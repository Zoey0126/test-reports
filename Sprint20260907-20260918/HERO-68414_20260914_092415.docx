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Update external libraries of window client in 2026 Q4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1.Windows Client Startup And Library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Client Launches Normally After Library Upgrade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Windows client build with the upgraded libraries is installed on the POS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station is connected to the POS network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Launch the Windows client on the POS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startup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Windows client launches successfully without crash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dependency error or abnormal startup delay is observed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Upgraded Library Versions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Windows client build with the upgraded libraries is installed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the library versions in the build artifacts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with the target versions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upgraded libraries match the following target versions: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Library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Target Version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jackson-core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2.22.2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jackson-databind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2.22.2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bcprov-jdk18on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1.85.2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json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20260814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jna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5.19.1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jna-platform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5.19.1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commons-codec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1.22.1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commons-logging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1.4.0</w:t>
            </w:r>
          </w:p>
        </w:tc>
      </w:tr>
    </w:tbl>
    <w:p/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old library version remains in the build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2.Core Flow And Data Exchange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2.1.Login And Ordering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Windows client is running with the upgraded libraries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user account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Windows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check, add items and apply a discount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Complete the check with a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succeeds and the user enters the ordering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Items, discounts and payments work correctly and the check is completed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2.2.JSON Data Parsing And Backend Communication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Windows client is running with jackson-core 2.22.2, jackson-databind 2.22.2 and json 20260814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backend service is reachable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operations that exchange JSON data with the backend such as check sync and member enquiry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parsed data on the client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JSON request and response are serialized and parsed correctly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on the client matches the backend data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3.Security And Native Access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3.1.Encryption Operations With Upgraded Bouncy Castle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Windows client is running with bcprov-jdk18on 1.85.2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function involving encryption or decryption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function that performs encryption or decryption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encrypted output can be decrypted back to the original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encryption and decryption operations succeed without provider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related function works end to end with correct data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3.2.Native Library Access Via JNA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Windows client is running with jna 5.19.1 and jna-platform 5.19.1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function relying on native library calls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function that relies on native library access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function behavior and any related device or system interaction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native library is loaded successfully through JNA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related function operates normally without native call errors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4.Logging And Encoding Utilities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Windows client is running with commons-logging 1.4.0 and commons-codec 1.22.1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several client operations to generate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log output and any function using encoding utilities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Client logs are written correctly with the expected level and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Encoding utilities produce correct results and no logging error is observed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