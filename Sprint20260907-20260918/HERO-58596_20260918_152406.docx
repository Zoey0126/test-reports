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POS240 Revenue Report (By Station)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 Report (By Station)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POS240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HERO-58596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 Subject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Unusual rounding issues and optimize loading performance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Bug Summary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POS240 Revenue Report (By Station) exhibits two defects: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Arial" w:hAnsi="Arial" w:eastAsia="Arial" w:cs="Arial"/>
          <w:b/>
          <w:color w:val="000000"/>
          <w:sz w:val="20"/>
          <w:u w:val="none"/>
        </w:rPr>
        <w:t>Unusual rounding issues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– Revenue figures displayed in the report contain unexpected rounding errors, causing incorrect totals and per-station amounts that do not match source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</w:t>
      </w:r>
      <w:r>
        <w:rPr>
          <w:rFonts w:ascii="Arial" w:hAnsi="Arial" w:eastAsia="Arial" w:cs="Arial"/>
          <w:b/>
          <w:color w:val="000000"/>
          <w:sz w:val="20"/>
          <w:u w:val="none"/>
        </w:rPr>
        <w:t>Slow loading performance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– Several queries identified in the report are slow, leading to unacceptable load times especially when the date range or station scope grows.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fix optimizes the running speed of POS240 Revenue Report (By Station) and resolves the rounding error.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Shops/Outlets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report by outlet/station scope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A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Today, Yesterday, This Week, This Month, Custom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Today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report by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A Single Period, Multiple Periods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By 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 report output by station/outlet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Grouping, No Grouping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Grouping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Station/Outlet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 of the station/outlet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Sourced from outlet configuration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Revenue Amount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Total revenue for the station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revenue transactions per station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Rounding Applied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Rounding adjustment applied to revenue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Should follow system rounding configuration (Decimal Places + Rounding setting in Format Configuration)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Grand Total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Aggregated revenue across all stations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Sum of per-station revenue with consistent rounding</w:t>
            </w:r>
          </w:p>
        </w:tc>
      </w:tr>
    </w:tbl>
    <w:p/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Report Functional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Verify Revenue Rounding Accuracy – Single 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Rounding and Decimal Places settings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Prepare transactions for a single station whose revenue totals produce fractional values that trigger rounding (e.g., amounts with 3+ decimal places).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POS240 Revenue Report (By Station)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"A Single Outlet" from Shops/Outlets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"Today" from Business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"All" from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Revenue Amount displayed for the selected station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Compare the displayed Revenue Amount against the source transaction data and the configured Decimal Places / Rounding rule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Revenue Amount displayed for the station shows an unexpected rounding value that does not match the configured Decimal Places / Rounding setting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per-station total deviates from the sum of the underlying transactions by a fractional cent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Rounding is applied inconsistently across rows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Revenue Amount displayed for the station matches the configured Decimal Places / Rounding setting exactly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per-station total equals the sum of the underlying transactions after applying the configured rounding rule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Rounding is applied consistently across all rows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Verify Revenue Rounding Accuracy – Multiple Stations with Grand Total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Rounding and Decimal Places settings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Prepare transactions across multiple stations whose summed totals produce rounding discrepancies at the grand total level.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POS240 Revenue Report (By Station)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"Multiple Outlets" from Shops/Outlets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"Yesterday" from Business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"All" from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each per-station Revenue Amount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Observe the Grand Total row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Manually sum the per-station revenue values and compare against the displayed Grand Total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does not equal the sum of the per-station revenue values due to unusual rounding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Per-station amounts and the grand total round inconsistently, introducing a discrepancy of fractional cents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grand total appears inflated or deflated relative to the true aggregate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Grand Total equals the sum of the per-station revenue values after consistent rounding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Per-station amounts and the grand total round consistently per the configured rule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grand total matches the true aggregate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Verify Rounding Consistency Across Date Ranges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Rounding and Decimal Places settings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Prepare transactions across a multi-day range with fractional revenue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POS240 Revenue Report (By Station)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"All Outlets" from Shops/Outlets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"This Week" from Business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"All" from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Revenue Amounts for each station across the multi-day range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rounding behavior is identical for each day/station combination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Rounding applied to the same station differs across days within the selected range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Some rows show rounding up while others round down for the same fractional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Totals become unreliable when aggregated across the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Rounding is applied uniformly across all days and stations within the range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Identical fractional values round identically in every row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Aggregated totals are reliable across the date range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 Verify Loading Performance – Normal Data Volume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Prepare a test environment with a normal volume of transactions for the selected station and date range (single business day, single station).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Note the load time observed before the fix (baseline) for comparison.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POS240 Revenue Report (By Station)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"A Single Outlet" from Shops/Outlets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"Today" from Business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"All" from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Measure the time taken from clicking Run until the report fully renders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takes an unacceptably long time to load even for a normal data volume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Slow queries are executed as identified in the ticket, causing noticeable delay before results appear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UI may appear frozen during loading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loads within an acceptable timeframe for a normal data volume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previously identified slow queries have been optimized and no longer dominate load time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UI remains responsive during loading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 Verify Loading Performance – Large Data Volume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Prepare a test environment with a large volume of transactions across multiple stations and an extended date range (more than 7 days).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Note the load time observed before the fix (baseline) for comparison.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POS240 Revenue Report (By Station)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"All Outlets" from Shops/Outlets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"This Month" from Business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"All" from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Measure the time taken from clicking Run until the report fully renders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data is sourced correctly from TiDB when the date range exceeds 7 days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takes an excessive amount of time to load for a large data volume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Slow queries cause the report to hang or time out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Performance degrades sharply as the number of stations and the date range grow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slow queries identified in the ticket dominate execution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report loads within an acceptable timeframe even for a large data volume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Query optimization eliminates the previously identified slow queries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Performance scales reasonably as the number of stations and the date range grow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Data is sourced correctly from TiDB when the date range exceeds 7 days and from MySQL when it does not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 Verify Data Accuracy After Performance Optimization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Prepare transactions across multiple stations with known expected revenue totals.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Capture the expected revenue values from source data prior to running the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POS240 Revenue Report (By Station)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"All Outlets" from Shops/Outlets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"This Week" from Business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"All" from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Compare the displayed per-station revenue and grand total against the captured expected values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no transactions are missing or duplicated after the query optimization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optimization changes introduce data discrepancies (missing or duplicated transactions)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Per-station revenue and grand total do not match the expected values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is faster but returns incorrect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Per-station revenue and grand total match the expected values exactly after applying the configured rounding rule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transactions are missing or duplicated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report is both fast and accurate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 Verify Rounding with No Grouping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Platform: System Management &gt; System Configuration &gt; Report &gt; Format Configuration.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the Rounding and Decimal Places settings for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Prepare transactions across multiple stations with fractional revenue values.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POS240 Revenue Report (By Station)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"Multiple Outlets" from Shops/Outlets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"Yesterday" from Business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"A Single Period" from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"No Grouping" from Group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Observe the revenue values displayed for each transaction/station row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rounding applied matches the configured Decimal Places / Rounding rule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Unusual rounding is present in the ungrouped view as well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Per-row amounts round inconsistently when not grouped by outlet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Totals shown in the ungrouped view deviate from the true aggregate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Revenue values in the ungrouped view follow the configured Decimal Places / Rounding rule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Per-row amounts round consistently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Totals match the true aggregate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QC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Tester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Kathy Kuang (kathy.kuang@shijigroup.com)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Reviewer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Niko Xie (niko.xie@shijigroup.com)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