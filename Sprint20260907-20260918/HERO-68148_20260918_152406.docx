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HKJC - TMS - Support setting up Reservation Listing Columns by User in frontend - Dev - 2/2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1.Custom Header Normal Flow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1.1.Reorder Columns And Save In Pending Tab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HKJC operation environment is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testing user account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Reservation List is accessible in Current View -&gt; Pending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HKJC operation and click the Settings (gear) menu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"Custom Header"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that the "Reservation List - Edit Columns" dialog opens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Drag a column (for example "First Name") to a new position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"Save"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Return to Current View -&gt; Pending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Confirm the column order matches the change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Settings (gear) menu opens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"Reservation List - Edit Columns" dialog opens when "Custom Header" is selected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dragged column is moved to the new position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After clicking "Save", the dialog closes and the column order in Current View -&gt; Pending matches the change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1.2.Hide And Unhide Columns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"Reservation List - Edit Columns" dialog is open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column is available for hiding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the "Hide" button of a column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that the column turns grey and shows the "Unhide" button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"Save"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Return to the reservation list and verify the hidden column is not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Reopen the "Custom Header" dialog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the "Unhide" button of the same column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Click "Save"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Return to the reservation list and verify the column is displayed again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Clicking "Hide" turns the column grey and changes the button to "Unhide"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saving, the hidden column is moved to the bottom of the list and is not displayed on the reservation 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Clicking "Unhide" restores the column to its normal state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After saving, the unhidden column is displayed on the reservation list again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1.3.Copy Column Arrangement To Other Tabs Within The Same Set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"Reservation List - Edit Columns" dialog is open on the Pending tab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target tabs (Host Arrived, Guest Arrived, No Show) are part of Set 1 and allow copy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Reorder or hide a column in the Pending tab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"Copy to" button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Keep the other status tabs selected (Host Arrived, Guest Arrived, No Show)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"Confirm"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"Save"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Switch to Current View -&gt; Host Arrived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that the same column set appears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Switch to Current View -&gt; Guest Arrived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Verify that the same column set appears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10. Switch to Current View -&gt; No Show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11. Verify that the same column set appears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"Copy to" button opens the copy target selection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other status tabs (Host Arrived, Guest Arrived, No Show) are selected by default within Set 1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After confirming and saving, the same column set appears in Host Arrived, Guest Arrived and No Show tabs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Waitlist tab does not have a Copy button (Set 2 is separate)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Cancelled and All tabs are a separate copy set (Set 3)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1.4.Copy Function Between Search View And Member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"Custom Header" dialog is open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Search tab and Member tab are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Switch to the Search tab in the Custom Header dialog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Hide or reorder a column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"Save"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the Search view and verify the list follows the new headers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Reopen the Custom Header dialog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Switch to the Member tab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Hide or reorder a column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Click "Save"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Open the Member view and verify the list follows the new headers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Search tab in Custom Header allows column hide or reorder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saving, the Search view list follows the new headers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Member tab in Custom Header allows column hide or reorder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After saving, the Member view list follows the new headers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Copy function also supports copying between Search View and Member View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1.5.Checkbox Edit And Duplicate Stay On The List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 list is open in any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Custom Header dialog is open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Custom Header dialog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that the Checkbox, Edit and Duplicate columns are not editable in Custom Header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Save the dialog and return to the reservation 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that the Checkbox, Edit and Duplicate columns remain on the list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Checkbox, Edit and Duplicate columns cannot be edited in Custom Header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Checkbox, Edit and Duplicate columns stay on the reservation list after saving the Custom Header configuration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1.6.Reset To Default Per Tab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Custom Header dialog is open on a tab that has been customized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Reopen the Custom Header dialog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"Reset to Default" on the target tab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"Save"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Return to the corresponding view and verify the column list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Clicking "Reset to Default" on a tab restores the original columns for that tab only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saving, the list returns to the original columns for that tab only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Other tabs are not affected by the reset action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2.Current View And Calendar View Sharing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2.1.Verify Current View And Calendar View Share Same Column Settings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testing user account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Current View and Calendar View are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Current View -&gt; Pending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Custom Header dialog and reorder a column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Save the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Current View -&gt; Pending and verify the change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Open Calendar View -&gt; Pending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that the column set matches the change made in Current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column changes made in Current View are reflected in Calendar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Current View and Calendar View share the same column settings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3.Special Fields Testing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3.1.Waitlist Preference On Race Day With Waitlist Quota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Race Day outlet (outletType = s) with waitlist quota control on is selected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Custom Header dialog is accessible for the Waitlist tab (also test Cancelled and All)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Custom Header -&gt; Waitlist (or Cancelled / All)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Keep the "Waitlist Preference" column visible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"Save"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Current View, same outlet -&gt; Waitlist (or Cancelled / All)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"Waitlist Preference" column is available in Custom Header for Waitlist, Cancelled and All tabs on a Race Day outlet with waitlist quota control 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saving, the "Waitlist Preference" column is displayed on the reservation list in the corresponding view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3.2.Round No For Owner Box Or Horse Owner Syndicate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owner-box or horse-owner syndicate outlet is selected in the admin setting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Custom Header dialog is accessible for the Waitlist tab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Custom Header -&gt; Waitlist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Keep the "Round No." column visible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"Save"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Current View, same outlet -&gt; Waitlist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"Round No." column is available in Custom Header -&gt; Waitlist for owner-box or horse-owner syndicate outlets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saving, the "Round No." column is displayed on the reservation list in Current View -&gt; Waitlist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3.3.Preference Column For Waitlist Cancelled And All Tabs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Any outlet (7-Day or Race Day) is selected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Custom Header dialog is accessible for the Waitlist tab (also Cancelled and All)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Custom Header -&gt; Waitlist (also test Cancelled and All)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Keep the "Preference" column visible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"Save"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Current View -&gt; Waitlist (or Cancelled / All)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"Preference" column is available in Custom Header for Waitlist, Cancelled and All tabs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saving, the "Preference" (Table Size Wait For) column is displayed on the reservation list in the corresponding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Race Day setting is irrelevant for the Preference column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3.4.Priority Column In Waitlist Pool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Any outlet is selected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Custom Header dialog is accessible for the Waitlist tab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Custom Header -&gt; Waitlist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Keep the "Priority" column visible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"Save"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Current View -&gt; Waitlist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"Priority" column is available in Custom Header -&gt; Waitlist (not marked with *)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"Priority" column is not available in other Current/Calendar tabs because it only exists in the Waitlist pool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After saving, the "Priority" column is displayed on the reservation list in Current View -&gt; Waitlist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3.5.PDR Table Priority Booking Table And Disallow App Cancel Amend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Any outlet is selected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Custom Header dialog is accessible for Pending (also Cancelled or All) and Search and Member tabs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Custom Header -&gt; Pending (also test Cancelled or All)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Keep all three columns "PDR Table", "Priority Booking Table" and "Disallow App Cancel/Amend" visible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"Save"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Current View -&gt; Pending (or Cancelled / All)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"PDR Table", "Priority Booking Table" and "Disallow App Cancel/Amend" columns are not in the Waitlist pool but are available in Pending, Host, Guest, No Show, Cancelled, All and Search and Member tabs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columns are not marked with * in those tabs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After saving, the columns are displayed on the reservation list in the corresponding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On Race Day the cell may show "No" but the column still appears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4.Asterisk Marked Columns And Save Validation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4.1.Save With At Least One Non Asterisk Column Visible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Custom Header dialog is open on any tab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column without an asterisk (*) is visible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at least one header that is not marked with an asterisk (*) is shown (not hidden)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"Save"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header list is saved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alert popup is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reservation list displays the saved columns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4.2.Save With All Non Asterisk Columns Hidden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Custom Header dialog is open on any tab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columns without an asterisk (*) are hidden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Hide all headers that are not marked with an asterisk (*)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"Save"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shows an alert popup with the message "Please select to show at least 1 column."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save action is blocked until at least one non-asterisk column is shown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5.Per User Settings Isolation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5.1.Verify Settings Are Per User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Two testing user accounts are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Both users have access to the HKJC operation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Sign in as User 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Custom Header and reorder or hide a column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Save the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Sign out from User 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Sign in as User B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Open the same reservation view and verify the column set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that User B still sees the original columns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column configuration saved by User A is applied only to User 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B sees the original columns and is not affected by User A's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settings are isolated per user account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6.Regression Scope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The following related modules and scenarios must be retested after the change: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Custom Header dialog opens correctly in Current, Calendar, Search and Member Views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Column reorder, hide and unhide operations in all tabs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Copy function within Set 1 (Pending, Host Arrived, Guest Arrived, No Show)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Copy function within Set 3 (Cancelled, All)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Copy function between Search View and Member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Reset to Default per tab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Special fields (Waitlist Preference, Round No., Preference, Priority, PDR Table, Priority Booking Table, Disallow App Cancel/Amend)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Asterisk marked columns and save validation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Per user settings isolation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Checkbox, Edit and Duplicate columns remain on the list and are not editable in Custom Header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