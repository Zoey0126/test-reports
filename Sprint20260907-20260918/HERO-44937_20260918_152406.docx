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POS Feature - Enable "Item Reminder" on mobile/workstation view (Dev)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1.Item Reminder Setup Configuration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1.1.Configure Item Remind Rules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Infrasys POS platform is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Items or menu types are configured for the target shop or outlet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Infrasys POS platform: POS System -&gt; Ordering Setup -&gt; Item Remind Rules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"Add New" to add a new record or edit an existing record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Set Available in Locations to the target Shop or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Set Item / Menu to the item or menu type the rule applies to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Set Available Options to the target item or menu the rule applies to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Set Suggestion to "Force to Order" or "Suggest to Order"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Fill in the remaining details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Click "Save" to save the record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Item Remind Rule is saved successfully with the selected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rule is available for the selected locations, items and suggestion type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rule is triggered when the related function keys are used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2.Item Reminder In Horizontal View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2.1.Force To Order Rule In Horizontal View Day Mode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"Force to Order" Item Remind Rule is configured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POS station is in horizontal desktop view with day mode enabled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table is open with at least one unsatisfied force to order rule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"Send Check", "Print Check" or "Print And Paid" depending on Show Reminder Settings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Item Reminder page and the ordering basket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the cart icon of the target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that the target item is added to the ordering basket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the "Send Or Print Check" button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shows the Item Reminder page and the ordering basket with the "Send Or Print Check" button and the "Must Select" section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Clicking the cart icon of the target item adds the item to the ordering basket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Clicking the "Send Or Print Check" button returns to step 3 to re-evaluate the unsatisfied rules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2.2.Suggest To Order Rule In Horizontal View Day Mode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"Suggest to Order" Item Remind Rule is configured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POS station is in horizontal desktop view with day mode enabled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table is open with at least one unsatisfied suggest to order rule and no unsatisfied force to order rules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"Send Check", "Print Check" or "Print And Paid" depending on Show Reminder Settings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Item Reminder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the cart icon of the target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that the target item is added to the ordering basket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the "Ignore And Send" button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shows the Item Reminder page with the "Ignore And Send" button and the "Advice To Select" section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Clicking the cart icon of the target item adds the item to the ordering basket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Clicking the "Ignore And Send" button proceeds with the existing behavior to continue the function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2.3.Item Reminder In Horizontal View Night Mode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Item Remind Rule is configured (force to order and suggest to order)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POS station is in horizontal desktop view with night mode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Switch the POS to night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function "Send Check", "Print Check" or "Print And Paid" depending on Show Reminder Settings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that the Item Reminder page is displayed in night mode UI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Repeat the workflows for force to order and suggest to order rules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Item Reminder page is displayed with the night mode UI in horizontal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force to order and suggest to order workflows operate correctly in night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night mode UI matches the design specification for horizontal view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3.Item Reminder In Vertical Mobile View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3.1.Switch Between Item List And Ordering Basket In Vertical Mobile View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Item Remind Rule is configured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POS station is in vertical mobile view with day mode enabled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table is open with at least one unsatisfied rule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"Send Check", "Print Check" or "Print And Paid" depending on Show Reminder Settings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Item Reminder page and the button to switch between item list and ordering basket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the "Ordered Item" button to switch to the ordering basket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the "Item List" button to switch back to the item list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shows the Item Reminder page with a button to switch between item list and ordering basket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Clicking the "Ordered Item" button shows the ordering basket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Clicking the "Item List" button shows the item list of the rule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3.2.Force To Order Rule In Vertical Mobile View Day Mode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"Force to Order" Item Remind Rule is configured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POS station is in vertical mobile view with day mode enabled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table is open with at least one unsatisfied force to order rule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"Send Check", "Print Check" or "Print And Paid" depending on Show Reminder Settings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Item Reminder page with the "Send Or Print Check" button and the "Must Select" section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the cart icon of the target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that the target item is added to the ordering basket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the "Send Or Print Check" button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shows the Item Reminder page with the "Send Or Print Check" button and the "Must Select" section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Clicking the cart icon of the target item adds the item to the ordering basket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Clicking the "Send Or Print Check" button returns to step 3 to re-evaluate the unsatisfied rules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3.3.Suggest To Order Rule In Vertical Mobile View Day Mode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"Suggest to Order" Item Remind Rule is configured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POS station is in vertical mobile view with day mode enabled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table is open with at least one unsatisfied suggest to order rule and no unsatisfied force to order rules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"Send Check", "Print Check" or "Print And Paid" depending on Show Reminder Settings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Item Reminder page with the "Ignore And Send" button and the "Advice To Select" section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the cart icon of the target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that the target item is added to the ordering basket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the "Ignore And Send" button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shows the Item Reminder page with the "Ignore And Send" button and the "Advice To Select" section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Clicking the cart icon of the target item adds the item to the ordering basket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Clicking the "Ignore And Send" button proceeds with the existing behavior to continue the function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3.4.Item Reminder In Vertical Mobile View Night Mode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Item Remind Rule is configured (force to order and suggest to order)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POS station is in vertical mobile view with night mode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Switch the POS to night mode in vertical mobile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function "Send Check", "Print Check" or "Print And Paid" depending on Show Reminder Settings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that the Item Reminder page is displayed in night mode UI for both item list and ordered item layouts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Repeat the workflows for force to order and suggest to order rules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Item Reminder page is displayed with the night mode UI in vertical mobile view for both item list and ordered item layouts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force to order and suggest to order workflows operate correctly in night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night mode UI matches the design specification for vertical mobile view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4.No Unsatisfied Rules Behavior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4.1.Continue Function When No Unsatisfied Rules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Item Remind Rules are configured but all rules are satisfied for the open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POS station is in horizontal or vertical mobile view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table with all Item Remind Rules satisfied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"Send Check", "Print Check" or "Print And Paid" depending on Show Reminder Settings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system behavior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follows the existing behavior to continue the function without showing the Item Reminder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Item Reminder page or button is displayed when all rules are satisfied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5.Regression Scope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The following related modules and scenarios must be retested after the change: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Item Remind Rules configuration on the Infrasys POS platform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Item Reminder workflow in horizontal view day mode and night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Item Reminder workflow in vertical mobile view day mode and night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Force to Order and Suggest to Order rule types in both views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Existing Item Reminder behavior on horizontal desktop view remains unchanged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Send Check, Print Check and Print And Paid function keys with Show Reminder Settings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