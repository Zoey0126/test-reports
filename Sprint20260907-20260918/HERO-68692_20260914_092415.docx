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[Tech] PII - PII Search Tool - Disable anonymize member data in TMS/Reservation application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1.Member Anonymization Restriction in TMS/Reservation Application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1.1.Anonymize option for member information is disabled with alert message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the backend PII Management &gt; Search Tools page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TMS/Reservation data containing reservations with corresponding member information exists, including records that are expiring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Application to TMS/Reservation on the Search Tools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conditions to search records with member and run the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results showing expiring reservations, the corresponding members and the messages 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member information section PII Data (Member) and attempt to select and anonymize the member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member information could be selected and anonymized in the TMS/Reservation application even though only the reservation was expiring and not the member itself, so the member could be mistakenly anonymized during TMS/Reservation anonymization processes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anonymize checkbox option for member information is disabled and the member cannot be anonymized in the TMS/Reservation application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alert message Member data cannot be anonymized in this application is displayed under PII Data (Member)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1.2.Ticking member records does not allow anonymization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is set to TMS/Reservation and search results containing member records are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Tick some reservation records in the search results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some member records and attempt to proceed with the Anonymize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Untick all member records and click the Anonymize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ticked member records could be included in the anonymization together with the reservation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records cannot be selected for anonymization or are excluded from the anonymization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selected reservation records are anonymized and the member data remains intact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2.Expired Record Selection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2.1.Select All Expired Records with member that has expired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is set to TMS/Reservation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whose related data is expiring is available in the search results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Input conditions to search expired records with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Select All Expired Records In Current Page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selected records and proceed with anonymization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selection could include the member data and the member could be anonymized together with the expired reservation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the expired reservation records are selected and anonymized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data is excluded from the anonymization and the alert message is shown under PII Data (Member)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2.2.Select All Expired Records with member that has no expired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is set to TMS/Reservation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without expired data is related to expiring reservation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Search expired records with member where the member itself has no expired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Select All Expired Records In Current Page and review the selection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member without expired data could still be mistakenly anonymized through the member selection option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member without expired data is not selected and not anonymized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expiring reservation data is processed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3.Reservation Anonymization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3.1.Reservation records can still be anonymized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is set to TMS/Reservation with expiring reservation records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Search and tick expired reservation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Anonymize button and confirm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anonymization of reservation records in the TMS/Reservation application worked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anonymization of reservation records still works as before the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Anonymized reservation data no longer exposes personal information while the member data is untouched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4.Member Application Anonymization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4.1.Member application still supports member anonymization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Application can be switched to Member on the Search Tools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Application to Member and search records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Tick some member records and click the Anonymize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member anonymization in the Member application worked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Anonymize button remains available and functional in the Member application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member records are anonymized successfully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PII Search Tool in the TMS/Reservation application - member data display, selection and anonymize restriction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Alert message display under PII Data (Member)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All Expired Records In Current Page function with members having and not having expired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Reservation record anonymization in the TMS/Reservation application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Member record anonymization in the Member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