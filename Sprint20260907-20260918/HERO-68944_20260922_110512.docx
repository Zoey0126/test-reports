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HERO-68944 TMS2.0 - Online booking language switcher missing when the site has no config zone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Language Switcher Display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Language switcher icon and dropdown visibility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Outlet's shop has no config zone assigned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TMS 2.0 online booking page accessible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default languages are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 2.0 online booking page for an outlet without config zone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if language switcher icon is visible on the page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language switcher icon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language dropdown list appears with available system languages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switcher icon is NOT displayed on the page (classic theme shows broken icon)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Shared media URL is empty on new theme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language dropdown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switcher icon is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Clicking the icon shows the system language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Each language option can be selected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Language Switching Functionality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Switch language and verify page reload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Outlet's shop has no config zone assigned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Language switcher is visible and functional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 2.0 online booking page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language switcher dropdown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 different language from the default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Wait for page reload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page content is displayed in the selected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switcher has no language list, cannot select any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Page reloads successfully after language selection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Page content displays in the selected language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JavaScript errors in browser console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Shared Media URL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Shared media path loads correctly without config zone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Outlet's shop has no config zone assigned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 2.0 online booking page (new theme)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shared media URL is not empty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media assets load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Shared media URL is empty on new theme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Media assets (images, shared resources) fail to 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Shared media URL follows system shared data URL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media assets load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Regression Testing - Config Zone Assigned Outlets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 Outlets WITH config zone still work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Outlet's shop HAS a config zone assigned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 2.0 online booking page for an outlet with config zone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language switcher works as expected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language and confirm page reloads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switcher works normally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Config-zone-specific languages are shown when configured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Page reloads correctly after language switch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POS Device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Chrome Browser - Windows &amp; macOS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Outlet's shop has no config zone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Chrome browser installed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 2.0 online booking page in Chrome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language switcher displays and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switcher is visible and functional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 Safari Browser - macOS &amp; iOS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 2.0 online booking page in Safari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language switcher displays and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switcher is visible and functional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 Mobile Devices (iPhone, iPad)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 2.0 online booking page on iPhone and iPad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language switcher displays and works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Language switcher is visible and functional on all mobile devices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TMS Browser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 Classic Theme vs New Theme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Outlet's shop has no config zone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booking page using classic theme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language switcher works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booking page using new theme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language switcher and shared media 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Classic theme: language switcher icon visible and functional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New theme: language switcher and shared media URL both work correctly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HKJC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TMS 2.0 Version 1.2.115.0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