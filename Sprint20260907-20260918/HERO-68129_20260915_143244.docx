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Report - Add Syndicate Owner Indicator field into TMS025 Unsuccessful Waiting List Report (By Outlet) Report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1.Field Position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1.1.Syndicate Owner Indicator column appears immediately LEFT of Syndicate Owner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HERO-68129 enhancement is deployed to the SQL Server (MSSQL) test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Reservations with Syndicate Owner Indicator values (Y, N and blank) exist for the selected business date range and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TMS025 Unsuccessful Waiting List Report (By Outlet)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Reports and run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default parameters and enter a business date range that returns reservations with Syndicate Owner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Inspect the column order in the report header.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Confirm the "Syndicate Owner Indicator" column is placed immediately to the LEFT of the existing "Syndicate Owner"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Confirm the column that was previously to the left of "Syndicate Owner" is now to the left of "Syndicate Owner Indicator".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on the MSSQL data service.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immediately to the left of the "Syndicate Owner"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existing column is removed, renamed or reordered beyond the insertion of the new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1.2.Syndicate Owner Indicator column added in every table/section that contains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TMS025 report layout is reviewed to confirm whether "Syndicate Owner" appears in more than one table or section (e.g. summary section, detail section, subtotal section).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Reservations with Syndicate Owner Indicator values exist for the selected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that produce a report output containing every table/section that includes the "Syndicate Owner"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For each table or section that contains a "Syndicate Owner" column, verify that a "Syndicate Owner Indicator" column has been added immediately to its left.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Every table or section that previously contained a "Syndicate Owner" column now also contains a "Syndicate Owner Indicator" column immediately to its left.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occurrence of "Syndicate Owner" is missing the new indicator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1.3.Column order is preserved across outlet groupings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outlets with unsuccessful waiting list reservations exist within the selected business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"All Outlets" or "Multiple Outlets" so the report groups results by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column order within each outlet grouping.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Confirm the "Syndicate Owner Indicator" column is immediately left of "Syndicate Owner" in every outlet grouping.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immediately left of "Syndicate Owner" in every outlet grouping.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Column order is consistent across all outlet groupings.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2.Data Accuracy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2.1.Indicator value Y displays correctly and matches reservation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rmem_syndicate_owner_indicator = Y exist for the selected business date range and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Direct database access to hkjc_resv_members.rmem_syndicate_owner_indicator is available for verification.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Query the database to identify reservations with rmem_syndicate_owner_indicator = Y that appear on the unsuccessful waiting list for the selected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parameters that cover those reservations.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For each reservation with indicator Y, compare the value shown in the "Syndicate Owner Indicator" column with the database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rmem_syndicate_owner_indicator = Y display "Y" in the Syndicate Owner Indicator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Indicator values match the reservation member record data for every listed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2.2.Indicator value N displays correctly and matches reservation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rmem_syndicate_owner_indicator = N exist for the selected business date range and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Direct database access to hkjc_resv_members.rmem_syndicate_owner_indicator is available for verification.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Query the database to identify reservations with rmem_syndicate_owner_indicator = N that appear on the unsuccessful waiting list for the selected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parameters that cover those reservations.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For each reservation with indicator N, compare the value shown in the "Syndicate Owner Indicator" column with the database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rmem_syndicate_owner_indicator = N display "N" in the Syndicate Owner Indicator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Indicator values match the reservation member record data for every listed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2.3.Mixed indicator values Y, N and blank display correctly in the same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business date range and outlets contain a mix of reservations with indicator Y, indicator N and reservations without an indicator value (blank).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covering reservations with Y, N and blank indicator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Y, N and blank indicator cells are all displayed correctly in the same report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Cross-check several rows against the database values in hkjc_resv_members.rmem_syndicate_owner_indicator.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Rows with indicator Y show Y, rows with indicator N show N and rows without an indicator value show blank.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Indicator values match the reservation member record for every listed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Column position of the indicator stays immediately left of Syndicate Owner for all rows.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2.4.Indicator values are correct when filtering by a single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One outlet has unsuccessful waiting list reservations with a mix of indicator values Y, N and blank.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only that single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business date range that includes the prepared reservations.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every indicator cell with the rmem_syndicate_owner_indicator value on the reservation member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Indicator values match the reservation member record for every listed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filters by the selected outlet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3.Report Format and Layout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3.1.Column header naming and label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containing the HERO-68129 enhancement is deployed.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Reservations with Syndicate Owner Indicator values exist for the selected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parameters that return reservations with Syndicate Owner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Inspect the header of the new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header text reads "Syndicate Owner Indicator".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header is consistent across every table or section that contains the column.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column header reads "Syndicate Owner Indicator".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header text is consistent across all tables and sections.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existing column header is renamed or removed.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3.2.Column alignment and width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indicator values Y, N and blank exist for the selected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the prepared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alignment of the "Syndicate Owner Indicator" column header and data cells.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column width is sufficient to display Y, N and blank values without truncation.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does not overlap or push the "Syndicate Owner" column out of the report layout.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header and data cells are aligned consistently with the surrounding columns.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width displays Y, N and blank values without truncation.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"Syndicate Owner" column and other existing columns remain within the report layout.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3.3.Export to CSV, Excel, Excel (.xlsx), PDF, Word, PostScript and PowerPoint (.pptx) includes the indicator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indicator values Y, N and blank exist for the selected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the prepared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"Export" from the menu and export to CSV.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exported CSV file and verify the "Syndicate Owner Indicator"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export for Excel, Excel (.xlsx), PDF, Word, PostScript and PowerPoint (.pptx).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For each exported file, verify the "Syndicate Owner Indicator" column is present, positioned immediately left of "Syndicate Owner" and contains the correct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export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appears in every exported format at the same position as on screen.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Indicator values Y, N and blank match the on-screen report in every exported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3.4.Print to HTML and PDF includes the indicator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indicator values Y, N and blank exist for the selected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the prepared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on-screen preview shows the "Syndicate Owner Indicator"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"Print" from the menu and print the report to PDF.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printed PDF shows the "Syndicate Owner Indicator"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Print the report to HTML and verify the output.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On-screen preview shows the "Syndicate Owner Indicator" column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PDF shows the "Syndicate Owner Indicator" column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HTML shows the "Syndicate Owner Indicator" column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Blank indicator cells stay blank in both print formats.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4.1.Empty or null indicator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Older or legacy reservations with no rmem_syndicate_owner_indicator value (NULL or empty) exist within the selected business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business date range that includes the legacy reservations without an indicator value.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cell for the legacy reservations.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rest of the row (Syndicate Owner and other columns) still displays correctly.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cell is left blank for reservations with no indicator value.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values such as 0, null, "NULL" or "undefined" text are shown in the indicator cell.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rest of the row still displays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4.2.Special or unexpected characters in the indicator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data is prepared (or database is updated in the test environment) so that hkjc_resv_members.rmem_syndicate_owner_indicator contains a non-standard value (e.g. lowercase y/n, whitespace, or an unexpected character) for at least one reservation on the unsuccessful waiting list.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that cover the reservation with the non-standard indicator value.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how the "Syndicate Owner Indicator" cell renders the non-standard value.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layout is not broken by the unexpected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cell renders the stored value without breaking the report layout.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width and alignment remain consistent with surrounding columns.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garbled characters or rendering errors are shown.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4.3.Multiple syndicate owners on the same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on the unsuccessful waiting list has multiple syndicate owner member records, some with different indicator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that cover the reservation with multiple syndicate owners.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each syndicate owner row shows its own indicator value.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Cross-check each row against the rmem_syndicate_owner_indicator value on its reservation member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syndicate owner row displays its own indicator value from the corresponding reservation member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Indicator values are correct per row even when multiple syndicate owners exist for the same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4.4.Pagination - indicator column appears on every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parameters produce a report output that spans multiple pages (enough reservations to trigger pagination).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TMS025 Unsuccessful Waiting List Report (By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that produce a multi-page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Navigate through every page of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 each page, verify the "Syndicate Owner Indicator" column is present in the header and is positioned immediately left of "Syndicate Owner".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indicator values on each page match the reservation member record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the header on every page.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is positioned immediately left of "Syndicate Owner" on every page.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Indicator values are correct and consistent across all pages.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Sprint build containing the HERO-68129 enhancement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 Service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MSSQL (SQL Server) - this enhancement is MSSQL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 (SQL Server),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