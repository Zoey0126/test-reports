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HERO-68873 [Tech] TMS2.0 - TMS - Fix error.log with array key "start_time" and "end_time" for TMS Module - V114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Error Log Fix Verification - No Undefined Array Key Warnings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Verify No "Undefined array key start_time" Error When Config by Date Has Advanced Allotment Settings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TMS 2.0 is installed and configured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Go to Table Management System &gt; Basic Setup &gt; Config by Date page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Add settings to the "Advanced Allotment Settings" field in the "Reservation Setting" tab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Switch to the "Period Segment Allotment" tab and add the "Period Segment Allotment (Online)" setting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Go to the outlet during this time period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Table Management System &gt; Basic Setup &gt; Config by Date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an outlet and date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"Reservation Setting" tab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Add or verify "Advanced Allotment Settings" values (including start_time and end_time)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Switch to "Period Segment Allotment" tab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Add "Period Segment Allotment (Online)" setting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Save the configuration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Go to the TMS Operation module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Select the outlet and date configured above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10. Open New Reservation form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11. Check the error.log file at the TMS module log location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"Undefined array key start_time" warning appears in error.log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"Undefined array key end_time" warning appears in error.log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Config by Date settings are saved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New Reservation form loads without errors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 Verify No Error Log Warnings When Creating Online Reservation with Period Segment Allotment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 by Date is set up with Advanced Allotment Settings and Period Segment Allotment (Online) as per 1.1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Access the online reservation portal for the configured outlet and date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Create a new online reservation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Complete the reservation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Check the error.log 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"Undefined array key start_time" warning appears in error.log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"Undefined array key end_time" warning appears in error.log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online reservation is created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other unexpected warnings or errors in the log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Regression - Config by Date Functionality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Config by Date Reservation Settings Work Correctly After Fix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 by Date is configured with Advanced Allotment Settings including start_time and end_time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Table Management System &gt; Basic Setup &gt; Config by Date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an outlet and date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"Reservation Setting" tab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"Advanced Allotment Settings" are displayed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start_time and end_time values are correct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Switch to "Period Segment Allotment" tab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"Period Segment Allotment (Online)" settings are displayed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Modify a value and save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9. Reopen the configuration and verify the saved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Config by Date settings display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start_time and end_time values are saved and retrieved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Period Segment Allotment (Online) settings work as expected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data loss or corruption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Reservation Quota Calculation Works with Period Segment Allotment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Config by Date is configured with Period Segment Allotment settings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Go to TMS Operation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configured outlet and date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New Reservation form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reservation quota is calculated based on Period Segment Allotment settings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Create a reservation and verify quota is deducted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Reservation quota is calculated correctly based on Period Segment Allotment settings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start_time and end_time are properly used in quota calculation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Quota is deducted correctly after reservation creation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Error Log Cleanliness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No New Error Log Entries After Fix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TMS module error.log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Clear or note the current error.log content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various TMS operations (view Config by Date, create online reservation, view Operation form)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error.log after operations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 "Undefined array key start_time" entries in error.log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"Undefined array key end_time" entries in error.log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new unexpected error or warning entries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error.log remains clean after all operations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v1.2.116.0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