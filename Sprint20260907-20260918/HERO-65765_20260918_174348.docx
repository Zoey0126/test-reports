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POS056 Detail Check Payment - optimize loading performance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Detail Check Payment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POS056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HERO-65765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 included in the detail check payment listing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A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 range of the checks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This Week, Custom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Meal period filter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A Single Period, Multiple Periods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Check payment rows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detail rows of each check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Must match pre-fix POS056 result for the same parameters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totals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totals in the report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Must equal source check payment totals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1.Loading Performance After Optimization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HERO-65765 fix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POS056 payment data exists for the default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baseline load time from the slow build is recorded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POS056 Detail Check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default values for all parameters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the time until the report finishes loading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payment rows against known checks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POS056 takes an unacceptably long time to load even for a normal business-date range, blocking daily payment review.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within an acceptable time compared with the slow baseline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rows and totals are complete and correct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1.2.Single Outlet, Long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HERO-65765 fix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High-volume payment data exists for more than 7 days on a single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POS056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single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a date range of more than 7 days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"Run"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Record load time and verify a sample of checks against POS inquiry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Long date range on POS056 is extremely slow or appears to hang, so users cannot finish payment detail review.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finishes loading without hanging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Sampled check payment rows match POS inquiry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Totals are correct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1.3.Multiple Outlets, High Volume Day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HERO-65765 fix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outlets have a high volume of checks and payments on the selected business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POS056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multiple outlets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high-volume business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"Run"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row count and payment totals with a known control query or previous export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High-volume days cause POS056 loading to degrade sharply and may time 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for the high-volume 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Row count and payment totals match the control source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timeout error is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2.Result Accuracy Is Unchanged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2.1.Payment Types And Partial Payments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Checks exist with multiple payment types and partial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build with the HERO-65765 fix is deployed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POS056 for the outlet and date that contain those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checks in the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each payment row with check payment inquiry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Performance issue made it difficult to complete this verification; data correctness must still be confirmed after the optimization.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payment type is listed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Partial payments are not merged or dropped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Amounts match check payment inquiry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2.2.Export After Optimized 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POS056 has been run successfully after the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the report to Excel and PDF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exported payment rows with the on-screen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Users could not reliably export because the on-screen report failed to finish loading.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completes after the report loads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rows match the on-screen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1.Existing Preset And Auto Report Still Run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previously saved POS056 preset or auto report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existing preset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auto report is configured, wait for or trigger the scheduled run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Slow loading also affected preset / auto report generation 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and auto report complete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data remains correct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Generation time is improved versus the slow baseline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POS056 in Chrome and run with a representative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in Firefox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Performance improvement is observed in each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POS056 with a date range of less than 7 days (MySQL)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POS056 with a date range of more than 7 days (TiDB)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Loading is slow on both short and long ranges, with long range / TiDB especially impacted.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retrieves data correctly from MySQL and TiDB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Loading completes in an acceptable time on both ranges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Payment details remain accurate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