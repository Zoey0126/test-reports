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Export - SUN Cover Export v2 Support TXT Export Format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SUN Cover Account v2 Export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sun_cover_account_v2_export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Key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HERO-67724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Export File Format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File format generated by SUN POS Export Program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NDF, TXT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NDF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Export file extension / format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Output file generated by SUN cover v2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NDF keeps existing format; TXT generates a TXT file with the same export content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1.Export File Format Option In Setup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1.1.New Option Is Available With NDF Default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SUN POS Export Program configuration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File Setup section is available for sun_cover_account_v2_export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SUN POS Export Program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Export File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new Export File Format option and its default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option list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new Export File Format selection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available options are NDF and TXT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NDF is selected by default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2.NDF Export Keeps Existing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File Format is NDF (default)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Known source data exists so the NDF output can be compared with the previous version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Keep Export File Format = NDF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SUN cover v2 export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exported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format and content with the previous NDF-only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exported file is generated in NDF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Existing export behavior remains unchanged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other existing export logic or configuration is affected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3.TXT Export Generates TXT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Export File Format can be changed to TXT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Known source data exists for Swire Hotels cover export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Export File Format = TXT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the export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SUN cover v2 export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exported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exported file is generated in TXT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file can be used without a manual NDF-to-TXT conversion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Export content follows the existing SUN cover v2 logic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4.Switching Format Does Not Break Other Setup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existing SUN cover v2 export configuration is in use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 Export File Format from NDF to TXT and run export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Change Export File Format back to NDF and run export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remaining Export File Setup fields are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Format can be switched independently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Other existing export configuration is not affected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NDF and TXT runs complete without error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1.Default Remains NDF For Existing Customers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newly opened or existing customer configuration is used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Export File Setup without changing Export File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export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Default remains NDF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Existing customers keep current system behavior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1.Repeat TXT And NDF Export On HQ Test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NDF export on HQ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TXT export on HQ Test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formats generate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errors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