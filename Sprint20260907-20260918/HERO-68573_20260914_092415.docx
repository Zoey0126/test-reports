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[Tech] PII - PII Member Anonymization Text Change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1.Scheduled Job Anonymization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1.1.Newly anonymized member displays [ANONYMIZED-YYYYMMDD] after scheduled anonymization job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Profile Management with permission to create profiles.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to TMS Operation and Reservation Operation for creating reservations with members.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Database access to the pii_data_properties table.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Access to Backend PII Management &gt; Schedule Expired Data Anonymization.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Profile Management &gt; Profile Listing &gt; Create Profile, create two records (Member A and Member B) where the booker information and additional email/phone are both filled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 TMS Operation &gt; New Reservation, make a reservation with message and create a member linked to Member 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 Reservation Operation &gt; New Reservation, make a reservation with message and create a member linked to Member B.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 the pii_data_properties table, query the records created by the members and modify the dpro_expiry_time field to an expired time.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In Backend &gt; PII Management &gt; Schedule Expired Data Anonymization &gt; Add New, add a record to anonymize the member and wait for the shell process to complete.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Go to PII Management &gt; Search Tools &gt; Member Module and search for the records.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In Member Management &gt; Members, select the newly anonymized member record and view the details, then check the Date of Birth value.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scheduled anonymization job completes and the expired member record is anonymized.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Date of Birth value on the just-anonymized member detail page displays [ANONYMIZED-YYYYMMDD], where YYYYMMDD is the date on which the anonymization was performed.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1.2.Previously anonymized member continues to display {Erased PII Data}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member record that was anonymized before this release is available in the system.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to Member Management &gt; Members and PII Management &gt; Search Tools.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PII Management &gt; Search Tools and search for records that were previously anonymized.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Go to Member Management &gt; Members and select a previously anonymized member record to view the details.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Date of Birth value on the detail page.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Previously anonymized records can still be located through the search tools.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Date of Birth value on the previously anonymized member detail page continues to display {Erased PII Data} and is not changed to the new text.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1.3.Scheduled anonymization covers records from both TMS and Reservation applications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Reservations with messages and members have been created via both TMS Operation and Reservation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Database access to the pii_data_properties table to expire the records.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Access to Backend PII Management &gt; Schedule Expired Data Anonymization.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the pii_data_properties table, modify the dpro_expiry_time field of the records created by both TMS and Reservation to an expired time.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Add a scheduled expired data anonymization record in Backend and wait for the shell process to complete.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 PII Management &gt; Search Tools, change Application to TMS and search for records; then change Application to Reservation and search for records.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display of the newly anonymized records found under each application.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Records created under both the TMS and Reservation applications are anonymized by the scheduled job.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newly anonymized records found in the search display the [ANONYMIZED-YYYYMMDD] text in their anonymized fields.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2.Manual Anonymization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2.1.Manual anonymization via Anonymize button displays [ANONYMIZED-YYYYMMDD]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non-anonymized member record exists in PII Management &gt; Search Tools &gt; Member Module.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has permission to perform manual anonymization.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PII Management &gt; Search Tools &gt; Member Module and search for records.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Tick one record and click the "Anonymize" button, then confirm the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Go to Member Management &gt; Members and select the just-anonymized member to view the details.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Date of Birth value.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manual anonymization completes successfully for the selected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Date of Birth value on the just-anonymized member detail page displays [ANONYMIZED-YYYYMMDD].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2.2.Manual anonymization of reservation and message records under TMS and Reservation applications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Non-anonymized reservation records exist under the TMS application and non-anonymized member and message records exist under the Reservation application.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has permission to perform manual anonymization in PII Management &gt; Search Tools.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PII Management &gt; Search Tools, change Application to TMS and search for records.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Tick one reservation record and click the "Anonymize" button, then confirm the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Change Application to Reservation and search for records.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Tick one member and one message record and click the "Anonymize" button, then confirm the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Search for the processed records again and check the display of their anonymized fields.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record under TMS and the member and message records under Reservation are all anonymized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the newly anonymized records display [ANONYMIZED-YYYYMMDD] in their anonymized fields.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2.3.Cancelling manual anonymization keeps record data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non-anonymized member record exists in PII Management &gt; Search Tools &gt; Member Module.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anonymization confirmation prompt is enabled for the Anonymize button.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PII Management &gt; Search Tools &gt; Member Module and search for records.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Tick one record and click the "Anonymize"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Cancel the confirmation prompt instead of confirming.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Search for the record again and view its detail data.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record is not anonymized after the confirmation is cancelled.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original data is retained and no [ANONYMIZED-YYYYMMDD] or {Erased PII Data} text appears on the record.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3.Display Consistency and Edge Scenarios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3.1.Anonymization text format and date portion validation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non-anonymized member record is available for manual anonymization.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current system date is known to the tester.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Anonymize one member record manually via the "Anonymize" button on the current date.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anonymized member detail page in Member Management &gt; Members.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exact text shown for the Date of Birth value.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displayed text exactly matches the [ANONYMIZED-YYYYMMDD] format, including the square brackets.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YYYYMMDD portion equals the date on which the anonymization was executed, for example [ANONYMIZED-20260914].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3.2.Mixed old and new anonymized records displayed in member listing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contains at least one member anonymized before this release and one member anonymized after this release.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to Member Management &gt; Members.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Member Management &gt; Members and locate both the previously anonymized member and the newly anonymized member in the listing.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details of each member and compare the Date of Birth values.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newly anonymized member displays [ANONYMIZED-YYYYMMDD] for Date of Birth.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previously anonymized member displays {Erased PII Data} for Date of Birth.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records are listed without any display error in the listing page.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3.3.Search tools still locate previously anonymized records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Records anonymized before this release exist under TMS and Reservation applications.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PII Management &gt; Search Tools, search for some records that were previously anonymized.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one of the found records to view its details.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previously anonymized records are returned by the search.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Their details continue to show {Erased PII Data} without any conversion to the new text and without any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