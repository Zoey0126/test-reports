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POS017 Detail Check Listing Report | Disct Amt column in Grand Total is incorrect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Check Listing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POS017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HERO-67801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 or outlet whose closed checks are listed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of the checks to be listed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 / 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boundaries, enabled when Business Dates = 'Specified as Below'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Disct Amt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amount shown on each detail row of the check listing; detail rows already show the correct discount amount before this fix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amount of the check on the detail row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Disct Amt (Grand Total)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amount shown on the Grand Total row; before the fix it is about twice the correct total after the previous Grand Total correction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After the fix: sum of the Disct Amt values on the detail rows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1.Grand Total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HERO-67801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Closed checks with discount amounts exist for the selected outlets and business 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Reports and open POS017 Detail Check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All Outlets from Shops/Outlets.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Yesterday from Business Dates.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Disct Amt value on the Grand Total row with the sum of the Disct Amt values on the detail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Disct Amt is about twice the correct total after the previous Grand Total correction.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Detail rows still show the correct discount amount, so the Grand Total does not match the detail sum.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Disct Amt equals the sum of the Disct Amt values on the detail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Detail rows keep showing the correct discount amounts.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1.2.[A Single Outlet, Specified Business Date Range With Discounted Checks]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HERO-67801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closed checks with known discount amounts within a specific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POS017 Detail Check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only that single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Business Dates to Specified as Below and enter the prepared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Recalculate the expected Grand Total Disct Amt from the detail rows and compare.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row shows a doubled Disct Amt that does not match the detail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Grand Total Disct Amt matches the sum of the detail row Disct Amt values exactly.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Grand Total columns remain correct.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1.3.[Multiple Outlets] Grand Total Across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HERO-67801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or more outlets have closed checks with discount amounts in the same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POS017 Detail Check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multiple outlets in Shops/Outlets.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business date range of the prepared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Grand Total Disct Amt across all selected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cross-outlet Grand Total Disct Amt is inflated (doubled) and does not match the detail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Disct Amt equals the sum of all detail row Disct Amt values across the selected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Discount amounts are not counted twice for any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1.4.Detail Rows Keep Correct Disct Amt After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HERO-67801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Closed checks with known discount amounts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POS017 Detail Check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and business date range of the prepared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each detail row Disct Amt with the discount amount recorded on the POS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Detail rows already show the correct discount amount before the fix; only the Grand Total is wrong.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detail row Disct Amt still matches the discount amount recorded on the POS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fix does not change any detail row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1.5.Checks Without Discount in the Same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HERO-67801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business date range contains both checks with discount amounts and checks without any discount.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POS017 Detail Check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and business date range containing both kinds of checks.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Disct Amt of the zero-discount detail rows and the Grand Total.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Disct Amt is doubled even when part of the checks has no discount.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Zero-discount detail rows show 0 in Disct Amt and add nothing to the total.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Grand Total Disct Amt equals the sum of the discounted detail rows only.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POS017 Grand Total row after the previous Grand Total correction: confirm the Disct Amt fix does not change other Grand Total columns (for example amount and net amount columns).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POS017 detail rows and any subtotal grouping for single outlet, multiple outlets and All Outlets selections.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Export and print of POS017 (for example Excel and PDF) to confirm the Grand Total Disct Amt is correct in all output formats.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Business date range selections around day boundaries to confirm totals still match the detail rows.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HERO-67801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