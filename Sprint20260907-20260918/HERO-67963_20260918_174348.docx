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Function - Duty Meal / On Credit Limits - Allow Decimal Values for Payment Method Limit Balance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1.Duty Meal Limit Settings Accept Decimal Values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1.1.Duty Meal User Group Payment Method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with authority to edit Config by Location Duty Meal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Duty Meal User Group Payment Method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Config by Location &gt; Duty Meal User Group Payment Method Limit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a positive decimal value such as 10.50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Re-open the setting and verify the displayed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is accepted and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10.50 is displayed correctly after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is processed correctly in POS Duty Meal payment flows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1.2.Duty Meal Shop Limit, Outlet Limit And Check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with authority to edit Config by Location Duty Meal Shop Limit, Outlet Limit and Check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Duty Meal Shop Limit and enter 10.50, then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Duty Meal Outlet Limit and enter 25.75, then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Duty Meal Check Limit and enter 10.999, then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Re-open each setting and verify the saved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Shop Limit saves 10.50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Limit saves 25.75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Limit saves 10.999 exactly with no cap on decimal places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is shown when saving valid positive decimal values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2.On Credit Limit Settings Accept Decimal Values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2.1.On Credit User Group Payment Method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with authority to edit Config by Location On Credit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Credit User Group Payment Method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On Credit User Group Payment Method Limit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a positive decimal value such as 25.75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Re-open the setting and verify the displayed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is accepted and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25.75 is displayed correctly after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is processed correctly in POS On Credit payment flows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2.2.On Credit Shop Limit, Outlet Limit And Check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with authority to edit Config by Location On Credit Shop Limit, Outlet Limit and Check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On Credit Shop Limit and enter 10.50, then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On Credit Outlet Limit and enter 25.75, then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On Credit Check Limit and enter 10.999, then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Re-open each setting and verify the saved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Shop Limit saves 10.50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Limit saves 25.75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Limit saves 10.999 exactly with no cap on decimal places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is shown when saving valid positive decimal values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3.User Module Duty Meal And On Credit Limits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Management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user record is available for edit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Users &gt; Module Information &gt; POS System &gt; Duty Meal Limit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a positive decimal value such as 10.50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Users &gt; Module Information &gt; POS System &gt; On Credit Limit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a positive decimal value such as 25.75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Re-open both fields and verify the saved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Duty Meal Limit in User Module Information accepts and saves 10.50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Credit Limit in User Module Information accepts and saves 25.75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Values are displayed and processed correctly throughout the POS application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4.Existing Integer Values And Invalid Input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4.1.Positive Integer Remains Supported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Any of the eight Duty Meal / On Credit limit settings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a positive integer such as 10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Re-open and verify the displayed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integer value is accepted and saved without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integer configurations continue to work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4.2.Zero, Negative And Non-Numeric Values Are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Any of the eight Duty Meal / On Credit limit settings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0 and attempt to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a negative value such as -10.50 and attempt to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non-numeric text such as ABC and attempt to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Zero is rejected and not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Negative values are rejected and not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Non-numeric text is rejected and not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previous valid value remains unchanged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5.Unrestricted Decimal Places Match Existing CBL Pattern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Existing CBL settings Duty Meal/On Credit User Group Shop Limit Setting and User Shop Limit Setting are available as the reference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of the newly enhanced limit settings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a value with more than two decimal places such as 10.9999 in a newly enhanced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re-open the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accepted decimal-place behavior with Duty Meal/On Credit User Group Shop Limit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value is saved exactly as entered with no cap on decimal places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behavior matches the existing User Group Shop Limit Setting and User Shop Limit Setting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6.Payment Amount Still Follows Outlet Rounding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Duty Meal or On Credit limit is set to 999.9999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Settings payment decimal places = 2 and rounding = round down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settle using Duty Meal or On Credit up to the configured limit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allowed payment amount after outlet rounding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Limit setting stores 999.9999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actual payment amount is still limited by Outlet Settings rounding and becomes 999.99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payment workflows are not broken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1.Windows POS Client Decimal Input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POS / Platform client with the enhancement deployed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decimal save and payment verification for Duty Meal Check Limit and On Credit Check Limit on the Windows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Decimal values can be entered, saved and used for payment on the Windows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client-side validation blocks valid decimal input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Chrome, Firefox,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