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HERO-67503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VOYT Serve All Jobs - Error Dialog Enhancement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Click "Serve All Jobs" Button When Some Jobs Cannot Be Served - Error Dialog Shows Table Number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workstation connected to VOYT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orders/jobs exist in the queue with at least one that cannot be served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fix for HERO-67503 has been deployed to the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several orders that enter the VOYT job queue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Ensure at least one job is in a state that prevents serving (e.g., already served, invalid state)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"Serve All Jobs"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pop-up error dialog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error dialog appears because some jobs could not be served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error dialog includes the TABLE NUMBER of the problematic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table number is displayed clearly and prominently in the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dialog is not blank or missing critical information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 Error Dialog Shows Item Name for Problematic Job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workstation with VOYT integration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job in the queue that contains specific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job cannot be served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 order with specific menu items that enters the VOYT queue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that job enters a state that prevents serving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"Serve All Jobs"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Examine the error dialog content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 dialog appears when some jobs cannot be served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dialog includes the ITEM NAME of the problematic order/job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Item name is correctly captured from the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information helps operators identify the specific problem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 Error Dialog Shows Item Quantity for Problematic Job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workstation with VOYT integration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order with multiple quantities of an item that enters VOYT queue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Job cannot be served due to its current state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 order with quantity &gt; 1 for a specific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associated VOYT job cannot be served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"Serve All Jobs"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Examine the error dialog content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 dialog appears when some jobs fail to serve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dialog includes the ITEM QUANTITY of the problematic job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Quantity value matches the original order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Operators can see how many items are affected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Complete Error Dialog Content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Error Dialog Contains All Required Information Together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workstation with VOYT integration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VOYT job in an unserviceable state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job has a known table number, item name, and quantity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 VOYT job with all three identifiable attributes (table, item, quantity)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Put the job in a state that prevents serving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"Serve All Jobs"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Capture the full error dialog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all three pieces of information are present: table number, item name, quantity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 dialog appears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TABLE NUMBER is shown (e.g., "Table: 15")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ITEM NAME is shown (e.g., "Item: Caesar Salad")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ITEM QUANTITY is shown (e.g., "Qty: 2")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All information is presented in a readable, well-formatted manner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 Error Dialog When Multiple Jobs Fail - Shows Information for Each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VOYT jobs exist that cannot be served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job has different table/item/quantity attributes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up 3 or more unserviceable VOYT jobs with different attributes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"Serve All Jobs"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error dialog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 dialog lists each failed job separately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entry in the dialog shows table number, item name, and quantity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operator can identify exactly which jobs failed and why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Dialog is not truncated even with multiple failures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Successful "Serve All Jobs" Operation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When All Jobs Can Be Served - No Error Dialog Appears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VOYT jobs exist, all in serviceable state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network or system issues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all VOYT jobs are in a valid, servable state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"Serve All Jobs"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operation completion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jobs are served successfully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dialog is shown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serve operation completes without interruption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All jobs are removed from the queue after successful serving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 Partial Success - Error Dialog Shows Only Failed Jobs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Mix of serviceable and unserviceable VOYT jobs in queue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Serviceable jobs should be served; unserviceable ones should trigger error dialog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Prepare a queue with 5 jobs: 3 serviceable, 2 unserviceable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"Serve All Jobs"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Serviceable jobs (3) are served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error dialog appears for the unserviceable jobs (2)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Error dialog shows table number, item name, and quantity for each failed job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Successfully served jobs are NOT shown in the error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state is consistent: served jobs cleared from queue, failed jobs remain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Related Module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 Single "Serve Job" Button - Still Works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VOYT job queue with mixed serviceable and unserviceable jobs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an individual VOYT job that can be served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single "Serve" button (not "Serve All Jobs")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serve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a VOYT job that cannot be served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the single "Serve"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single-job error handling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Single serve operation works correctly for serviceable jobs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Single serve shows appropriate error for unserviceable jobs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Fix for "Serve All Jobs" has not broken single-job serve functionality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Error information in single-job context remains adequate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 VOYT Job Creation and Status Tracking - No Regression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workstation with VOYT integration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orders can be created and sent to VOYT queue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new orders from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jobs are created correctly in the VOYT queue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job status transitions (created → served / failed)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status updates are reflected correctly in both POS and VOYT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New jobs are created with correct attributes (table, items, quantity)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Job status tracking works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regression in job creation or status management introduced by the fix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VOYT backend receives job data correctly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