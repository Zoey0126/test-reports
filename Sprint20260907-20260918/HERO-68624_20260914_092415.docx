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Unexpected set menu parent item added to ordering basket if continuously fast clicking parent item in menu lookup page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1.Set Menu Selection Flow In Mobile View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1.1.Normal Selection Of Self-Select Set Menu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is available in mobile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self-select set menu parent item is added to a menu and the menu button is placed on the ordering display panel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POS client in mobile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a Menu button to open the menu lookup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Tap the set menu parent item once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the target child item and click button "OK"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Baseline scenario - normal single tap selection did not trigger the duplicated parent item before the fix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set menu lookup page prompts for child item selection as normal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Exactly one set menu parent item with the selected child item is added to the ordering basket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1.2.Fast Click On Regular Non Set Menu Item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is logged in in mobile view with a check opened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menu lookup page contains regular items and set menu items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menu lookup page from the Menu button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Continuously fast click a regular (non set menu) item several times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ordering basket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Control scenario - rapid clicking a regular item did not produce the set menu parent duplication defect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Regular items are added according to the actual taps with no unexpected duplicated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behavior of regular items is unchanged after the fix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2.Rapid Click On Set Menu Parent Item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2.1.Continuous Fast Click Before Child Selection Page Prompted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is logged in in mobile view with a check opened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self-select set menu parent item is available on the menu lookup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a Menu button to open the menu lookup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Continuously fast click the set menu parent item before the set menu lookup page prompts for child item selection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target child item and click button "OK"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ordering basket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With the previous version, a duplicated (redundant) set menu parent item was added to the ordering basket together with the properly selected set menu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Only one set menu parent item is added to the ordering basket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redundant set menu parent item appears after continuous fast clicking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2.2.Fast Click On Different Set Menu Items Repeatedly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is logged in in mobile view with a check opened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two self-select set menu parent items are available on the menu lookup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menu lookup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Fast click the first set menu parent item, then immediately fast click the second set menu parent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child items for each prompted set menu and click button "OK"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ordering basket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With the previous version, unexpected duplicated set menu parent items appeared in the ordering basket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Each selected set menu is added exactly once with its selected child items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redundant set menu parent item is present in the ordering basket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3.Ordering Basket Integrity After Rapid Click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is logged in in mobile view with a check opened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self-select set menu parent item is available on the menu lookup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Continuously fast click the set menu parent item on the menu lookup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target child item and click button "OK"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item count and the amount of the check in the ordering basket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With the previous version, the redundant set menu parent item inflated the item count and the check amount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ordering basket contains exactly the selected set menu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item count and the check amount reflect only one set menu parent item with its child items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4.Regression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Menu lookup page - normal item selection in mobile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Self-select set menu child item selection flow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 menu parent item display and pricing in the ordering basket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Regular (non set menu) item ordering in mobile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Set menu selection in desktop (non mobile) 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