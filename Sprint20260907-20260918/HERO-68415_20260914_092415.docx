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Update external libraries of android client in 2026 Q4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1.Android Client Startup And Library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1.1.Verify Client Launches Normally After Library Upgrade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Android client build with the upgraded libraries is installed on the POS device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device is connected to the POS network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Launch the Android client on the POS device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startup process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Android client launches successfully without crash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dependency error or abnormal startup delay is observed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1.2.Verify Upgraded Library Versions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Android client build with the upgraded libraries is installed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Check the library versions in the build artifacts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Compare with the target versions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upgraded libraries match the following target versions: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Library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Target Version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appcompat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1.8.0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commons-codec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1.22.1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jackson-core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2.22.2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jackson-annotations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2.22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jackson-databind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2.22.2</w:t>
            </w:r>
          </w:p>
        </w:tc>
      </w:tr>
    </w:tbl>
    <w:p/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old library version remains in the build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2.UI And Core Flow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2.1.UI Rendering And Theme Display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Android client is running with appcompat 1.8.0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through the main pages including ordering panel, menu lookup and setting pages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UI rendering, theme colors and control behavior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pages are rendered correctly with consistent theme and layout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Buttons, dialogs and menus respond normally without display issues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2.2.Login And Ordering 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Android client is running with the upgraded libraries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user account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to the Android client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 check, add items and apply a discount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Complete the check with a payment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succeeds and the user enters the ordering panel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Items, discounts and payments work correctly and the check is completed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3.Data Processing And Communication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3.1.JSON Parsing For Backend Communication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Android client is running with jackson-core 2.22.2 and jackson-databind 2.22.2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backend service is reachable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operations that exchange JSON data with the backend such as member enquiry and check sync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parsed data on the client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JSON request and response are serialized and parsed correctly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Data displayed on the client matches the backend data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3.2.Encoding And Digest Operations With Commons Codec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Android client is running with commons-codec 1.22.1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function involving encoding or digest calculation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function that performs encoding or digest calculation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calculated value against the expected result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encoding and digest operations produce correct results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related function works end to end without errors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