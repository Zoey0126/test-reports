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HERO-67963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Duty Meal Limit Settings - Decimal Value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 Duty Meal User Group Payment Method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Duty Meal User Group is configured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Duty Meal User Group Payment Method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Duty Meal User Group Payment Method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"10.50"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"10.50"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"10.50" accurately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rounding or truncation is applied to the decimal value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 Duty Meal Shop Limit - Decimal Value with Multiple Decimal Places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Shop (Outlet) is configured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Duty Meal Shop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Duty Meal Shop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value with multiple decimal places, e.g., "10.999"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value "10.999"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"10.999" accurately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Behavior matches the existing Duty Meal/On Credit User Group Shop Limit Setting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 Duty Meal Outlet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Duty Meal Outlet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Duty Meal Outlet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"25.75"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"25.75"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"25.75" accurately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 Duty Meal Check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Duty Meal Check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Duty Meal Check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"5.50"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"5.50"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"5.50" accurately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On Credit Limit Settings - Decimal Value Input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 On Credit User Group Payment Method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On Credit User Group is configured in the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 Credit User Group Payment Method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On Credit User Group Payment Method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"15.25"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"15.25"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"15.25" accurately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 On Credit Shop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 Credit Shop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On Credit Shop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 with multiple places, e.g., "20.888"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value "20.888"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 with no cap on decimal places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"20.888" accurately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 On Credit Outlet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 Credit Outlet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On Credit Outlet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"30.10"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"30.10"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"30.10" accurately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2.4 On Credit Check Limit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POS System configuration &gt; Config By Location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On Credit Check Limit setting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POS System &gt; Config By Location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On Credit Check Limit setting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positive decimal value, e.g., "8.99"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Reopen the setting to verify the saved value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"8.99"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"8.99" accurately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User Module Information - Duty Meal and On Credit Limit Decimal Support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 Duty Meal Limit in User Module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User Management &gt; Users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user account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has POS System module access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User Management &gt; Users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and open the target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Module Information &gt; POS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Duty Meal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Enter a positive decimal value, e.g., "12.34"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the user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Reopen the user record to verify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"12.34" is accepted in the Duty Meal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"12.34" accurately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 On Credit Limit in User Module - Decimal Value Accepted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User Management &gt; Users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user account exists with POS System module access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User Management &gt; Users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and open the target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Go to Module Information &gt; POS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On Credit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Enter a positive decimal value, e.g., "18.56"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the user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Reopen the user record to verify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decimal value "18.56" is accepted in the On Credit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exactly as entered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"18.56" accurately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Input Validation and Existing Behavior Preservation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 Negative Values and Zero Are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Duty Meal/On Credit limit settings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of the limit settings (e.g., Duty Meal Check Limit)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negative value, e.g., "-5.00" in the Duty Meal Check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a zero value "0" in the same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Enter non-numeric text, e.g., "abc" in the same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Attempt to save the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Negative value "-5.00" is rejected with an appropriate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Zero value "0" is rejected with an appropriate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Non-numeric text "abc" is rejected with an appropriate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original value is preserved when invalid input is rejected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 Existing Integer Values Remain Supported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Duty Meal/On Credit limit settings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One of the limit settings (e.g., On Credit Shop Limit) is open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 positive integer value, e.g., "10" in the On Credit Shop Limit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configuration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Reopen the setting to verify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integer value "10" is accepted without validation error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saved without changes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reopened, the setting displays "10" accurately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Payment Processing with Decimal Limits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 Payment Amount Rounding with Decimal Limit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Duty Meal Check Limit is set to a decimal value, e.g., "999.9999"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Outlet Settings are configured with Payment Decimal Places = 2 and Rounding Method = Round Down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POS workstation is available for payment testing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check on the POS workstation with items totaling an amount that exceeds the effective limit after rounding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pay with Duty Meal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payment processing behavior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final payment amount applied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payment amount respects the Outlet Settings rounding configuration (2 decimal places, round down)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limit 999.9999 and rounding to 2 decimals, the effective final payment amount is 999.99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decimal limit value is correctly processed through the rounding logic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or unexpected behavior occurs during payment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