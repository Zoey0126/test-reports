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POS Interface - General V3 - Add payment details in /vouchers/redeem/prepare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1.Interface Payment Setting Configuration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1.1.Configure the new payment setting with default value Yes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Infrasys POS platform is accessible with an account that has configuration permission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General V3 membership interface (vendor key general_v3) is already configured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POS System &gt; Interface Configurations &gt; Payment Settings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Add New and select Apply To (All Locations, Shop, Outlet or Station) and the corresponding target 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target General V3 membership interface and set Payment Type = By input voucher number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default value of the setting Add Unsaved Payments Into Transaction Payload For Prepare Redeem Voucher before changing it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Set the setting to Yes and click Save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payment setting record is created and saved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setting Add Unsaved Payments Into Transaction Payload For Prepare Redeem Voucher defaults to Yes when it is not explicitly configured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record with value Yes is saved and listed in the Payment Settings page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1.2.Configure the setting with different Apply To scopes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Configuration permission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shop, one outlet and one station exist in the environment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Create a payment setting with Apply To = Shop and select the target shop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Create a payment setting with Apply To = Outlet and select the target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Create a payment setting with Apply To = Station and select the target 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Perform a voucher redemption at a location inside and outside each configured scope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Each record is saved successfully with the selected 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setting takes effect only within the configured shop, outlet or 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Locations outside the configured scope follow the existing workflow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2.Prepare Redeem Voucher Payload Validation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2.1.Verify payment details are added to the payload when the setting is Yes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setting Add Unsaved Payments Into Transaction Payload For Prepare Redeem Voucher is set to Yes for the target payment method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Payment Type of the target payment method is By input voucher number or By input voucher number and member number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An open printed check with a General V3 member attached and a valid voucher are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Interface packet log capture is enabled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printed check and click Paid to go to the cashier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target payment method attached with the General V3 membership interface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Enter the voucher number and continue the redemption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outgoing request to /v3/{companyName}/vouchers/redeem/prepare in the interface 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external API request Prepare Redeem Voucher is triggered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transaction payload checkItems contains a payment item of the selected payment method with itemType = Payment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payment item includes itemType, itemSubType, itemCode, itemName, itemDescription, itemCategory, itemSerialNumber, itemInventoryCode, itemDepartmentCode, itemChargeCode, itemChargeCodeGroup, itemizerId and itemTotal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itemTotal carries the amount details of the selected payment method so the external system can validate the voucher-to-payment-method mapping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2.2.Verify payment details are not added when the setting is No or does not exist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setting Add Unsaved Payments Into Transaction Payload For Prepare Redeem Voucher is set to No for one payment method and does not exist for another payment method, both with a valid Payment Type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open check with a General V3 member attached and a valid voucher are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Interface packet log capture is enabled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Redeem a voucher using the payment method with the setting set to No and check the outgoing Prepare Redeem Voucher payload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Redeem a voucher using the payment method without the setting configured and check the outgoing payload again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both scenarios the system follows the existing workflow to prepare the transaction payload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payload does not contain the payment details of the selected payment method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redemption flow continues without error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3.Voucher Redemption Flow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3.1.Redeem voucher with Payment Type By input voucher number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target payment method is configured with Payment Type = By input voucher number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valid voucher and an open check with a General V3 member attached are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check, click Paid and select the target payment method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Input the voucher number when prompted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Complete the redemption and settle the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triggers the Prepare Redeem Voucher request with the voucher serial number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voucher is redeemed successfully and the check is settled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payment details of the selected payment method are included in the payload when the new setting is Yes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3.2.Redeem voucher with Payment Type By input voucher number and member number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target payment method is configured with Payment Type = By input voucher number and member number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valid voucher, its matching member and an open check with the member attached are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check, click Paid and select the target payment method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Input the voucher number and member number when prompted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Complete the redemption and settle the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triggers the Prepare Redeem Voucher request with the voucher and member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voucher is redeemed successfully and the check is settled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payment details of the selected payment method are included in the payload when the new setting is Yes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3.3.Payment method without valid Payment Type follows the existing workflow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payment method attached with the General V3 membership interface exists without the Payment Type setting, or with a value other than By input voucher number and By input voucher number and member number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check with a General V3 member attached, click Paid and select that payment method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system behavior and the interface 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follows the existing workflow for the continue operation and does not trigger the Prepare Redeem Voucher request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 is shown and no external call to /vouchers/redeem/prepare is made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4.Voucher to Payment Method Validation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4.1.External system rejects mismatched voucher type and payment method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external General V3 system distinguishes Regular and Sponsored vouchers mapped to different payment methods (e.g. Regular voucher = Incert Payment A, Sponsored voucher = Incert Payment B)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Payment details are added into the Prepare Redeem Voucher payload (setting Yes)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Redeem a Regular voucher using the payment method mapped to Incert Payment B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response of the external system and the POS behavior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Prepare Redeem Voucher payload contains the payment details so the external system can recognize the used payment method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external system rejects the invalid redemption scenario before the redemption transaction is completed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POS displays the error returned by the external system and the redemption is not completed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4.2.Matched voucher type and payment method completes redemption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valid Regular voucher and the payment method mapped to Incert Payment A are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Payment details are added into the Prepare Redeem Voucher payload (setting Yes)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Redeem the Regular voucher using the payment method mapped to Incert Payment 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Complete the redemption and settle the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external system validates the voucher-to-payment-method mapping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voucher is redeemed and the redemption transaction is completed without error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5.Regression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5.1.Refund prepare payload still contains payment details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check with a redeemed voucher is available for the refund (negative check) operation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Interface packet log capture is enabled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 the refund operation that triggers the request to /vouchers/refund/prepare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outgoing payload in the interface 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refund prepare payload still contains the payment details as in the existing behavior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refund flow completes without error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