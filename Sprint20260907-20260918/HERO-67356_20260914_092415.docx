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POS - LPS Debit Card - Mask balances and show "Card is not valid" for invalid cards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1.Card Status and Message Display</w:t>
      </w:r>
    </w:p>
    <w:p>
      <w:pPr>
        <w:spacing w:before="120" w:after="60"/>
      </w:pPr>
      <w:r>
        <w:rPr>
          <w:rFonts w:ascii="Arial" w:hAnsi="Arial" w:eastAsia="Arial" w:cs="Arial"/>
          <w:b/>
          <w:color w:val="001EFF"/>
          <w:sz w:val="22"/>
          <w:u w:val="none"/>
        </w:rPr>
        <w:t>1.1.Normal status display remains unchanged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LPS Debit Card loyalty interface is configured and connected to the middleware</w:t>
      </w:r>
    </w:p>
    <w:p>
      <w:pPr>
        <w:spacing w:before="0" w:after="40"/>
        <w:ind w:left="360" w:hanging="240"/>
      </w:pPr>
      <w:r>
        <w:rPr>
          <w:rFonts w:ascii="Arial" w:hAnsi="Arial" w:eastAsia="Arial" w:cs="Arial"/>
          <w:b w:val="0"/>
          <w:color w:val="000000"/>
          <w:sz w:val="20"/>
          <w:u w:val="none"/>
        </w:rPr>
        <w:t>2. A card with status Normal is available</w:t>
      </w:r>
    </w:p>
    <w:p>
      <w:pPr>
        <w:spacing w:before="0" w:after="40"/>
        <w:ind w:left="360" w:hanging="240"/>
      </w:pPr>
      <w:r>
        <w:rPr>
          <w:rFonts w:ascii="Arial" w:hAnsi="Arial" w:eastAsia="Arial" w:cs="Arial"/>
          <w:b w:val="0"/>
          <w:color w:val="000000"/>
          <w:sz w:val="20"/>
          <w:u w:val="none"/>
        </w:rPr>
        <w:t>3. The Mask Check Value Result Balance option is set to Yes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 and click the function Loyalty SVC Check Value</w:t>
      </w:r>
    </w:p>
    <w:p>
      <w:pPr>
        <w:spacing w:before="0" w:after="40"/>
        <w:ind w:left="360" w:hanging="240"/>
      </w:pPr>
      <w:r>
        <w:rPr>
          <w:rFonts w:ascii="Arial" w:hAnsi="Arial" w:eastAsia="Arial" w:cs="Arial"/>
          <w:b w:val="0"/>
          <w:color w:val="000000"/>
          <w:sz w:val="20"/>
          <w:u w:val="none"/>
        </w:rPr>
        <w:t>2. Swipe the valid card or input the card number</w:t>
      </w:r>
    </w:p>
    <w:p>
      <w:pPr>
        <w:spacing w:before="0" w:after="40"/>
        <w:ind w:left="360" w:hanging="240"/>
      </w:pPr>
      <w:r>
        <w:rPr>
          <w:rFonts w:ascii="Arial" w:hAnsi="Arial" w:eastAsia="Arial" w:cs="Arial"/>
          <w:b w:val="0"/>
          <w:color w:val="000000"/>
          <w:sz w:val="20"/>
          <w:u w:val="none"/>
        </w:rPr>
        <w:t>3. Observe the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status shows Normal as before</w:t>
      </w:r>
    </w:p>
    <w:p>
      <w:pPr>
        <w:spacing w:before="0" w:after="40"/>
        <w:ind w:left="360" w:hanging="240"/>
      </w:pPr>
      <w:r>
        <w:rPr>
          <w:rFonts w:ascii="Arial" w:hAnsi="Arial" w:eastAsia="Arial" w:cs="Arial"/>
          <w:b w:val="0"/>
          <w:color w:val="000000"/>
          <w:sz w:val="20"/>
          <w:u w:val="none"/>
        </w:rPr>
        <w:t>2. Card Balance, Gift Balance and Total Balance display their raw values unchanged</w:t>
      </w:r>
    </w:p>
    <w:p>
      <w:pPr>
        <w:spacing w:before="0" w:after="40"/>
        <w:ind w:left="360" w:hanging="240"/>
      </w:pPr>
      <w:r>
        <w:rPr>
          <w:rFonts w:ascii="Arial" w:hAnsi="Arial" w:eastAsia="Arial" w:cs="Arial"/>
          <w:b w:val="0"/>
          <w:color w:val="000000"/>
          <w:sz w:val="20"/>
          <w:u w:val="none"/>
        </w:rPr>
        <w:t>3. No masking and no additional invalid message are applied</w:t>
      </w:r>
    </w:p>
    <w:p>
      <w:pPr>
        <w:spacing w:before="120" w:after="60"/>
      </w:pPr>
      <w:r>
        <w:rPr>
          <w:rFonts w:ascii="Arial" w:hAnsi="Arial" w:eastAsia="Arial" w:cs="Arial"/>
          <w:b/>
          <w:color w:val="001EFF"/>
          <w:sz w:val="22"/>
          <w:u w:val="none"/>
        </w:rPr>
        <w:t>1.2.Expired card shows Expired (Card is not valid) with masked balances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LPS Debit Card interface is configured</w:t>
      </w:r>
    </w:p>
    <w:p>
      <w:pPr>
        <w:spacing w:before="0" w:after="40"/>
        <w:ind w:left="360" w:hanging="240"/>
      </w:pPr>
      <w:r>
        <w:rPr>
          <w:rFonts w:ascii="Arial" w:hAnsi="Arial" w:eastAsia="Arial" w:cs="Arial"/>
          <w:b w:val="0"/>
          <w:color w:val="000000"/>
          <w:sz w:val="20"/>
          <w:u w:val="none"/>
        </w:rPr>
        <w:t>2. A card that returns isExpired = true is available</w:t>
      </w:r>
    </w:p>
    <w:p>
      <w:pPr>
        <w:spacing w:before="0" w:after="40"/>
        <w:ind w:left="360" w:hanging="240"/>
      </w:pPr>
      <w:r>
        <w:rPr>
          <w:rFonts w:ascii="Arial" w:hAnsi="Arial" w:eastAsia="Arial" w:cs="Arial"/>
          <w:b w:val="0"/>
          <w:color w:val="000000"/>
          <w:sz w:val="20"/>
          <w:u w:val="none"/>
        </w:rPr>
        <w:t>3. The Mask Check Value Result Balance option is set to Yes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 and click the function Loyalty SVC Check Value or Loyalty SVC Check Value (Key-in)</w:t>
      </w:r>
    </w:p>
    <w:p>
      <w:pPr>
        <w:spacing w:before="0" w:after="40"/>
        <w:ind w:left="360" w:hanging="240"/>
      </w:pPr>
      <w:r>
        <w:rPr>
          <w:rFonts w:ascii="Arial" w:hAnsi="Arial" w:eastAsia="Arial" w:cs="Arial"/>
          <w:b w:val="0"/>
          <w:color w:val="000000"/>
          <w:sz w:val="20"/>
          <w:u w:val="none"/>
        </w:rPr>
        <w:t>2. Swipe the expired card or key in its card number</w:t>
      </w:r>
    </w:p>
    <w:p>
      <w:pPr>
        <w:spacing w:before="0" w:after="40"/>
        <w:ind w:left="360" w:hanging="240"/>
      </w:pPr>
      <w:r>
        <w:rPr>
          <w:rFonts w:ascii="Arial" w:hAnsi="Arial" w:eastAsia="Arial" w:cs="Arial"/>
          <w:b w:val="0"/>
          <w:color w:val="000000"/>
          <w:sz w:val="20"/>
          <w:u w:val="none"/>
        </w:rPr>
        <w:t>3. Observe the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status shows Expired (Card is not valid) in the English UI, or Expired (此卡已失效) in the Traditional Chinese UI</w:t>
      </w:r>
    </w:p>
    <w:p>
      <w:pPr>
        <w:spacing w:before="0" w:after="40"/>
        <w:ind w:left="360" w:hanging="240"/>
      </w:pPr>
      <w:r>
        <w:rPr>
          <w:rFonts w:ascii="Arial" w:hAnsi="Arial" w:eastAsia="Arial" w:cs="Arial"/>
          <w:b w:val="0"/>
          <w:color w:val="000000"/>
          <w:sz w:val="20"/>
          <w:u w:val="none"/>
        </w:rPr>
        <w:t>2. Card Balance, Gift Balance and Total Balance display as ***</w:t>
      </w:r>
    </w:p>
    <w:p>
      <w:pPr>
        <w:spacing w:before="0" w:after="40"/>
        <w:ind w:left="360" w:hanging="240"/>
      </w:pPr>
      <w:r>
        <w:rPr>
          <w:rFonts w:ascii="Arial" w:hAnsi="Arial" w:eastAsia="Arial" w:cs="Arial"/>
          <w:b w:val="0"/>
          <w:color w:val="000000"/>
          <w:sz w:val="20"/>
          <w:u w:val="none"/>
        </w:rPr>
        <w:t>3. The user is not misled by any raw balance value</w:t>
      </w:r>
    </w:p>
    <w:p>
      <w:pPr>
        <w:spacing w:before="120" w:after="60"/>
      </w:pPr>
      <w:r>
        <w:rPr>
          <w:rFonts w:ascii="Arial" w:hAnsi="Arial" w:eastAsia="Arial" w:cs="Arial"/>
          <w:b/>
          <w:color w:val="001EFF"/>
          <w:sz w:val="22"/>
          <w:u w:val="none"/>
        </w:rPr>
        <w:t>1.3.Expired flag takes precedence over other non-Normal status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Mask Check Value Result Balance option is set to Yes</w:t>
      </w:r>
    </w:p>
    <w:p>
      <w:pPr>
        <w:spacing w:before="0" w:after="40"/>
        <w:ind w:left="360" w:hanging="240"/>
      </w:pPr>
      <w:r>
        <w:rPr>
          <w:rFonts w:ascii="Arial" w:hAnsi="Arial" w:eastAsia="Arial" w:cs="Arial"/>
          <w:b w:val="0"/>
          <w:color w:val="000000"/>
          <w:sz w:val="20"/>
          <w:u w:val="none"/>
        </w:rPr>
        <w:t>2. The middleware can simulate a card that returns isExpired = true together with a non-Normal status such as PendingSales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Trigger an enquiry where the middleware returns isExpired = true and the status PendingSales at the same time</w:t>
      </w:r>
    </w:p>
    <w:p>
      <w:pPr>
        <w:spacing w:before="0" w:after="40"/>
        <w:ind w:left="360" w:hanging="240"/>
      </w:pPr>
      <w:r>
        <w:rPr>
          <w:rFonts w:ascii="Arial" w:hAnsi="Arial" w:eastAsia="Arial" w:cs="Arial"/>
          <w:b w:val="0"/>
          <w:color w:val="000000"/>
          <w:sz w:val="20"/>
          <w:u w:val="none"/>
        </w:rPr>
        <w:t>2. Observe the status message on the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status shows Expired (Card is not valid) and the Expired message takes precedence over the returned non-Normal status</w:t>
      </w:r>
    </w:p>
    <w:p>
      <w:pPr>
        <w:spacing w:before="0" w:after="40"/>
        <w:ind w:left="360" w:hanging="240"/>
      </w:pPr>
      <w:r>
        <w:rPr>
          <w:rFonts w:ascii="Arial" w:hAnsi="Arial" w:eastAsia="Arial" w:cs="Arial"/>
          <w:b w:val="0"/>
          <w:color w:val="000000"/>
          <w:sz w:val="20"/>
          <w:u w:val="none"/>
        </w:rPr>
        <w:t>2. Card Balance, Gift Balance and Total Balance display as ***</w:t>
      </w:r>
    </w:p>
    <w:p>
      <w:pPr>
        <w:spacing w:before="120" w:after="60"/>
      </w:pPr>
      <w:r>
        <w:rPr>
          <w:rFonts w:ascii="Arial" w:hAnsi="Arial" w:eastAsia="Arial" w:cs="Arial"/>
          <w:b/>
          <w:color w:val="001EFF"/>
          <w:sz w:val="22"/>
          <w:u w:val="none"/>
        </w:rPr>
        <w:t>1.4.PendingSales status shows PendingSales (Card is not valid) with masked balances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Mask Check Value Result Balance option is set to Yes</w:t>
      </w:r>
    </w:p>
    <w:p>
      <w:pPr>
        <w:spacing w:before="0" w:after="40"/>
        <w:ind w:left="360" w:hanging="240"/>
      </w:pPr>
      <w:r>
        <w:rPr>
          <w:rFonts w:ascii="Arial" w:hAnsi="Arial" w:eastAsia="Arial" w:cs="Arial"/>
          <w:b w:val="0"/>
          <w:color w:val="000000"/>
          <w:sz w:val="20"/>
          <w:u w:val="none"/>
        </w:rPr>
        <w:t>2. A card that returns status PendingSales with isExpired not true is available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Perform an enquiry with the PendingSales card through Loyalty SVC Check Value</w:t>
      </w:r>
    </w:p>
    <w:p>
      <w:pPr>
        <w:spacing w:before="0" w:after="40"/>
        <w:ind w:left="360" w:hanging="240"/>
      </w:pPr>
      <w:r>
        <w:rPr>
          <w:rFonts w:ascii="Arial" w:hAnsi="Arial" w:eastAsia="Arial" w:cs="Arial"/>
          <w:b w:val="0"/>
          <w:color w:val="000000"/>
          <w:sz w:val="20"/>
          <w:u w:val="none"/>
        </w:rPr>
        <w:t>2. Observe the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status shows PendingSales (Card is not valid) in the English UI, or PendingSales (此卡已失效) in the Traditional Chinese UI</w:t>
      </w:r>
    </w:p>
    <w:p>
      <w:pPr>
        <w:spacing w:before="0" w:after="40"/>
        <w:ind w:left="360" w:hanging="240"/>
      </w:pPr>
      <w:r>
        <w:rPr>
          <w:rFonts w:ascii="Arial" w:hAnsi="Arial" w:eastAsia="Arial" w:cs="Arial"/>
          <w:b w:val="0"/>
          <w:color w:val="000000"/>
          <w:sz w:val="20"/>
          <w:u w:val="none"/>
        </w:rPr>
        <w:t>2. Card Balance, Gift Balance and Total Balance display as ***</w:t>
      </w:r>
    </w:p>
    <w:p>
      <w:pPr>
        <w:spacing w:before="120" w:after="60"/>
      </w:pPr>
      <w:r>
        <w:rPr>
          <w:rFonts w:ascii="Arial" w:hAnsi="Arial" w:eastAsia="Arial" w:cs="Arial"/>
          <w:b/>
          <w:color w:val="001EFF"/>
          <w:sz w:val="22"/>
          <w:u w:val="none"/>
        </w:rPr>
        <w:t>1.5.Other non-Normal status shows the status with the Card is not valid message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Mask Check Value Result Balance option is set to Yes</w:t>
      </w:r>
    </w:p>
    <w:p>
      <w:pPr>
        <w:spacing w:before="0" w:after="40"/>
        <w:ind w:left="360" w:hanging="240"/>
      </w:pPr>
      <w:r>
        <w:rPr>
          <w:rFonts w:ascii="Arial" w:hAnsi="Arial" w:eastAsia="Arial" w:cs="Arial"/>
          <w:b w:val="0"/>
          <w:color w:val="000000"/>
          <w:sz w:val="20"/>
          <w:u w:val="none"/>
        </w:rPr>
        <w:t>2. The middleware can simulate a card returning a status that is not Normal and not PendingSales (e.g. Freeze) with isExpired not true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Perform an enquiry with the simulated card</w:t>
      </w:r>
    </w:p>
    <w:p>
      <w:pPr>
        <w:spacing w:before="0" w:after="40"/>
        <w:ind w:left="360" w:hanging="240"/>
      </w:pPr>
      <w:r>
        <w:rPr>
          <w:rFonts w:ascii="Arial" w:hAnsi="Arial" w:eastAsia="Arial" w:cs="Arial"/>
          <w:b w:val="0"/>
          <w:color w:val="000000"/>
          <w:sz w:val="20"/>
          <w:u w:val="none"/>
        </w:rPr>
        <w:t>2. Observe the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status shows the returned status followed by the invalid message in the format ReturnedStatus (Card is not valid) in the English UI, or ReturnedStatus (此卡已失效) in the Traditional Chinese UI</w:t>
      </w:r>
    </w:p>
    <w:p>
      <w:pPr>
        <w:spacing w:before="0" w:after="40"/>
        <w:ind w:left="360" w:hanging="240"/>
      </w:pPr>
      <w:r>
        <w:rPr>
          <w:rFonts w:ascii="Arial" w:hAnsi="Arial" w:eastAsia="Arial" w:cs="Arial"/>
          <w:b w:val="0"/>
          <w:color w:val="000000"/>
          <w:sz w:val="20"/>
          <w:u w:val="none"/>
        </w:rPr>
        <w:t>2. Card Balance, Gift Balance and Total Balance display as ***</w:t>
      </w:r>
    </w:p>
    <w:p>
      <w:pPr>
        <w:spacing w:before="120" w:after="60"/>
      </w:pPr>
      <w:r>
        <w:rPr>
          <w:rFonts w:ascii="Arial" w:hAnsi="Arial" w:eastAsia="Arial" w:cs="Arial"/>
          <w:b/>
          <w:color w:val="001EFF"/>
          <w:sz w:val="22"/>
          <w:u w:val="none"/>
        </w:rPr>
        <w:t>1.6.Blank status shows the invalid message without status name prefix</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Mask Check Value Result Balance option is set to Yes</w:t>
      </w:r>
    </w:p>
    <w:p>
      <w:pPr>
        <w:spacing w:before="0" w:after="40"/>
        <w:ind w:left="360" w:hanging="240"/>
      </w:pPr>
      <w:r>
        <w:rPr>
          <w:rFonts w:ascii="Arial" w:hAnsi="Arial" w:eastAsia="Arial" w:cs="Arial"/>
          <w:b w:val="0"/>
          <w:color w:val="000000"/>
          <w:sz w:val="20"/>
          <w:u w:val="none"/>
        </w:rPr>
        <w:t>2. The middleware can simulate a card returning a blank or empty status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Perform an enquiry where the middleware returns a blank status</w:t>
      </w:r>
    </w:p>
    <w:p>
      <w:pPr>
        <w:spacing w:before="0" w:after="40"/>
        <w:ind w:left="360" w:hanging="240"/>
      </w:pPr>
      <w:r>
        <w:rPr>
          <w:rFonts w:ascii="Arial" w:hAnsi="Arial" w:eastAsia="Arial" w:cs="Arial"/>
          <w:b w:val="0"/>
          <w:color w:val="000000"/>
          <w:sz w:val="20"/>
          <w:u w:val="none"/>
        </w:rPr>
        <w:t>2. Observe the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status shows only (Card is not valid) in the English UI or (此卡已失效) in the Traditional Chinese UI without any status name prefix</w:t>
      </w:r>
    </w:p>
    <w:p>
      <w:pPr>
        <w:spacing w:before="0" w:after="40"/>
        <w:ind w:left="360" w:hanging="240"/>
      </w:pPr>
      <w:r>
        <w:rPr>
          <w:rFonts w:ascii="Arial" w:hAnsi="Arial" w:eastAsia="Arial" w:cs="Arial"/>
          <w:b w:val="0"/>
          <w:color w:val="000000"/>
          <w:sz w:val="20"/>
          <w:u w:val="none"/>
        </w:rPr>
        <w:t>2. Card Balance, Gift Balance and Total Balance display as ***</w:t>
      </w:r>
    </w:p>
    <w:p>
      <w:pPr>
        <w:spacing w:before="160" w:after="80"/>
      </w:pPr>
      <w:r>
        <w:rPr>
          <w:rFonts w:ascii="Arial" w:hAnsi="Arial" w:eastAsia="Arial" w:cs="Arial"/>
          <w:b/>
          <w:color w:val="001EFF"/>
          <w:sz w:val="24"/>
          <w:u w:val="none"/>
        </w:rPr>
        <w:t>2.Balance Masking Setup Control</w:t>
      </w:r>
    </w:p>
    <w:p>
      <w:pPr>
        <w:spacing w:before="120" w:after="60"/>
      </w:pPr>
      <w:r>
        <w:rPr>
          <w:rFonts w:ascii="Arial" w:hAnsi="Arial" w:eastAsia="Arial" w:cs="Arial"/>
          <w:b/>
          <w:color w:val="001EFF"/>
          <w:sz w:val="22"/>
          <w:u w:val="none"/>
        </w:rPr>
        <w:t>2.1.Masking option set to No displays raw balances for invalid cards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Mask Check Value Result Balance option of the target LPS Debit Card interface is set to No (default value)</w:t>
      </w:r>
    </w:p>
    <w:p>
      <w:pPr>
        <w:spacing w:before="0" w:after="40"/>
        <w:ind w:left="360" w:hanging="240"/>
      </w:pPr>
      <w:r>
        <w:rPr>
          <w:rFonts w:ascii="Arial" w:hAnsi="Arial" w:eastAsia="Arial" w:cs="Arial"/>
          <w:b w:val="0"/>
          <w:color w:val="000000"/>
          <w:sz w:val="20"/>
          <w:u w:val="none"/>
        </w:rPr>
        <w:t>2. A card with an invalid status (non-Normal) is available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Go to Interface Control &gt; Interfaces, select the target LPS Debit Card interface and confirm Mask Check Value Result Balance is set to No under General Setup</w:t>
      </w:r>
    </w:p>
    <w:p>
      <w:pPr>
        <w:spacing w:before="0" w:after="40"/>
        <w:ind w:left="360" w:hanging="240"/>
      </w:pPr>
      <w:r>
        <w:rPr>
          <w:rFonts w:ascii="Arial" w:hAnsi="Arial" w:eastAsia="Arial" w:cs="Arial"/>
          <w:b w:val="0"/>
          <w:color w:val="000000"/>
          <w:sz w:val="20"/>
          <w:u w:val="none"/>
        </w:rPr>
        <w:t>2. Perform a card enquiry with the invalid card</w:t>
      </w:r>
    </w:p>
    <w:p>
      <w:pPr>
        <w:spacing w:before="0" w:after="40"/>
        <w:ind w:left="360" w:hanging="240"/>
      </w:pPr>
      <w:r>
        <w:rPr>
          <w:rFonts w:ascii="Arial" w:hAnsi="Arial" w:eastAsia="Arial" w:cs="Arial"/>
          <w:b w:val="0"/>
          <w:color w:val="000000"/>
          <w:sz w:val="20"/>
          <w:u w:val="none"/>
        </w:rPr>
        <w:t>3. Observe the status message and the balance values</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status message is displayed as described for the invalid status (status followed by the Card is not valid message)</w:t>
      </w:r>
    </w:p>
    <w:p>
      <w:pPr>
        <w:spacing w:before="0" w:after="40"/>
        <w:ind w:left="360" w:hanging="240"/>
      </w:pPr>
      <w:r>
        <w:rPr>
          <w:rFonts w:ascii="Arial" w:hAnsi="Arial" w:eastAsia="Arial" w:cs="Arial"/>
          <w:b w:val="0"/>
          <w:color w:val="000000"/>
          <w:sz w:val="20"/>
          <w:u w:val="none"/>
        </w:rPr>
        <w:t>2. Card Balance, Gift Balance and Total Balance display their raw values instead of ***</w:t>
      </w:r>
    </w:p>
    <w:p>
      <w:pPr>
        <w:spacing w:before="160" w:after="80"/>
      </w:pPr>
      <w:r>
        <w:rPr>
          <w:rFonts w:ascii="Arial" w:hAnsi="Arial" w:eastAsia="Arial" w:cs="Arial"/>
          <w:b/>
          <w:color w:val="001EFF"/>
          <w:sz w:val="24"/>
          <w:u w:val="none"/>
        </w:rPr>
        <w:t>3.Enquiry Workflow Regression</w:t>
      </w:r>
    </w:p>
    <w:p>
      <w:pPr>
        <w:spacing w:before="120" w:after="60"/>
      </w:pPr>
      <w:r>
        <w:rPr>
          <w:rFonts w:ascii="Arial" w:hAnsi="Arial" w:eastAsia="Arial" w:cs="Arial"/>
          <w:b/>
          <w:color w:val="001EFF"/>
          <w:sz w:val="22"/>
          <w:u w:val="none"/>
        </w:rPr>
        <w:t>3.1.Card swipe enquiry flow regression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LPS Debit Card interface is configured and connected to the middleware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 and click the function Loyalty SVC Check Value</w:t>
      </w:r>
    </w:p>
    <w:p>
      <w:pPr>
        <w:spacing w:before="0" w:after="40"/>
        <w:ind w:left="360" w:hanging="240"/>
      </w:pPr>
      <w:r>
        <w:rPr>
          <w:rFonts w:ascii="Arial" w:hAnsi="Arial" w:eastAsia="Arial" w:cs="Arial"/>
          <w:b w:val="0"/>
          <w:color w:val="000000"/>
          <w:sz w:val="20"/>
          <w:u w:val="none"/>
        </w:rPr>
        <w:t>2. Swipe a card and complete the enquiry</w:t>
      </w:r>
    </w:p>
    <w:p>
      <w:pPr>
        <w:spacing w:before="0" w:after="40"/>
        <w:ind w:left="360" w:hanging="240"/>
      </w:pPr>
      <w:r>
        <w:rPr>
          <w:rFonts w:ascii="Arial" w:hAnsi="Arial" w:eastAsia="Arial" w:cs="Arial"/>
          <w:b w:val="0"/>
          <w:color w:val="000000"/>
          <w:sz w:val="20"/>
          <w:u w:val="none"/>
        </w:rPr>
        <w:t>3. Close the enquiry screen and repeat with a card of a different status</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enquiry is triggered to the external party API and returns the card details as before</w:t>
      </w:r>
    </w:p>
    <w:p>
      <w:pPr>
        <w:spacing w:before="0" w:after="40"/>
        <w:ind w:left="360" w:hanging="240"/>
      </w:pPr>
      <w:r>
        <w:rPr>
          <w:rFonts w:ascii="Arial" w:hAnsi="Arial" w:eastAsia="Arial" w:cs="Arial"/>
          <w:b w:val="0"/>
          <w:color w:val="000000"/>
          <w:sz w:val="20"/>
          <w:u w:val="none"/>
        </w:rPr>
        <w:t>2. The result screen is displayed correctly for each card status without errors</w:t>
      </w:r>
    </w:p>
    <w:p>
      <w:pPr>
        <w:spacing w:before="120" w:after="60"/>
      </w:pPr>
      <w:r>
        <w:rPr>
          <w:rFonts w:ascii="Arial" w:hAnsi="Arial" w:eastAsia="Arial" w:cs="Arial"/>
          <w:b/>
          <w:color w:val="001EFF"/>
          <w:sz w:val="22"/>
          <w:u w:val="none"/>
        </w:rPr>
        <w:t>3.2.Manual key-in enquiry flow regression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LPS Debit Card interface is configured and connected to the middleware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 and click the function Loyalty SVC Check Value (Key-in)</w:t>
      </w:r>
    </w:p>
    <w:p>
      <w:pPr>
        <w:spacing w:before="0" w:after="40"/>
        <w:ind w:left="360" w:hanging="240"/>
      </w:pPr>
      <w:r>
        <w:rPr>
          <w:rFonts w:ascii="Arial" w:hAnsi="Arial" w:eastAsia="Arial" w:cs="Arial"/>
          <w:b w:val="0"/>
          <w:color w:val="000000"/>
          <w:sz w:val="20"/>
          <w:u w:val="none"/>
        </w:rPr>
        <w:t>2. Manually input a card number and complete the enquiry</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enquiry completes successfully and the status display and balance masking follow the same rules as the swipe flow</w:t>
      </w:r>
    </w:p>
    <w:p>
      <w:pPr>
        <w:spacing w:before="120" w:after="60"/>
      </w:pPr>
      <w:r>
        <w:rPr>
          <w:rFonts w:ascii="Arial" w:hAnsi="Arial" w:eastAsia="Arial" w:cs="Arial"/>
          <w:b/>
          <w:color w:val="001EFF"/>
          <w:sz w:val="22"/>
          <w:u w:val="none"/>
        </w:rPr>
        <w:t>3.3.Display-only change on invalid card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Mask Check Value Result Balance option is set to Yes</w:t>
      </w:r>
    </w:p>
    <w:p>
      <w:pPr>
        <w:spacing w:before="0" w:after="40"/>
        <w:ind w:left="360" w:hanging="240"/>
      </w:pPr>
      <w:r>
        <w:rPr>
          <w:rFonts w:ascii="Arial" w:hAnsi="Arial" w:eastAsia="Arial" w:cs="Arial"/>
          <w:b w:val="0"/>
          <w:color w:val="000000"/>
          <w:sz w:val="20"/>
          <w:u w:val="none"/>
        </w:rPr>
        <w:t>2. An invalid card is available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Perform an enquiry with the invalid card and observe the masked balances</w:t>
      </w:r>
    </w:p>
    <w:p>
      <w:pPr>
        <w:spacing w:before="0" w:after="40"/>
        <w:ind w:left="360" w:hanging="240"/>
      </w:pPr>
      <w:r>
        <w:rPr>
          <w:rFonts w:ascii="Arial" w:hAnsi="Arial" w:eastAsia="Arial" w:cs="Arial"/>
          <w:b w:val="0"/>
          <w:color w:val="000000"/>
          <w:sz w:val="20"/>
          <w:u w:val="none"/>
        </w:rPr>
        <w:t>2. Proceed with any allowed action on the card as before the change (e.g. continue the existing operation)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All users see the masked balances and there is no override to reveal unmasked values</w:t>
      </w:r>
    </w:p>
    <w:p>
      <w:pPr>
        <w:spacing w:before="0" w:after="40"/>
        <w:ind w:left="360" w:hanging="240"/>
      </w:pPr>
      <w:r>
        <w:rPr>
          <w:rFonts w:ascii="Arial" w:hAnsi="Arial" w:eastAsia="Arial" w:cs="Arial"/>
          <w:b w:val="0"/>
          <w:color w:val="000000"/>
          <w:sz w:val="20"/>
          <w:u w:val="none"/>
        </w:rPr>
        <w:t>2. The user can still proceed with the allowed actions as before, so the change does not block any existing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