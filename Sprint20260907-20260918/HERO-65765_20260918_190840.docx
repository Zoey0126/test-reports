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HERO-65765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Fix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HERO-65765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POS056 Detail Check Payment - optimize loading performance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POS056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Bug Scope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Detail Check Payment screen loading performance degradation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Affected Module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POS Detail Check Payment Screen (POS056 component)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POS056 Detail Check Payment Loading Performance - Reproduction and Fix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Open Detail Check Payment Screen with Large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environment deployed with the unfixed version of HERO-65765 (before fix)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workstation with access to detail check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exists with a large number of items and payments (e.g., 50+ items, 3+ payments)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stopwatch or performance monitoring tool for timing measurement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check with a large number of items and payments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to open the "Detail Check Payment" screen (POS056 component)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Start the timer immediately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Wait for the screen to fully load and all payment details to render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Stop the timer when loading completes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Record the loading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POS056 Detail Check Payment screen takes an excessive amount of time to 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Loading time significantly exceeds acceptable thresholds (e.g., 10+ seconds for a medium-sized check)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During loading, the screen appears frozen or unresponsive to user interaction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 some cases, the screen may show partial data that takes additional time to complete rendering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deploying the fix build, open the same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to open the "Detail Check Payment"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screen loads within an acceptable time (e.g., &lt; 3 seconds for the same check)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All payment details render completely without freezing or unresponsiveness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Loading performance is consistent with expectations for the data volume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 Open Detail Check Payment Screen with Small Check (Regression Check)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environment deployed with the fixed version of HERO-65765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workstation with access to detail check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exists with a small number of items and payments (e.g., 5 items, 1 payment)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check with a small number of items and payments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to open the "Detail Check Payment"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loading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Small checks also experienced noticeable loading delays in the unfixed version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Loading was not proportionally faster for small datasets compared to large ones (indicating a non-linear or constant overhead issue)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Small checks load very quickly (e.g., &lt; 1 second)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Loading time scales appropriately with data volume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regression introduced for small/normal-sized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fix improves performance across all data sizes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 Switch Between Payment Methods in Detail Check Payment Screen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version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with multiple payments using different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Detail Check Payment screen is already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with multiple payments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Detail Check Payment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between different payment method tabs (e.g., Cash, Credit Card, Duty Meal)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time to switch and render each payment method detail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unfixed version, switching between payment method tabs triggered a reload of the entire data set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switch had noticeable delay (multiple seconds)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caching optimization was in place for payment method-specific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Switching between payment method tabs is fast and responsive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unnecessary full reload is triggered when switching tabs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payment method's detail renders without delay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User interaction remains smooth during tab switches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 Refresh Detail Check Payment Screen After Payment Modification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version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open check with in-progress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Detail Check Payment screen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add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Begin a payment (e.g., select Credit Card payment method)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Detail Check Payment screen to view current payment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Cancel the current payment and switch to a different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or refresh the Detail Check Payment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screen updates correctly and loads quickly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unfixed version, refreshing after payment modification caused re-fetching of all data from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refresh operation was as slow as the initial 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Payment status updates were delayed due to slow refresh cycles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Refresh/update after payment modification loads quickly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Payment status reflects the current state accurately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full-page reloading is required for subsequent refreshes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fix optimizes data refresh patterns as well as initial load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2. Related Module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Standard Payment Flow (Non-Detail Check Payment)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version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Normal POS checkout workflow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check and order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"Paid" to open the standard cashier/payment panel (not the Detail Check Payment screen)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Complete the payment normally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payment completes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Standard payment workflow is NOT affected by the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Payment panel opens and closes normally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Payment processing completes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regression in the standard checkout 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 Receipt Preview and Print After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version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recently settled check with multiple payment methods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Settle a check using the standard payment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receipt preview for the settled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receipt displays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 the receipt and verify printed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Receipt preview loads correctly and quickly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payment information is displayed accurately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functionality works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regression in receipt-related functionality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 Audit Log for Payment Operations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version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payment operation has been completed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Complete a payment using the workflow that triggered the Detail Check Payment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the Audit Log viewer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audit log entries related to the payment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audit log content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Audit log entries for payment operations are recorded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payment-related audit events are captured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audit entries are missing or corrupted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fix did not impact audit log recording mechanisms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Associated Modules / Regression Scope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Bug Impact Analysis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This bug affects the </w:t>
      </w:r>
      <w:r>
        <w:rPr>
          <w:rFonts w:ascii="Arial" w:hAnsi="Arial" w:eastAsia="Arial" w:cs="Arial"/>
          <w:b/>
          <w:color w:val="000000"/>
          <w:sz w:val="20"/>
          <w:u w:val="none"/>
        </w:rPr>
        <w:t>POS Detail Check Payment screen (POS056 component)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loading performance. The root cause likely involves inefficient data fetching, missing database query optimizations, or unnecessary UI rendering cycles.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Modules Requiring Regression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Module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Test Priority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Justification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POS056 Detail Check Payment Screen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High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Directly affected by the fix; performance must improve without data accuracy regression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Standard Payment Flow (Cashier Panel)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High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Shares payment-related data structures; ensure no side effects on main checkout path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Receipt Preview/Print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Consumes payment data that may be affected by backend query changes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Audit Log / Action Log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operations generate audit entries; verify logging not broken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Method Tabs/Toggles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Switching between payment methods may share UI components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Duty Meal / On Credit Payment Limits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Low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Payment-related functionality adjacent to the fix area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 Settlement and Void Operations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Void/force void payment operations also interact with payment detail data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Multi-Payment / Split Payment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Complex payment scenarios with multiple methods may stress the optimized path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Database Performance (POS payment tables)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Verify underlying table indices/queries are optimized and no side effects on other consumers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Recommended Regression Test Duration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Critical Path (POS056 + Standard Payment):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1-2 hours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Related Payment Scenarios: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2-3 hours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Full POS Payment Regression Suite: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4-6 hours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