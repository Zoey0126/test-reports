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 - Allow KDS to trigger POS mark delivery for printing - Dev (QA Testing)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1.New API Request for Mark Delivery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1.1.Successful Mark Delivery for a Single Old Item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HERO-67817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API portal mark delivery endpoint is accessible with valid API credentials.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Shiji KDS interface is attached to the target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check exists with at least one old (sent) item that has not yet been marked as delivered.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internal check item ID of the target item is known.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mark delivery request to the API portal for the target table with one internal check item ID.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HTTP status code and the response body.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returns a successful response indicating that the item was marked as delivered.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item status in the check is updated to "delivered".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1.2.Successful Mark Delivery for Multiple Old Items in One Request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HERO-67817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API portal mark delivery endpoint is accessible with valid API credentials.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Shiji KDS interface is attached to the target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check exists with multiple old (sent) items that have not been marked as delivered.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internal check item IDs of the target items are known.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single mark delivery request to the API portal for the target table with multiple internal check item IDs.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HTTP status code and the response body.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returns a successful response indicating that all requested items were marked as delivered.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requested item statuses in the check are updated to "delivered".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1.3.Mark Delivery for All Items of a Check When No Items Are Given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HERO-67817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API portal mark delivery endpoint is accessible with valid API credentials.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Shiji KDS interface is attached to the target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check exists with multiple old (sent) items that have not been marked as delivered.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mark delivery request to the API portal for the target table without providing any item IDs.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HTTP status code and the response body.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returns a successful response indicating that all items of the check were marked as delivered.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item statuses in the check are updated to "delivered".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1.4.Only Old Items Are Marked as Delivered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HERO-67817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API portal mark delivery endpoint is accessible with valid API credentials.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Shiji KDS interface is attached to the target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check exists with both old (sent) items and new (unsent) items.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mark delivery request to the API portal for the target table without providing any item IDs (mark all items flow).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which items are marked as delivered.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Only old (sent) items are marked as delivered.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New (unsent) items are NOT marked as delivered.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2.Table State Validation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2.1.Target Table Not Occupied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HERO-67817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API portal mark delivery endpoint is accessible.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target table is not occupied (no check exists for the table).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mark delivery request to the API portal for the unoccupied target table.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HTTP status code and the response body.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returns an error message indicating the target table is not occupied.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action is aborted and no mark delivery is performed.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2.2.Target Table Locked by Others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HERO-67817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API portal mark delivery endpoint is accessible.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target table is locked by another user/process.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mark delivery request to the API portal for the locked target table.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HTTP status code and the response body.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returns the existing error message indicating the table is locked by others.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action is aborted and no mark delivery is performed.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2.3.Target Table Opened Successfully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HERO-67817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API portal mark delivery endpoint is accessible.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target table is occupied and not locked.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mark delivery request to the API portal for the target table.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table opening step.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opens the target table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mark delivery workflow proceeds to the next step.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3.Item Identification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3.1.Shiji KDS Interface Attached - Use Internal Check Item 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HERO-67817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Shiji KDS interface is attached to the target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check exists with old items.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internal check item IDs of the target items are known.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mark delivery request to the API portal for the target table with the internal check item IDs.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which identifier is used to locate the items.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uses the provided internal check item ID to identify the target items.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corresponding items are correctly located in the check.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3.2.Shiji KDS Interface Not Attached - Use Item Unique Key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HERO-67817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Shiji KDS interface is attached to the target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Setup 1 (Enable API portal generate item unique key = Yes) is enabled under Item References Settings.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check exists with old items and known item unique keys.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mark delivery request to the API portal for the target table with the item unique keys.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which identifier is used to locate the items.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uses the item unique key to identify the target items.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corresponding items are correctly located in the check.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3.3.Item Not Found in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HERO-67817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exists for the target table.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provided internal check item ID or item unique key does not correspond to any item in the check.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mark delivery request with a non-existent item identifier.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workflow behaviour for the missing item.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skips the not-found item and continues to the next item (step 13).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mark delivery action for other valid items is not affected.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3.4.Item Already Marked as Delivered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HERO-67817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exists for the target table.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Some items in the check have already been marked as delivered previously.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mark delivery request that includes items already marked as delivered.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workflow behaviour for already-delivered items.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treats already-delivered items as failed items for step 15.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system skips these items and continues to the next item (step 13).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failed items are reported in the response with the corresponding reasons.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4.Action Print Queue (Setup 2)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4.1.New Action Print Queue Setup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HERO-67817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signed-in user can access Infrasys POS platform: POS System → Printing Setup → Action Print Queues.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POS System → Printing Setup → Action Print Queues.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Add a new record with Available in Locations = target shop or outlet, Action Type = mark delivery action type for API Portal, Print Format = target print format.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"Save" to save the record.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new action print queue setup is available under POS System → Printing Setup → Action Print Queues.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new action type for mark delivery (Api Portal) can be selected.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record is saved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4.2.Mark Delivery Slip Printed When Setup 2 Exists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HERO-67817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Setup 2 (action print queue for mark delivery API Portal) is configured for the target location.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API portal mark delivery endpoint is accessible.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check exists with at least one old item not yet marked as delivered.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mark delivery request to the API portal for the target table.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whether a mark delivery action slip is printed.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prints the mark delivery action slip via the action print queue (Setup 2).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printed slip contains the correct mark delivery information.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4.3.Setup 2 With Value "Mark Delivery" Ignored for API Portal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HERO-67817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action print queue record with Action Type = "Mark Delivery" (normal workstation) exists.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API portal mark delivery endpoint is accessible.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mark delivery request to the API portal for the target table.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whether the system uses the "Mark Delivery" action print queue record.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ignores the action print queue record with Action Type = "Mark Delivery" because that record is for normal workstations only.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mark delivery slip is printed via that record.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4.4.No Setup 2 - Mark Delivery Still Succeeds Without Print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HERO-67817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Setup 2 (action print queue for mark delivery API Portal) is configured.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API portal mark delivery endpoint is accessible.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check exists with at least one old item not yet marked as delivered.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mark delivery request to the API portal for the target table.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mark delivery result and the printing behaviour.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mark delivery action succeeds (item is marked as delivered).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mark delivery slip is printed because no Setup 2 is configured.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5.Item References Settings (Setup 1)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5.1.Enable API Portal Generate Item Unique Key Setup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HERO-67817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signed-in user can access Infrasys POS platform: POS System → Ordering Setup → Config by Location.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POS System → Ordering Setup → Config by Location.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"Item References Settings" setup.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Add a new record or edit an existing record.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Configure Apply To, Shop, Outlet and Station as needed.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Set "Enable API portal generate item unique key" = Yes.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"Save" to save the record.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"Item References Settings" setup is available under Config by Location.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"Enable API portal generate item unique key" field can be set to Yes (Setup 1).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Apply To can be configured as All Locations, Shop, Outlet or Station.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record is saved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5.2.API Portal Generates Item Unique Key When Setup 1 Is Yes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HERO-67817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Setup 1 (Enable API portal generate item unique key = Yes) is enabled for the target location.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Shiji KDS interface is attached to the target outlet.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check for the target table through the API portal.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item unique key is generated and accessible via the API portal.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portal generates an item unique key for each item in the check.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item unique key can be used to identify items in the mark delivery request.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6.Response Handling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6.1.Successful Response With No Failed Items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HERO-67817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API portal mark delivery endpoint is accessible.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check exists with at least one old item not yet marked as delivered.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mark delivery request that successfully marks all requested items as delivered.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response body.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returns a successful response.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response does not contain any failed items.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6.2.Successful Response With Some Failed Items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HERO-67817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API portal mark delivery endpoint is accessible.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check exists with a mix of valid items and items that will fail (for example already delivered items).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mark delivery request that includes both valid items and items that will fail.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response body.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returns a successful response because at least one item was successfully marked as delivered.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response contains the failed items and the corresponding reasons.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6.3.Error Response When All Items Fail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HERO-67817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API portal mark delivery endpoint is accessible.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check exists where all requested items will fail (for example all items are already delivered).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mark delivery request where all requested items fail.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response body.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returns an error response because no items were successfully marked as delivered.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response contains all failed items and the corresponding reasons.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7.Negative and Edge Cases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7.1.Mark Delivery Request Without Item IDs and Empty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HERO-67817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API portal mark delivery endpoint is accessible.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check exists for the target table but has no items.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mark delivery request without providing any item IDs.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HTTP status code and the response body.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handles the empty check gracefully.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response indicates that no items were marked as delivered.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unhandled server error is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7.2.Mark Delivery Request for Non-Existent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HERO-67817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API portal mark delivery endpoint is accessible.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mark delivery request for a non-existent table number.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HTTP status code and the response body.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returns an error message indicating the target table is not occupied.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action is aborted.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7.3.API Portal Only - Normal POS Workstations Not Required to Support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HERO-67817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normal POS workstation is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Attempt to trigger the new mark delivery flow from a normal POS workstation.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workstation behaviour.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new mark delivery flow is not exposed on normal POS workstations.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Normal POS workstation mark delivery behaviour remains unchanged.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8.Regression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Existing API portal mark delivery flows without Shiji KDS interface usage remain unaffected.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Existing normal POS workstation mark delivery behaviour remains unaffected.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Action Print Queue records for other action types remain unaffected.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Item References Settings for other use cases remain unaffected.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Shiji KDS interface setup and existing KDS interface features remain unaffected.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Infrasys POS Platform release containing the HERO-67817 change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