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HERO-66602 POS - Missing of Membership Number in Audit Log for Member Payment Settlement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Membership Number in Audit Log for Member Payment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Verify Membership Number is Recorded in Audit Log When Settling with Member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Internal member module is available with member profile management turned 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member type payment method is configured under POS System &gt; Payment Setup &gt; Payment Methods (Type = Member)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Member Profile setup is configured under POS System &gt; Ordering Setup &gt; Config by Location (Support = Yes, Target membership interface = Target interface)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 least one member exists in the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POS client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check and add items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button "Paid"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the payment with payment type = member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Search for a member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Select the member and click button "Set Member"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"Enter" to settle the check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Go to Platform &gt; System Management &gt; Audit Control and search for the audit log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 is settled successfully with member payment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audit log record is created for the member payment settlement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audit log description includes the Membership Number of the member used for payment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Membership Number is correctly matching the selected member's number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Verify Membership Number is Not Recorded for Non-Member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non-member payment method (e.g., Cash)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POS client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check and add items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button "Paid"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a non-member payment (e.g., Cash)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Settle the check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Go to Platform &gt; System Management &gt; Audit Control and search for the audit log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check is settled successfully with non-member payment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audit log record is created but does not include a Membership Number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audit log behaves as before for non-member payments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Audit Control Report POS043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Membership Number is Displayed in Audit Control Report POS043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member payment settlement has been completed (from 1.1)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Audit Control Report POS043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Report Console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Audit Control Report POS043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 parameters to include the date range of the member payment settlement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Run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Locate the audit log record for the member payment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Membership Number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POS043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Membership Number is displayed for the member payment settlement record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Membership Number matches the member used during payment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Non-member payment records do not show a Membership Number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Membership Number is Not Displayed for Non-Member Payment in POS043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non-member payment settlement exists (from 1.2)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Audit Control Report POS043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parameters to include both member and non-member payment records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member payment records with non-member payment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Member payment records show the Membership Number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Non-member payment records do not show a Membership Number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distinction is clear and correct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Multiple Member Payment Scenarios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Membership Number is Recorded for Multiple Member Payments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members exist in the system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Member payment method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and add items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"Paid"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member payment and use Member A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Settle the first payment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Open another check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Select member payment and use Member 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Settle the second payment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Check audit log records for both payments in POS043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checks are settled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Audit log for first payment shows Member A's Membership Number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Audit log for second payment shows Member B's Membership Number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Each Membership Number correctly corresponds to the respective member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Membership Number is Recorded for Split Check with Member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System &gt; Ordering Setup &gt; Config by Location &gt; Support Partial Payment = Yes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Member payment method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and add items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"Paid"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a non-member payment (e.g., Cash) for partial payment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"Finish" to save the partial payment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Click "Exit" back to floor plan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Open the check again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Select member payment for the remaining balance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Settle the check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Check audit log records in POS043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 is settled successfully with split payments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Audit log for the member payment portion includes the Membership Number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Audit log for the non-member payment portion does not include a Membership Number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Browser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Verify Audit Control Report POS043 Displays Membership Number Across Browsers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member payment settlement has been completed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Chrome, Firefox, and Edge browsers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POS043 in Google Chrome and verify Membership Number is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POS043 in Mozilla Firefox and verify Membership Number is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POS043 in Microsoft Edge and verify Membership Number is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Membership Number is displayed correctly in Chrome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Membership Number is displayed correctly in Firefox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Membership Number is displayed correctly in Edge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layout or rendering issues across browsers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