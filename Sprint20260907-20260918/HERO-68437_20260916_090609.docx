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 API - accept API user number as employee id if request mark delivery from Shiji KDS (QA Testing)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1.Interface Code Parameter in Mark Delivery API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1.1.New interfacecode Field Accepted by Mark Delivery API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HERO-68437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API portal mark delivery endpoint is accessible with valid API credentials.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target Shiji KDS interface is configured and attached to the outlet setting.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Send a mark delivery request to the API portal that includes the new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interfacecode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parameter set to the target Shiji KDS interface.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HTTP status code and the response body.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The API accepts the new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interfacecode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parameter without validation errors.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request is processed as a Shiji KDS interface mark delivery request.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1.2.Request Without interfacecode Follows Existing Handling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HERO-68437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API portal mark delivery endpoint is accessible with valid API credentials.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Send a mark delivery request to the API portal that does NOT include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interfacecode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parameter.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HTTP status code and the response body.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The API follows the existing handling to process mark delivery (uses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applieduserno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from the request).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behaviour is unchanged compared with the pre-change API contract.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1.3.Request With Non-Shiji-KDS interfacecode Follows Existing Handling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HERO-68437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API portal mark delivery endpoint is accessible with valid API credentials.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An interface of a type other than Shiji KDS is configured.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Send a mark delivery request with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interfacecode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set to a non-Shiji-KDS interface.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HTTP status code and the response body.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The system follows the existing handling to process mark delivery (uses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applieduserno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from the request).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behaviour is unchanged compared with the pre-change API contract.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2.Default API Portal Request User No. Setup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2.1.New Setup Field Available on Shiji KDS Interface Record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HERO-68437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signed-in user can access Infrasys POS platform: Interface Control → Interfaces.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Shiji KDS interface record exists.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Interface Control → Interfaces.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Edit the target Shiji KDS interface record.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that the "Default API Portal Request User No." field is available in the interface setup.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Enter a valid user number into the field.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"Save" to save the record.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"Default API Portal Request User No." field is available only on Shiji KDS interface records.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field is not mandatory and can be saved empty.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saved value persists after the page is reopened.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2.2.Field Description Matches Release Note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HERO-68437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signed-in user can access Infrasys POS platform: Interface Control → Interfaces.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Shiji KDS interface setup dialog.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Read the description of the "Default API Portal Request User No." field.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field description matches "Default mark delivery API portal request user no. Only available for Mark Delivery function in API Portal".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field is marked as not mandatory.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3.Mark Delivery With Default API Portal Request User No.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3.1.System Overwrites applieduserno With Default API Portal Request User No.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HERO-68437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target Shiji KDS interface is attached to the outlet setting.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"Default API Portal Request User No." is set to a valid user number on the Shiji KDS interface record.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API portal mark delivery endpoint is accessible.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Send a mark delivery request with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interfacecode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set to the Shiji KDS interface and a different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applieduserno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value in the request body.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which user is used to verify the mark delivery action.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The system overwrites the value of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applieduserno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from the request with the value in "Default API Portal Request User No.".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mark delivery action is verified using the default user.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action succeeds if the default user is valid.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3.2.Default API Portal Request User No. Empty Falls Back to Request applieduserno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HERO-68437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target Shiji KDS interface is attached to the outlet setting.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"Default API Portal Request User No." is empty on the Shiji KDS interface record.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API portal mark delivery endpoint is accessible.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Send a mark delivery request with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interfacecode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set to the Shiji KDS interface and a valid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applieduserno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in the request body.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which user is used to verify the mark delivery action.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The system follows the existing handling to process mark delivery (uses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applieduserno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from the request).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The action succeeds if the request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applieduserno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a valid user.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3.3.Invalid Default API Portal Request User No. Returns Error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HERO-68437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target Shiji KDS interface is attached to the outlet setting.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"Default API Portal Request User No." is set to an invalid user number on the Shiji KDS interface record.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API portal mark delivery endpoint is accessible.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Send a mark delivery request with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interfacecode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set to the Shiji KDS interface.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HTTP status code and the response body.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returns an error message for an invalid user (following the existing handling).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mark delivery action is not performed.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4.Workflow Order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4.1.Shiji KDS Interface With Valid Default User Reaches Step 9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HERO-68437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target Shiji KDS interface is attached to the outlet setting.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"Default API Portal Request User No." is set to a valid user number.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API portal mark delivery endpoint is accessible.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Send a mark delivery request with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interfacecode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= Shiji KDS interface.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workflow path: step 1 → step 2 → step 5 → step 6 → step 7 → step 9 → step 10/11 → existing mark delivery handling.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follows the documented workflow steps 1, 2, 5, 6, 7, 9, 11.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default user is used to verify the mark delivery action.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mark delivery action succeeds.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4.2.Non-Shiji-KDS Interface Skips to Step 8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HERO-68437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interface of a type other than Shiji KDS is configured.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API portal mark delivery endpoint is accessible.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Send a mark delivery request with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interfacecode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set to the non-Shiji-KDS interface.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workflow path: step 1 → step 2 → step 4 → step 8 → step 9 → step 10/11.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The system skips step 6 and step 7 and uses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applieduserno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from the request (step 8).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The mark delivery action is processed using the request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applieduserno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4.3.Missing interfacecode Skips to Step 3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HERO-68437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API portal mark delivery endpoint is accessible.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Send a mark delivery request without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interfacecode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parameter.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workflow path: step 1 → step 3 → existing mark delivery handling.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follows step 3 (existing handling to process mark delivery).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applieduserno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from the request is used.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5.Outlet Setting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5.1.Shiji KDS Interface Attached to Outlet Setting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HERO-68437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signed-in user can access the outlet setting page.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outlet setting.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target Shiji KDS interface is attached to the outlet.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Shiji KDS interface can be attached to the outlet setting.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The attached interface is used by the mark delivery API when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interfacecode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matches it.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5.2.Outlet Without Shiji KDS Interface Attached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HERO-68437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outlet without a Shiji KDS interface attached exists.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Send a mark delivery request with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interfacecode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= a Shiji KDS interface to the outlet without that interface attached.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HTTP status code and the response body.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does not apply the Default API Portal Request User No. override (because the interface is not attached to the outlet).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system follows the existing handling to process mark delivery.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6.Negative and Edge Cases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6.1.Request With Empty interfacecode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HERO-68437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API portal mark delivery endpoint is accessible.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Send a mark delivery request with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interfacecode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set to an empty string.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HTTP status code and the response body.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The system treats the empty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interfacecode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as a missing parameter and follows the existing handling.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unhandled error is displayed.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6.2.Request With Unknown interfacecode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HERO-68437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API portal mark delivery endpoint is accessible.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Send a mark delivery request with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interfacecode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set to a non-existent interface code.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HTTP status code and the response body.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follows the existing handling (step 4 → step 8) because the interface code is not a Shiji KDS interface.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The mark delivery action is processed using the request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applieduserno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6.3.Request With Malformed interfacecode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HERO-68437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API portal mark delivery endpoint is accessible.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Send a mark delivery request with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interfacecode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set to a malformed value (very long string, special characters).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HTTP status code and the response body.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handles the malformed value gracefully.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request is processed as a non-Shiji-KDS interface request (step 4 → step 8).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unhandled server error is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7.Regression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Existing mark delivery requests through API portal without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interfacecode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parameter must continue to work.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Existing mark delivery requests through normal POS workstations remain unaffected.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Other API portal functions (not mark delivery) remain unaffected by the new field.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Shiji KDS interface setup and existing KDS interface features remain unaffected.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Other interface types configured under Interface Control → Interfaces remain unaffected.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Infrasys POS Platform release containing the HERO-68437 change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