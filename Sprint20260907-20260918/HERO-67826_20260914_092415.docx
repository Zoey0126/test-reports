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Error occurs when clicking reservation in Operation after creating or editing reservation online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1.Viewing Online Booking Details in Operation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1.1.View newly created online booking details after WebSocket push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WebSocket is enabled between the online booking portal and TMS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Operation is logged in and stays on the Current View page with the booking outlet and period selected.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online booking portal is available for creating a booking.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Operation, enter the Current View and stay on the booking outlet and period selection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 online booking in the online portal.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WebSocket pushes the booking record to Operation, click the booking to view its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error prompt is shown: "Something went wrong. Error: Cannot read properties of undefined (reading 'length')".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booking details page cannot be opened.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page does not return an error and the booking details can be viewed normally after the WebSocket push.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1.2.View edited online booking details after WebSocket push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WebSocket is enabled between the online booking portal and TMS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has an existing reservation, for example Confirmation No. E0007.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online booking portal retrieve and edit functions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Stay on the TMS Operation Current View page for the booking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the online portal, click "Retrieve Booking Record", input the reservation information, and click the "Search"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"Edit" button, change the number of people, and click the "Submit"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Immediately go back to TMS Operation and click the reservation with Confirmation No. E0007 to view its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error prompt is shown: "Something went wrong. Error: Cannot read properties of undefined (reading 'length')" when clicking the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record page is entered normally and the updated number of people is displayed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1.3.View booking details with payment after online payment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WebSocket is enabled between the online booking portal and TMS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Period configuration payment is enabled for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online portal payment flow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online booking and complete the payment in the online portal.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WebSocket pushes the data to Operation, click the booking to view its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the pushed booking shows the error prompt "Something went wrong. Error: Cannot read properties of undefined (reading 'length')" instead of the details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booking details are displayed normally and the payment amount can be seen in the details.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2.Edge and Timing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2.1.Click reservation immediately and after a delay following WebSocket push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WebSocket is enabled between the online booking portal and TMS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Operation is logged in and stays on the Current View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online booking and, immediately after the WebSocket push arrives, click the booking in Operation to view the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flow, but wait for several seconds after the push before clicking the booking.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behavior of the two attempts.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immediately after the push triggered the error prompt "Something went wrong. Error: Cannot read properties of undefined (reading 'length')".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the immediate click and the delayed click open the booking details normally without any error prompt.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2.2.Open booking details when WebSocket connection is interrupted and then restored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WebSocket is enabled and currently connected between the online booking portal and TMS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Operation is logged in and stays on the Current View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Interrupt the WebSocket connection on the Operation side.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 online booking in the portal, then restore the WebSocket connection so the booking data is synced to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pushed booking to view its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Opening the details of the synced booking could trigger the error prompt "Something went wrong. Error: Cannot read properties of undefined (reading 'length')" because the pushed data was incomplete.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connection is restored and the data is synced, the booking details open normally without any error prompt.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should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details viewing in Operation Current View for both newly created and edited online bookings.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push of booking records from the online portal to Operation, including the outlet and period selection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Period configuration payment display in the booking details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Other detail pages in Operation that read the same booking data structure pushed by WebSocket.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