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Report - TMS037 Master Pre-Race Booking List with Contact Information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Master Pre-Race Booking List with Contact Information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TMS037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Issue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HERO-68131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 Source Note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stored on reservation member record hkjc_resv_members: rmem_syndicate_owner_indicator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Meeting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meeting date range of the bookings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Specified as Below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Begin Date / End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Race meeting date range boundaries, enabled when Race Meeting Dates = 'Specified as Below'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 Defined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 and outlets to list bookings for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Reserve Channel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channel filter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type filter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Reserve Method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Reservation method filter (multi-select)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display-only column placed immediately to the left of the Syndicate Owner column (between Horse Owner and Syndicate Owner). Display values: Y = Yes, N = No, blank = no value (older or legacy reservations and offline profiles with no indicator). No sorting, grouping or filtering behaviour. Visible to all users who can access the report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Source: hkjc_resv_members.rmem_syndicate_owner_indicator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Horse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column displayed to the left of the new Syndicate Owner Indicator column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Existing column; the new indicator column is placed immediately to its left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1.Indicator Column Display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Syndicate Owner Indicator values exist for the selected race meeting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Reports and run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Specified as Below from Race Meeting Dates and enter the prepared date range.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Outlets from Shops/Outlets.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from Reserve Channel.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Reserve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2.5. Select All from Reserve Method.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new Syndicate Owner Indicator column is displayed immediately to the left of the Syndicate Owner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indicator values are populated from the reservation syndicate owner indicator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appears between Horse Owner and Syndicate Owner.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Indicator values match the reservation member record data for each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1.2.[A Single Outlet, Specified Race Meeting Dates] Indicator Values Y and 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one outlet and a specified race meeting date range, reservations with indicator value Y and reservations with indicator value N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only that single 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Race Meeting Dates to Specified as Below and enter the prepared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indicator shown for each reservation with the rmem_syndicate_owner_indicator value on the reservation member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indicator Y show Y in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Reservations with indicator N show N in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Indicator values match the reservation member record for every listed reservation.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1.3.Legacy Reservations Without Indicator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Older or legacy reservations with no rmem_syndicate_owner_indicator value exist within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date range that includes the legacy reservations without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 for the legacy reservations.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cell is left blank for reservations with no indicator value.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rest of the row (Syndicate Owner and other columns) still displays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values such as 0 or null text are shown in the indicator cell.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1.4.Mixed Indicator Values in One Report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date range contains reservations with indicator Y, indicator N and reservations without indicator value.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date range covering all three kinds of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Y, N and blank indicator cells are all displayed correctly in the same report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Y rows, N rows and blank rows are all displayed with their correct indicator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Column position of the indicator stays immediately left of Syndicate Owner for all rows.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completes without errors.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2.Column Position Between Horse Owner and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Reservations with and without indicator values exist for the selected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usual parameters and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order in the report header.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column is displayed immediately to the left of the Syndicate Owner column and to the right of Horse Owner.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existing column is removed or renamed.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1.Export and Print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1.1.Export to Excel Shows Indicator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parameters that return reservations with indicator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"Export" from the menu and choose Excel (.xlsx).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the exported file and verify the Syndicate Owner Indicator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appears in the exported file at the same position as on screen.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Indicator values Y, N and blank match the on-screen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1.2.Print and On-Screen Preview Show Indicator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on-screen preview shows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"Print" from the menu and print the report to PDF.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printed output shows the Syndicate Owner Indicator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On-screen preview shows the Syndicate Owner Indicator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copy shows the Syndicate Owner Indicator column with correct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Blank indicator cells stay blank in both formats.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2.Display-Only Behaviour and Role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user account with normal report access (no admin role) can run TMS037.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TMS037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Try to sort, group and filter by the Syndicate Owner Indicator column.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in with the normal report user and run TMS037 again.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Syndicate Owner Indicator field is display-only with no sorting, grouping or filtering behaviour applied.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is visible to all users who can access the report with no role-based restrictions.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behaviour of the other columns is unchanged.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3.Previous Preset Parameters Still Run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preset parameter for TMS037 created before this enhancement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Preset Parameters and select the previous TMS037 preset.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output.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Previous preset parameters run successfully without migration or error.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appears in the output of the previous preset.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4.Multi-Language Support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and switch the user language to another supported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TMS037 Master Pre-Race Booking List with Contact Information.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with the prepared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header, labels and data display in the selected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Syndicate Owner Indicator column header and data display correctly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garbled characters are shown.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1.Data Service Compatibility - MsSQL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TMS037 Master Pre-Race Booking List with Contact Information on the SQL Server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the Report Data Accuracy Verification cases and set the race meeting date range to cover reservations with Y, N and blank indicator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 and verify the indicator column.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on the SQL Server data service.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Syndicate Owner Indicator values are correct for all listed reservations.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Sprint build containing the HERO-68131 enhancement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 (SQL Server),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