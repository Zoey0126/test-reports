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Libraries Upgrade 2026 Q4 IP2COM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1.IP2COM Service Startup And Library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1.1.Verify Service Starts Normally After Library Upgrade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IP2COM is deployed with the upgraded external libraries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host machine and network environment are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Start or restart the IP2COM service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service status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Review the startup logs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IP2COM service starts successfully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dependency conflict or startup failure is found in the logs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1.2.Verify Upgraded Library Versions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IP2COM build with the upgraded libraries is deployed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Check the library versions in the deployment package or dependency manifest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Compare with the target versions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upgraded libraries match the following target versions: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Library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Target Version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pdfbox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3.0.8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json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20260814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log4j-api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2.26.1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log4j-core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2.26.1</w:t>
            </w:r>
          </w:p>
        </w:tc>
      </w:tr>
    </w:tbl>
    <w:p/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old library version remains in the runtime classpath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2.Core Functionality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2.1.IP Device To COM Port Mapping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IP2COM service is running with the upgraded libraries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network printer or IP device is available and reachable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or open the IP to COM port mapping for the target device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mapped COM port status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IP device is mapped to the virtual COM port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mapping status is stable and the connection is established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2.2.Printing Through Mapped COM 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IP device is mapped to a virtual COM port by IP2COM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printing application is configured to use the mapped COM 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print job through the mapped COM port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output at the IP device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print job is transmitted through the mapped COM port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content is printed completely and correctly at the IP device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2.3.PDF Processing With Upgraded Pdfbox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IP2COM is running with pdfbox 3.0.8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task involving PDF processing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task that processes PDF content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processed output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PDF is processed successfully with pdfbox 3.0.8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processed content is complete and correct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3.Service Logging With Upgraded Log4j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IP2COM is running with log4j-api 2.26.1 and log4j-core 2.26.1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several IP2COM operations to generate service logs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log output and log file rotation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Service logs are written correctly with the expected level and format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logging error or log loss is observed during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