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Export - BI Interface - Add pos_check_extra_infos data file (2/2)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1.Export File Generation and Delivery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1.1.Daily scheduled batch exports the pos_check_extra_infos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BI interface has been added in System Management &gt; Scheduled Tasks with the corresponding parameters as required.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SFTP server used by existing BI export files is reachable.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Source data exists in the pos_check_extra_infos table.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Wait for the scheduled daily batch to run automatically.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files delivered to the SFTP server directory used by existing BI export files.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single CSV file named real_pos_check_extra_infos_YYYYMMDDHHMMSS.csv (e.g., real_pos_check_extra_infos_20260330090841.csv) is produced.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file is delivered via SFTP to the same server and directory path as the existing BI export files, on the same daily batch schedule.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contains data from all three sections: pms/payment, discount, and discount_reason.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1.2.Manual Run from the Scheduled Tasks view generates the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BI interface has been added in System Management &gt; Scheduled Tasks with the corresponding parameters as required.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System Management &gt; Scheduled Tasks.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Run button on the view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Wait for Infrasys BI to finish running and check the FTP server.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 job runs and the pos_check_extra_infos file is generated and delivered to the FTP server.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exported folder contains pos_check_extra_infos.csv regardless of whether the prefix is real or full.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1.3.Existing BI export files remain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BI export job is configured with the existing set of export files plus the new pos_check_extra_infos file.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previous daily batch result is available for comparison.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daily batch export.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existing BI export files with the previous batch result.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pos_check_extra_infos file is added as a brand-new file to the existing set of BI export files.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existing BI export files are generated and delivered unchanged.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2.Section Filter Logic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2.1.pms/payment section row-level filter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Records are prepared in the pos_check_extra_infos source table: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a. ckei_section = pms, ckei_by = payment, ckei_status = a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b. ckei_section = pms, ckei_by = payment, ckei_status = 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c. ckei_section = pms, ckei_by = refund, ckei_status = 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BI export job.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exported pos_check_extra_infos file and check the pms/payment rows.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records where ckei_section = pms AND ckei_by = payment AND ckei_status is not null, not empty, and not d are included in the pms/payment section.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Record b is excluded because ckei_status = d, and record c is excluded because ckei_by is not payment.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2.2.discount section rows and variables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Records with ckei_section = discount and valid ckei_status exist in the source table, including member_number and reference variables.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BI export job.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exported file and check the discount section rows.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records where ckei_section = discount AND ckei_status is not null, not empty, and not d are included.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ckei_variable values member_number and reference are present in the exported discount rows.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2.3.discount_reason section rows and variables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Records with ckei_section = discount_reason and valid ckei_status exist in the source table, including the id variable.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BI export job.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exported file and check the discount_reason section rows.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records where ckei_section = discount_reason AND ckei_status is not null, not empty, and not d are included.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ckei_variable value id is present in the exported discount_reason rows.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2.4.Global exclusion of null, empty, and deleted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Records are prepared in the source table with ckei_status = NULL, ckei_status = empty string, and ckei_status = d, across different ckei_section values.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BI export job.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Search the exported file for the prepared records.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Records with ckei_status NULL, empty string, or d are excluded from all sections regardless of ckei_section or ckei_by values.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2.5.Section-specific filter isolation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Records exist where ckei_section = discount or ckei_section = discount_reason with various ckei_by values and valid ckei_status.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BI export job.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discount and discount_reason rows in the exported file.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discount and discount_reason sections use only the ckei_status filter plus their own section identifiers.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ckei_by = payment condition is applied only to the pms section and does not filter rows of the other sections.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3.File Format and Edge Conditions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3.1.File naming and format consistency with existing BI exports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BI export job has completed successfully at least once.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 the file name of the exported pos_check_extra_infos file.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CSV format, encoding, and delimiter with the existing BI export files.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header row of the new file.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file name follows the pattern real_pos_check_extra_infos_YYYYMMDDHHMMSS.csv.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file uses the same CSV format, encoding, and delimiter conventions as the existing BI export files.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includes a header row with column names matching the variable names from the source data.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3.2.No matching records produces a header-only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records in the pos_check_extra_infos table match the filter criteria for the current batch.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daily batch export.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SFTP delivery directory.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empty file with headers only is still produced and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existing BI export files are not affected.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Generation and SFTP delivery of the existing set of BI export files.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Other BI interfaces configured in System Management &gt; Scheduled Tasks.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Manual Run and automatic scheduled execution of export tasks.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Downstream consumers of the existing BI export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