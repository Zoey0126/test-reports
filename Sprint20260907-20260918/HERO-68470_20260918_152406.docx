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KDS2.0 - Support to view ticket when disconnect with internet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1.Offline Ticket Viewing And PWA Caching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1.1.View Existing Tickets After Internet Disconnects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is signed in and the tickets page is open with internet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active ticket is displayed on the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service worker is registered and the page data is cached in local storage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Disconnect the network on the KDS client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cloud and signal icons on the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page or navigate between pages while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existing tickets are still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cloud icon and signal icon turn red when the KDS backend and MQTT disconnect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loads from the cached data and the existing tickets are displayed normally while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Users can switch pages, select or unselect processing statuses and change display options while offline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1.2.Service Worker Registration And Cache Management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fresh browser session is available on the KDS client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Network access to the KDS backend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URL and sign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browser developer tools and inspect the registered service workers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cached page data in local storage and IndexedDB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service worker is automatically registered when opening the KDS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data is cached in local storage and IndexedDB is used as the fallback data source for failed HTTP API calls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cached data includes display list and device info used by the KDS client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2.Offline Sign In And Page Reload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2.1.Sign In Requires Online Access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station is fully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previous signed-in session is active on the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URL while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sign in with valid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cannot acquire an access token from the KDS backend while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Sign in is blocked and an appropriate message is shown indicating that sign in requires internet access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2.2.Page Reload Of Signed In Client While Offline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is signed in with internet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tickets page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Disconnect the network on the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 full page reload in the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page behavior after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automatically skips the sign in page and loads the cached tickets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displays the same data as before the reload and shows the page normally even while offline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3.New Version Notification And Upgrade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3.1.New Version Notification On Tickets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version of the KDS Client has been published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signed in and has not performed any page refresh since the new version was published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navigate to the tickets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bottom right area of the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upgrade button in the notification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notification box pops up in the bottom right of the tickets page prompting that a new version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upgrade button triggers a page reload to the latest version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3.2.Upgrade Button In System Information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version of the KDS Client has been published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signed in on the tickets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settings menu on the tickets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System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upgrade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upgrade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upgrade button is available in settings -&gt; System Information menu on the tickets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upgrade button triggers a page reload to the latest version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4.Connection Recovery And Data Synchronization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4.1.Update Tickets After Connection Resumes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is offline and displaying cached tickets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new ticket status change exists on the AWS cloud that has not been synchronized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Reconnect the network on the KDS client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KDS client to detect the restored connection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tickets list after the connection is restored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cloud icon and signal icon return to normal after internet access is restored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client calls the backend API to load the latest tickets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tickets are updated to the latest status from the AWS cloud after the connection returns to normal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5.Cross Screen Offline Alerts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5.1.Alert When Current Screen Disconnects From KDS Cloud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KDS screens are running and signed in to the KDS cloud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screens are operating on different stations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Disconnect one screen from the KDS cloud by removing its network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disconnected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other connected screens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disconnected screen displays a prompt alert indicating it has disconnected from the KDS cloud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connected screens receive a notification or alert that another screen is offline or disconnected from the KDS cloud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screens can still view existing tickets while any screen is offline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