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POS044 Audit Control Listing Report — wrong previous-day date on UTC HQ; optimize loading performance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Audit Control Listing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POS044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Issue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HERO-50978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Design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Plugin/Pos/webroot/reports/audit_control_listing/audit_control_listing.rptdesign (MySQL; SQL Server design aligned where applicable)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 whose audit control logs are listed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 type of the audit control listing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Day, Last Day, Specified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Last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 / 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 boundaries, enabled when Date Type = 'Specified'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Defined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Header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shown in the report header; must follow the hotel local calendar via the shop time offset (iTimeOffset)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localNow = BirtDateTime.addMinute(now, iTimeOffset - JVM offset); Last Day = addDay(localNow, -1)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Log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Audit log date shown on the rows; filtered by the hotel local day with UTC time bounds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Local today = DATE(DATE_ADD(NOW(), INTERVAL iTimeOffset MINUTE)); UTC bounds via DATE_SUB(..., iTimeOffset)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1.Previous Day and Current Day Date Verification on UTC HQ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HERO-50978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Audit control log data exists for the selected outlets and dates.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POS044 Audit Control Listing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All Outlets from Shops/Outlets.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Last Day from Date Type.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header date and the row dates.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a UTC HQ, the header and row dates are shifted one extra day earlier than the hotel local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header date and row dates follow the hotel local calendar for Last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matches the audit logs of the hotel local last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1.2.[A Single Outlet, Last Day] Auto Report Sent in Local Morning on UTC HQ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HERO-50978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HQ database and report server run on UTC; hotel local time is UTC+8 with shop time offset iTimeOffset = 480.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POS044 Auto Report is configured with Date Type = Last Day (last_bday) and sends at about 06:00 hotel local 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Let the Auto Report send in the hotel local morning, before UTC has crossed midnight.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attached POS044 Excel / PDF from the auto report mail.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header date and the row dates against the hotel local yesterday.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Mail sent on 2025-01-14 local morning shows report header and rows dated 2025-01-12 instead of hotel local yesterday 2025-01-13, because bare CURRENT_DATE() on UTC picks the previous UTC calendar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header date and row dates show hotel local yesterday (2025-01-13) via the iTimeOffset-adjusted local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UTC time window of the queried audit logs (DATE_SUB(..., iTimeOffset)) matches that local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1.3.[A Single Outlet, Current Day] Current Day Follows Hotel Local Calendar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HERO-50978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HQ runs on UTC and the hotel local time is ahead of UTC (for example UTC+8).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logs exist for the hotel local current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POS044 Audit Control Listing Report in the hotel local morning.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single outlet and set Date Type = Current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header date and the row dates against the hotel local today.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UTC HQ, Current Day resolves to the UTC calendar day, so morning logs of the hotel local day are missing or dated incorrectly.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Current Day follows the hotel local calendar (local today from DATE(DATE_ADD(NOW(), INTERVAL iTimeOffset MINUTE))).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Header date and row dates match the hotel local today.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1.4.[A Single Outlet, Specified Date Range] Specified Dates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HERO-50978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Audit logs exist within a known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POS044 Audit Control Listing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single outlet and set Date Type = Specified.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the known Begin Date and End Date.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 and verify the returned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Specified date range results were correct before the fix; confirm the date fix does not alter this behaviour.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returns exactly the audit logs within the specified local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Header date matches the selected range handling.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1.5.Different Shop Time Offsets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HERO-50978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shops are available: one with time offset UTC+8 (iTimeOffset = 480) and one with offset 0 (UTC).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POS044 Auto Report with Date Type = Last Day for the UTC+8 shop in its local morning.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date equals the shop local yesterday.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POS044 Auto Report for the offset 0 shop.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date equals the UTC calendar day for that shop.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UTC+8 shop report shows one extra day earlier because the offset is not applied to pick the local calendar day first.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UTC+8 shop shows the shop local yesterday in header and rows.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offset 0 shop follows the UTC calendar as configured, as documented in the release note.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Preset keeps a correct iTimeOffset for each shop.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2.Report Loading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2.1.One Day and Single Outlet on Large HQ Database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HERO-50978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large HQ database with very large alog_logs / alog_log_infos volumes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POS044 Audit Control Listing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one day range and one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finishes loading and displays the listing.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main audit-log SQL is slow and the report appears to hang; no result is returned even for one day and one shop.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one-day POS044 report loads and returns the listing in a reasonable 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query drives from alog_logs with the time_outlet index (FORCE INDEX (time_outlet)) and then joins alog_log_infos.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2.2.One Day and Multiple Outlets Loading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HERO-50978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large HQ database contains audit logs of multiple outlets for the selected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POS044 Audit Control Listing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one day range and multiple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completes loading and displays the listing for all selected outlets.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optimizer drives from out_outlets and applies alog_time as a residual filter, so the multi-outlet one-day report runs extremely long or hangs.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completes loading for the multi-outlet one-day selection.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Rows of all selected outlets within the day are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2.3.Data Correctness After Loading Optimization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HERO-50978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Expected audit log rows for the selected day and outlets are known from the Audit Log UI or source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POS044 with the same one-day selection as in the previous cases.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returned rows with the expected audit log data row by row.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complete result can be obtained before the fix to compare against.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optimized time-first query returns exactly the expected audit log rows.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rows are missing or duplicated by the join order change.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POS044 all Date Types (Current Day / Last Day / Specified) on both UTC HQ and non-UTC HQ environments.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POS044 Auto Report mail attachments (Excel / PDF): header date and row dates must match the shop local calendar.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Audit Log UI and AuditLogGeneralComponent queries that force the time_outlet index remain unaffected.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SQL Server design of POS044: join order from alog_logs returns the same rows without MySQL FORCE INDEX.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Multi-day and multi-outlet selections of POS044 to confirm loading time and data correctness after the optimization.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Sprint build containing the HERO-50978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 (UTC database),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