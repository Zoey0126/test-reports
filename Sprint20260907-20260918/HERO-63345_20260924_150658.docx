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HERO-63345 Support to sync SLC Member Information from TMS to POS for auto Set Member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F1.API Portal Send Check with SLC Member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F1.1.Send Check Request with SLC Member Number and Last Name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API Portal is configured and accessible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enabled and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External party Member Enquiry API and Fetch Profile API are available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POS outlet is configured with SLC membership interface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API Portal send check request with valid SLC member number and member last name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system processes send check request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triggers external party Member Enquiry API with SLC member number and last name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system uses first member profile to trigger Fetch Profile API when member exists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SLC member is attached to the check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check request is processed successfully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Member Enquiry API is triggered with correct parameters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Fetch Profile API is triggered with first member profile when enquiry returns success with member profiles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SLC member is attached to the check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API response does not contain "fail_to_attach_member" warning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F1.2.Send Check Request without SLC Interface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API Portal is configured and accessible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outlet is configured without SLC membership interface code or with different interface 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API Portal send check request without interface code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API Portal send check request with non-SLC interface code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behavior for both scenarios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skips SLC member attachment logic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continues remaining send check procedures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Send check is completed successfully without member attachment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F1.3.Send Check with External Party Connection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API Portal is configured and accessible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enabled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External party Member Enquiry API is unavailable or returns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API Portal send check request with valid SLC member number and last name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Simulate connection problem with external party API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Simulate external party returns error response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Simulate invalid response from external party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system behavior and API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handles connection error gracefully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continues remaining send check procedures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API response includes "fail_to_attach_member" as warning message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Send check is completed successfully despite member attachment failure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F1.4.Send Check with Non-existent SLC Member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API Portal is configured and accessible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enabled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External party Member Enquiry API returns success with no member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API Portal send check request with SLC member number that does not exist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Member Enquiry API response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behavior and API response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Member Enquiry API returns success with empty member profile list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skips Fetch Profile API call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continues remaining send check procedures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API response includes "fail_to_attach_member" as warning message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F2.API Portal Mark Arrival with SLC Member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F2.1.Mark Arrival Request Saves SLC Member Info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API Portal is configured and accessible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enabled and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POS outlet table exists for the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API Portal mark arrival request with SLC member number and member last name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system saves interface ID into POS outlet 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saves SLC member number and member last name into POS outlet 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existing handling for non-SLC interface is not affected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Mark arrival request is processed successfully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Interface ID is saved to POS outlet table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SLC member number and member last name are saved to POS outlet table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Existing mark arrival workflow remains intact for non-SLC interfaces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F3.POS Client Auto Attach SLC Member on Open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F3.1.Open Check with Mark Arrival Status and SLC Member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and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has mark arrival status with SLC member information saved in POS outlet 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SLC membership interface is configured for the outlet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External party Member Enquiry API and Fetch Profile API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a table with mark arrival status at POS client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system checks POS outlet table saved membership interface ID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checks SLC member number in POS outlet table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system triggers external party Member Enquiry API with SLC member number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system triggers Fetch Profile API with first member profile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SLC member is attached to the check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system continues remaining procedures of opening a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detects SLC membership interface ID from POS outlet 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detects SLC member number from POS outlet table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Member Enquiry API is triggered with correct SLC member number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Fetch Profile API is triggered with first member profile when enquiry returns success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SLC member is attached to the check automatically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Open check procedure continues normally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F3.2.Open Check with Non-SLC Membership Interface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and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has mark arrival status with non-SLC membership interface ID saved in POS outlet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a table with mark arrival status at POS client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system checks POS outlet table saved membership interface ID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behavior when interface ID is not SLC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detects non-SLC membership interface ID from POS outlet 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follows existing handling and ends SLC member attachment workflow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Existing open check workflow continues normally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F3.3.Open Check without SLC Member Number in Outlet 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and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has mark arrival status with SLC membership interface ID but no SLC member number saved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a table with mark arrival status at POS client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system checks SLC member number in POS outlet table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behavior when SLC member number is absent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detects SLC membership interface ID from POS outlet 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detects absence of SLC member number in POS outlet table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skips external API calls and continues remaining procedures of opening a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F3.4.Open Check with External Party API Failure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and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has mark arrival status with SLC member information saved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External party Member Enquiry API or Fetch Profile API is unavailable or returns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a table with mark arrival status at POS client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Simulate connection problem with external party API during Member Enquiry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Simulate external party returns error during Member Enquiry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Simulate invalid response from external party during Member Enquiry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Simulate connection problem with Fetch Profile API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Simulate external party returns error during Fetch Profile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system behavior and station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System handles API failure gracefully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writes station log about fail to attach member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follows existing handling and continues remaining procedures of opening a check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check procedure completes successfully despite member attachment failure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F3.5.Open Check with Non-existent SLC Member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and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Table has mark arrival status with SLC member information saved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External party Member Enquiry API returns success with no member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a table with mark arrival status at POS client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Member Enquiry API response with non-existent member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system behavior and station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Member Enquiry API returns success with empty member profile list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System skips Fetch Profile API call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writes station log about fail to attach member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System continues remaining procedures of opening a check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F4.SVC Enquiry Member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F4.1.SLC Member Display in SVC Enquiry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and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has SLC member attached either via API Portal send check or mark arrival auto-attachment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SLC membership interface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with SLC member attached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Enquiry"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target SLC membership interface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member display in member enquiry UI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SVC Enquiry function is accessible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selectable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Attached SLC member is displayed in member enquiry UI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Member information matches the attached member profile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F4.2.SVC Enquiry without Attached SLC Member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is logged in and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does not have SLC member attached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SLC membership interface is configured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check without SLC member attached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"SVC Enquiry"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target SLC membership interface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member enquiry UI behavior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SVC Enquiry function is accessible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selectable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System follows existing handling when no member is attached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Member enquiry UI displays according to existing workflow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Compatibility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C1.POS Client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C1.1.Workstation Client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Workstation with Windows 11 Enterprise is available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client is installed and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SLC membership interface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API Portal send check with SLC member on Workstation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mark arrival with SLC member on Workstation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POS client auto-attachment on Workstation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Test SVC Enquiry on Workstation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SLC member related functions work correctly on Workstation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UI displays correctly on Workstation screen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Performance is acceptable on Workstation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C1.2.Mobile Device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Hi20 (Android 13) or iPad (OS 27) or iPhone 15 (OS 27) is available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POS client is installed and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SLC membership interface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Test API Portal send check with SLC member on mobile device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Test mark arrival with SLC member on mobile device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POS client auto-attachment on mobile device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Test SVC Enquiry on mobile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SLC member related functions work correctly on mobile device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UI displays correctly on mobile screen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Touch interactions work correctly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Performance is acceptable on mobile device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C2.API Portal Protocol Compatibility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C2.1.HTTP and HTTPS Protocol Compatibility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API Portal is configured for both HTTP and HTTPS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API Portal send check request via HTTP with SLC member info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API Portal send check request via HTTPS with SLC member info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Send API Portal mark arrival request via HTTP with SLC member info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Send API Portal mark arrival request via HTTPS with SLC member info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requests are processed successfully via HTTP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requests are processed successfully via HTTPS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Member attachment logic works correctly for both protocols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API responses are correct for both protocols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E1.Test Environment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E1.1.Local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Local test environment is set up with POS, Platform, and TMS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External party API sandbox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local POS client installation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local Platform backend services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local TMS services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external API connectivity from local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 client runs correctly in local environment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Platform backend services are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TMS services are operational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External party APIs are accessible from local environment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E2.HQ Test Environment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E2.1.HQ Test Environment Verification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HQ test environment is available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SLC membership interface is configured in HQ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Verify HQ environment POS client functionality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HQ environment Platform backend services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HQ environment TMS services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Perform integration testing in HQ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SLC member features work correctly in HQ environment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Integration between TMS, API Portal, and POS functions correctly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Performance meets requirements in HQ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