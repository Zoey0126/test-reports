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HERO-67224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IP2COM Java 25 Upgrade - Service Startup and Connectivity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IP2COM Service Starts Successfully with Java 25 Runtime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IP2COM application binary is compiled and deployed with Java 25 support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Java 25 runtime environment is installed and configured on the test server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required configuration files (application.properties, logging config, etc.) are in place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test server hosting IP2COM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JAVA_HOME environment variable to point to the Java 25 installation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Start the IP2COM service using the standard startup script or command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Monitor the startup log output for any errors or warnings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Check that the service process is running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IP2COM service starts successfully without crash or fatal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startup log confirms the application is running on Java 25 (version string shows Java 25.x)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ClassNotFound, NoSuchMethod, or IncompatibleClassChange errors appear in the startup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service process remains stable and does not terminate unexpectedly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 IP2COM Service Responds to Health Check Requests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service has been started successfully with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service health check endpoint URL is known (e.g., http://&lt;host&gt;:&lt;port&gt;/health or /actuator/health)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HTTP GET request to the IP2COM health check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HTTP response status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response body for service health indicators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Monitor the server log for any errors during the health check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health check endpoint returns HTTP 200 OK status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response body indicates healthy service status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or exceptions are logged during the health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service responds within an acceptable response time (e.g., &lt; 3 seconds)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IP2COM Core Functionality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POS-to-COM Communication Pipeline Works After Upgrade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service is running with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POS workstation is configured to communicate with the IP2COM service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valid COM (Central Order Management) instance is available and connected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a new transaction on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several menu items and modifiers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Submit the transaction to send to COM via IP2COM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transaction appears correctly in the COM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workstation successfully connects and communicates with IP2COM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IP2COM forwards the transaction data to COM without data loss or corruption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ordered items, modifiers, and transaction details appear correctly in COM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connection timeouts or communication errors occur during data exchange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 Order Broadcast and Update Handling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service is running with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workstation and KDS (Kitchen Display System) are connected through IP2COM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active order is being processed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Place a new order from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order appears on the KDS within acceptable 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Modify the order from the POS (e.g., add an item, cancel an item)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modification is reflected on the KDS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Close/settle the order on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order is removed from the KDS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New orders are broadcast to the KDS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modifications are propagated in real-time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Order settlement triggers proper cleanup in downstream systems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duplicate or missing order events are observed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All communication happens without delay or error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 Concurrent Request Handling Under 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service is running with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Load testing tools or scripts are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Multiple POS workstations are configured to connect simultaneously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Simulate 50+ concurrent POS requests to IP2COM using a load testing script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Monitor IP2COM CPU and memory usage during the test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Track the request success/failure rate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for any connection pool exhaustion or thread pool errors in the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all processed transactions are received correctly by COM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handles concurrent requests without throwing exceptions or crashing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CPU and memory usage remain within expected thresholds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Request success rate is near 100% (no increase compared to pre-upgrade baseline)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connection pool or thread pool exhaustion errors appear in the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All concurrent transactions are correctly forwarded to COM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Logging and Monitoring After Java 25 Upgrade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 Application Logs Are Written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service is running with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Logging configuration file (logback.xml or log4j2.xml) supports Java 25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 output directory is writable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several routine operations that generate log entries (startup, order processing, health checks)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application log files for proper content and formatting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logs are being written to the correct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that log rotation/rolling is working properly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Application logs are written correctly to the configured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 entries include proper timestamps, log levels, and thread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 rotation mechanism functions as expected (old logs are archived/deleted)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log corruption or encoding issues are observed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 GC Logs and JVM Monitoring Are Functional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is started with GC logging enabled (e.g., -Xlog:gc*)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JVM monitoring tools (JMX, JVisualVM, or APM agent) are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IP2COM with GC logging enabled for at least 30 minutes under normal 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GC log files for proper output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Connect to the JVM using monitoring tools (JVisualVM or similar)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heap memory usage, thread count, and GC statistics are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GC logs are produced correctly by Java 25 runtime with modern GC logging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JVM monitoring tools can connect and display real-time JVM metrics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GC-related errors or unexpected JVM behavior is observed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Heap usage remains stable with no memory leaks apparent during the test period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Error Handling and Edge Cases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 Graceful Handling of Invalid Input from POS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service is running with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tool is available to send malformed or incomplete requests to IP2COM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malformed XML/JSON request to IP2COM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a request with missing required fields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Send a request with extremely large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IP2COM's response and logging behavior for each case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handles malformed requests gracefully without crashing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Appropriate error responses are returned to the caller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errors are logged with sufficient detail for debugging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service continues operating normally after receiving invalid input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 Backward Compatibility with Existing POS Versions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IP2COM is upgraded to Java 25 runtime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POS workstation running the latest version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POS workstation running an older version that previously connected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Connect the latest version POS workstation to the upgraded IP2COM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test transactions from the latest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Connect the older version POS workstation to the upgraded IP2COM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Perform test transactions from the older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behavior is consistent across both POS versions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latest and older POS versions can connect to IP2COM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Transactions from both POS versions are processed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protocol version mismatch or compatibility errors occur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Behavior is unchanged compared to pre-upgrade operation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