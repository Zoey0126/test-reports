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external libraries of POS launcher program in 2026 Q4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1.POS Launcher Startup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1.1.Launcher starts and loads all updated libraries without classpath conflicts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build with updated external libraries is deployed to the POS terminal.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terminal is connected to power and the backend network is reachable.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Peripheral devices (printer, cash drawer, card reader) are 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on the POS terminal and wait for the launcher program to initialize.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startup sequence and check for any error pop-ups or splash screen failures.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launcher log file and search for library loading errors or classpath conflict messages.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that the main POS application is launched from the updated launcher.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starts without any error pop-ups during initialization.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updated external libraries are loaded without classpath conflicts reported in the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main POS application is launched successfully from the updated launcher.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1.2.Startup log shows no ERROR or FATAL entries from updated libraries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updated log4j-api and log4j-core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launcher log directory.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and let it complete initialization.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latest launcher log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Filter log entries for ERROR and FATAL levels related to the updated libraries.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ERROR or FATAL entries are produced by log4j-api or log4j-core during startup.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 output format and timestamp entries are consistent with the expected log4j configuration.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2.Core POS Operations After Library Update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2.1.Sales transaction and receipt printing operate normally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updated libraries is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merchant and terminal are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receipt printer is connected and online.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sales transaction on the POS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items to the order and apply any required discounts.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Initiate and complete a card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the receipt and verify the printed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sales transaction is completed without any runtime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receipt is printed with the correct transaction details and formatting.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2.2.XML configuration loading works with updated xom library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the updated xom library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configuration XML files are present on the terminal.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and verify that configuration XML files are parsed at startup.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that all configured payment methods and terminal settings are available in the POS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Modify a configuration value, restart the launcher, and confirm the updated value is applied.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XML configuration files are parsed correctly by the updated xom library.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Configuration changes are reflected after a launcher restart without any parse errors.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2.3.Security and encryption operations work with updated spring-security-crypto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the updated spring-security-crypto library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Encrypted credentials and keys are configured on the terminal.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and verify that encrypted passwords are decrypted correctly at startup.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 secure connection to the backend service using encrypted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sensitive data stored locally remains properly encrypted.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Encrypted credentials are decrypted successfully and the backend connection is established.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Local sensitive data remains correctly encrypted with the updated library.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3.Library Version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3.1.All external libraries match the target versions specified for the release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build artifacts are available on the terminal.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launcher lib directory or dependency manifest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Locate the POS launcher library directory or open the dependency manifest.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List the installed version of each external library.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each installed version against the target version defined for the 2026 Q4 release.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Library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Target Version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Version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jssc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2.10.4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2.10.4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json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20260814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20260814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xom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1.4.6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1.4.6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jackson-core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spring-security-crypto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7.1.1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7.1.1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amqp-client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5.35.0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5.35.0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log4j-api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log4j-core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2.26.1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groovy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groovy-jsr223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5.1.1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libphonenumber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9.0.38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9.0.38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eleven external libraries are present at their target versions in the POS launcher.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outdated or missing library versions are found during the verification.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4.1.Logging functionality works with updated log4j-api and log4j-core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updated log4j-api and log4j-core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log4j configuration file is present and valid.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various log levels (DEBUG, INFO, WARN, ERROR) by performing POS operations.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configured log file and verify that entries are written for each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log file rotation event and verify that rotated files are created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that the log format includes timestamp, thread name, and log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entries for all levels are written correctly to the configured log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rotation works as expected and the log format is consistent with the configuration.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4.2.Serial communication works with updated jssc library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the updated jssc library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serial peripheral device such as a card reader or barcode scanner is 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serial peripheral device to the POS terminal.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test command to the device from the POS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device responds with the expected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a transaction that uses the serial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Disconnect and reconnect the device and repeat the test command.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serial peripheral device responds correctly to commands sent through the updated jssc library.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Reconnection after device disconnect works without requiring a launcher restart.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4.3.JSON parsing and generation work with updated json and jackson-core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updated json and jackson-core libraries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backend service is reachable and returns JSON responses.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backend request that returns a JSON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Parse the JSON response using the json library and verify all fields are extracted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Generate a JSON request payload using jackson-core and send it to the backend.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that the backend accepts and processes the generated payload.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JSON responses are parsed correctly with no missing or malformed fields.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JSON request payloads generated by jackson-core are accepted by the backend without errors.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4.4.AMQP messaging works with updated amqp-client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the updated amqp-client library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AMQP broker (RabbitMQ) is configured and reachable from the terminal.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launcher and verify the AMQP connection to the broker is established.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Subscribe to a test queue from the POS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Publish a test message to the queue from the backend or another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POS application receives the published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Temporarily stop the broker, restart it, and confirm the launcher reconnects automatically.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AMQP connection is established and messages are published and received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launcher reconnects to the broker automatically after a broker restart.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4.5.Phone number formatting works with updated libphonenumber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the updated libphonenumber library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phone numbers covering domestic and international formats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domestic phone number in the POS application and verify the formatted output.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an international phone number and verify the formatted output.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an invalid phone number and confirm the validation error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stored phone numbers use the E.164 format in local storage.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Domestic and international phone numbers are formatted correctly by the updated libphonenumber library.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Invalid phone numbers are rejected with an appropriate validation error.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4.6.Groovy scripting works with updated groovy and groovy-jsr223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launcher with updated groovy and groovy-jsr223 libraries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Pre-configured Groovy scripts for business logic are present on the terminal.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business flow that executes a pre-configured Groovy script.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script output matches the expected result.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Execute a script through the JSR-223 scripting engine integration and confirm the result.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a script error scenario and confirm it is handled gracefully without crashing the launcher.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Groovy scripts execute correctly and produce the expected output with the updated libraries.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Script errors are handled gracefully without affecting the stability of the POS launcher.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