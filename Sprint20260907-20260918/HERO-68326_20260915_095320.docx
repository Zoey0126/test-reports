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TMS2.0-Switch to traditional Chinese login and a blank page appears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Language Switch Reproduction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Reproduce Blank Page on Traditional Chinese Switch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TMS2.0 application is deployed and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At least one Outlet is configured and available for selection.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supports traditional Chinese language pack.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 from the dropdown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to traditional Chinese (繁體中文).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After switching to traditional Chinese and clicking Continue, a blank page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error message is shown on the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does not navigate to the main dashboard.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Browser console may show JavaScript rendering errors or missing locale resource errors.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After applying the fix, switching to traditional Chinese and clicking Continue displays the page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main dashboard loads with all UI elements rendered in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blank page or rendering errors occur.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Navigation completes successfully to the expected landing page.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 - Page Display After Language Switch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Page Rendering After Traditional Chinese Switch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 to the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At least one Outlet is configured and available for selection.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Traditional Chinese language resources are fully loaded in the system.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 from the dropdown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to traditional Chinese (繁體中文).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loaded page content and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that all text labels, buttons, and menus are displayed in traditional Chinese.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Prior to the fix, a blank page was displayed after switching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UI components failed to render and no content was visible to the user.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is displayed normally with all UI elements rendered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text content is shown in traditional Chinese as expected.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layout and styling are consistent with other language displays.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console errors or rendering failures are observed.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Verify Localization Resource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Browser developer tools are accessible for network inspection.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Traditional Chinese language resource files are available on the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browser developer tools (Network tab).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the Outlet selection page, switch the language selector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Monitor the Network tab for traditional Chinese locale resource requests.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that all resource files return HTTP 200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traditional Chinese locale resource requests were failing or returning empty responses.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could not load the required translations, resulting in a blank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traditional Chinese locale resource files load successfully with HTTP 200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Resource files contain complete translations for all UI elements.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correctly binds the loaded resources to the UI components.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Multi-Language Switch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English to Traditional Chinese Switch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Both English and traditional Chinese language packs are installed.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 with default language set to English.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from English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page display and language of UI elements.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switching from English to traditional Chinese resulted in a blank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failed to render content after the language switch.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displays normally after switching from English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UI elements are rendered in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rendering issues or blank page occurs.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Traditional Chinese to English Switch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Both English and traditional Chinese language packs are installed.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 with language set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from traditional Chinese to English.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page display and language of UI elements.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reverse switch from traditional Chinese to English may also have rendering issues before the fix.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Language resource binding may not reset properly.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displays normally after switching from traditional Chinese to English.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UI elements are rendered in English as expected.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Language resource binding resets and loads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 Back and Forth Language Switching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user has successfully logged in and reached the Outlet selection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switch language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back to English.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to traditional Chinese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Switch to English once more.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the Continue button after each switch to verify page rendering.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Observe the page display consistency across multiple switches.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repeated language switching could cause blank pages or rendering failures.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Memory leaks or resource loading errors accumulated with each switch.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displays normally after each language switch.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blank pages or rendering issues occur across multiple switches.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Language resources are properly managed and disposed of during switching.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UI remains responsive and stable throughout the back-and-forth switching.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Switch Language During Page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is in a state where page loading takes a measurable amount of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Immediately click the Continue button before the page fully loads.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application behavior and page rendering.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switching language during loading could cause a blank page or rendering failure.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Race conditions between language resource loading and page rendering could occur.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handles the language switch during loading gracefully.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renders correctly in traditional Chinese once loading completes.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blank page or rendering failure occurs.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loading indicator may be displayed until resources are fully loaded.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Network Interruption During Language Resource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Network throttling or interruption simulation tools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select an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Simulate a network interruption or throttle the connection to a very low speed.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the language selector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Restore the network connection.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Observe the application behavior and error handling.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network interruption during language resource loading could result in a blank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error message or retry mechanism was provided to the user.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displays an appropriate loading indicator or error message when network is interrupted.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After network restoration, the application retries loading the language resources.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renders correctly in traditional Chinese once resources are successfully loaded.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blank page or unrecoverable state occurs.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 Switch Language with Invalid Outlet Selection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fix patch for HERO-68326 has been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valid user account with Login Name and Password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Outlet selection list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TMS2.0 Login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valid Login Name and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Login button to authenticate.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Outlet selection page, do not select an Outlet (leave it empty or default).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language selector to traditional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Continue button to proceed.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application behavior and validation messages.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Before the fix, switching language without selecting an Outlet could cause unexpected behavior or blank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Validation messages may not display correctly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application displays a validation message in traditional Chinese prompting the user to select an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 blank page or rendering failure occurs.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page remains on the Outlet selection page for the user to complete the selection.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Validation messages are correctly localized in traditional Chinese.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