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Many errors about "Undefined array keys" and "Undefined variables" -V113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1.SunCoverAccountExportShell Undefined Array Key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1.1.Walk-in custom type code undefined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HERO-68074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SunCoverAccountExportShell export job is configured and a SunCover account export is available to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error.log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SunCoverAccountExportShell export job with a configured SunCover account that does not set walk_in_custom_type_code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export job to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tmp/log/error.log and search for "Undefined array key"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the entry "Undefined array key "walk_in_custom_type_code"" from SunCoverAccountExportShell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export job may still complete but the log is polluted with warnings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SunCoverAccountExportShell export job runs without generating any "Undefined array key" warning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contains no entry for "Undefined array key "walk_in_custom_type_code"" from SunCoverAccountExportShell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exported data is generated correctly and completely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1.2.In-house account code undefined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HERO-68074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SunCoverAccountExportShell export job is configured and a SunCover account export is available to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error.log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SunCoverAccountExportShell export job with a configured SunCover account that does not set in_house_account_code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export job to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tmp/log/error.log and search for "Undefined array key"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the entry "Undefined array key "in_house_account_code"" from SunCoverAccountExportShell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job runs without generating the "Undefined array key "in_house_account_code"" warning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contains no related warning from SunCoverAccountExportShell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1.3.Export file naming and type setting undefined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HERO-68074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SunCoverAccountExportShell export job is configured without export_file_naming_and_type_setting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SunCoverAccountExportShell export job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export job to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tmp/log/error.log and search for "Undefined array key"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the entry "Undefined array key "export_file_naming_and_type_setting"" from SunCoverAccountExportShell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job runs without generating the "Undefined array key "export_file_naming_and_type_setting"" warning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contains no related warning from SunCoverAccountExportShell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1.4.Custom type code and account code undefined keys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HERO-68074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SunCoverAccountExportShell export job is configured with a SunCover account that does not set custom_type_code or account_code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SunCoverAccountExportShell export job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export job to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tmp/log/error.log and search for "Undefined array key"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the entries "Undefined array key "custom_type_code"" and "Undefined array key "account_code"" from SunCoverAccountExportShell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job runs without generating the "Undefined array key "custom_type_code"" or "Undefined array key "account_code"" warnings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contains no related warnings from SunCoverAccountExportShell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2.GeneralSalesV2ExportShell Undefined Array Key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2.1.Date mode undefined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HERO-68074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GeneralSalesV2ExportShell export job is configured and available to run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error.log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GeneralSalesV2ExportShell export job without setting dateMode in the export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export job to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tmp/log/error.log and search for "Undefined array key"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the entry "Undefined array key "dateMode"" from GeneralSalesV2ExportShell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GeneralSalesV2ExportShell export job runs without generating the "Undefined array key "dateMode"" warning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contains no related warning from GeneralSalesV2ExportShell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exported sales data is generated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3.PosPrintChecksComponent Undefined Array Key Errors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3.1.Page bottom margin undefined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HERO-68074 fix is deployed to the test POS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print format is configured that does not explicitly set page_bottom_margin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error.log is cleared before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that uses the configured print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any check printing or receipt printing that calls PosPrintChecksComponent (line 6654 path)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tmp/log/error.log and search for "Undefined array key"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the entry "Undefined array key "page_bottom_margin"" from ../Plugin/Pos/Controller/Component/PosPrintChecksComponent.php line 6654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print output may render but with warnings recorded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printing flow runs without generating the "Undefined array key "page_bottom_margin"" warning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contains no related warning from PosPrintChecksComponent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printed check or receipt renders correctly with the expected bottom margin behaviour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4.Error Log Verification After Full Run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4.1.No undefined array key or undefined variable warnings in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previous scenarios (1.1 to 1.4, 2.1 and 3.1) have been executed in the fixed build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tmp/log/error.log is the same file used across all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tmp/log/error.log after executing all scenarios above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the previously reported warning strings: "Undefined array key "walk_in_custom_type_code"", "Undefined array key "in_house_account_code"", "Undefined array key "export_file_naming_and_type_setting"", "Undefined array key "custom_type_code"", "Undefined array key "account_code"", "Undefined array key "dateMode"", "Undefined array key "page_bottom_margin"" and "Undefined variable $langPath"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none of these warning strings appear in error.log originating from SunCoverAccountExportShell, GeneralSalesV2ExportShell or PosPrintChecksComponent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one or more of the previously reported Undefined array key and Undefined variable warnings from the affected modules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none of the previously reported Undefined array key or Undefined variable warnings from SunCoverAccountExportShell, GeneralSalesV2ExportShell or PosPrintChecksComponent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Undefined array key or Undefined variable warnings are introduced by the fix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SunCoverAccountExportShell export workflow end to 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GeneralSalesV2ExportShell export workflow end to 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PosPrintChecksComponent print flows for guest check, receipt and reprint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Any PHP 8 deprecation notices or warnings in error.log for the affected paths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Print formats that use page_bottom_margin and other previously undefined keys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