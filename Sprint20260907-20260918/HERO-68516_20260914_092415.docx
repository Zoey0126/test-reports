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Update external libraries of printing service in 2026 Q4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1.Printing Service Startup And Library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Service Starts Normally After Library Upgrade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Printing service is deployed with the upgraded external libraries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environment is running normally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or restart the printing service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service status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startup logs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service starts successfully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class loading error, dependency conflict or startup failure is found in the logs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Upgraded Library Versions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Printing service build with the upgraded libraries is deployed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 the library versions in the deployment package or dependency manifest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with the target versions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upgraded libraries match the following target versions: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Library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Target Version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json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20260814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commons-logging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1.4.0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pdfbox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3.0.8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fontbox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3.0.8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log4j-api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2.26.1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log4j-core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2.26.1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amqp-client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5.35.0</w:t>
            </w:r>
          </w:p>
        </w:tc>
      </w:tr>
    </w:tbl>
    <w:p/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old library version remains in the runtime classpath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2.Printing Functionality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2.1.Receipt Printing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Printing service is running with the upgraded libraries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printer is configured and connected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is available for printing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a receipt printing action on the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printed receipt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receipt is printed successfully with complete and correct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Layout, alignment and special characters are rendered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2.2.Kitchen Order Printing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Printing service is running with the upgraded libraries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kitchen printer is configured for the target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Place an order with items on the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kitchen order ticket printed at the kitchen printer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kitchen order ticket is printed automatically after ordering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 names, quantities and modifiers are printed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2.3.PDF Based Printing And Font Rendering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Printing service is running with pdfbox 3.0.8 and fontbox 3.0.8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print job that generates PDF output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a print job that goes through the PDF generation path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generated output and the final printed result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PDF is generated successfully with pdfbox 3.0.8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Fonts are embedded and rendered correctly with fontbox 3.0.8, including multilingual characters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3.Message And Data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3.1.Print Job Consumption Via AMQP Message Queue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Printing service is running with amqp-client 5.35.0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queue broker is reachable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print job request to the message queue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printing service consumption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service connects to the message queue and consumes the print job normally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print output is produced without message loss or connection error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3.2.JSON Parsing For Print Job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Printing service is running with the upgraded json library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print job with JSON payload containing normal, multilingual and special characters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parsed data and the print output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JSON payload is parsed correctly without parsing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fields including special and multilingual characters are printed as expected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4.Service Logging With Upgraded Log4j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Printing service is running with log4j-api 2.26.1 and log4j-core 2.26.1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several print operations to generate service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log output and log file rotation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Service logs are written correctly with the expected level and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logging error or log loss is observed during print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