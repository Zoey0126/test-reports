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 - Training Mode - Relocate switch training mode to Admin page in Operation screen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1.Toggle Training Mode Function Key Visibility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1.1.Function Key Shown When Training Server Is Configured And Default Enter Is Off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Windows POS client is used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Client setup "Training mode server" has a non-empty valid URL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Client setup "Default Enter Training Mode" is turned off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logged-in user has authority for function "Toggle Training Mode"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the POS workstation on the original server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button "Admin"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tab "General"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whether function key "Toggle Training Mode" is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 "Toggle Training Mode" is displayed on Admin page General tab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function key is available without opening workstation configuration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1.2.Function Key Shown When Default Enter Training Mode Is 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Client setup "Default Enter Training Mode" is turned 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workstation is currently in training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the training mode server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button "Admin"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tab "General"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whether function key "Toggle Training Mode" is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 "Toggle Training Mode" is displayed so the user can switch back to the original server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1.3.Function Key Hidden When Training Server Is Empty And Default Enter Is Off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Client setup "Default Enter Training Mode" is turned off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Client setup "Training mode server" is empty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the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button "Admin"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tab "General"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whether function key "Toggle Training Mode" is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 "Toggle Training Mode" is not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Users cannot enter training mode from Admin when no training server is configured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2.Enter Training Mode Workflow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2.1.Successful Switch To Training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Client setup "Training mode server" has a valid URL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Client setup "Default Enter Training Mode" is turned off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logged-in user has authority for "Toggle Training Mode"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POS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button "Admin"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function "Toggle Training Mode"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logout, login page and subsequent login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Authority validation passes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adds an audit log for function "Toggle Training Mode"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System turns on client setup "Default Enter Training Mode"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System logs out of the original server automatically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Client shows the login page with "Training Mode" watermark on top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After the user logs in, the system logs in to the training mode server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2.2.Authority Denied When Entering Training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Function key "Toggle Training Mode" is visible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logged-in user does not have authority for "Toggle Training Mode"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"Admin"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"Toggle Training Mode"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Authority validation fails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workstation does not switch to training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Client setup "Default Enter Training Mode" remains off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logout to the training server occurs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3.Leave Training Mode Workflow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3.1.Successful Switch Back To Original Server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workstation is in training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Client setup "Default Enter Training Mode" is turned 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logged-in user has authority for "Toggle Training Mode"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POS workstation in training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button "Admin"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function "Toggle Training Mode"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logout, login page and subsequent login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Authority validation passes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adds an audit log for function "Toggle Training Mode"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System turns off client setup "Default Enter Training Mode"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System logs out of the training server automatically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Client shows the login page and hides the "Training Mode" watermark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After the user logs in, the system logs in to the original server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3.2.Authority Denied When Leaving Training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workstation is in training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logged-in user does not have authority for "Toggle Training Mode"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"Admin"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"Toggle Training Mode"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Authority validation fails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workstation remains in training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"Training Mode" watermark remains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4.Invalid Training Server Setting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Training mode server is not configured or the URL is invalid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attempts to use training mode switch where the product still surfaces the function or an equivalent error path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Admin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enter training mode when training server setting is missing or invalid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shows error message "can not find valid training server setting, please check with system administrator" when the training server is missing or invalid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workstation does not switch server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5.Client Setup Rename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Workstation / client setup page is accessible to IT or administrator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client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previous setting named "Enable Training Mode Server"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client setup name is changed to "Default Enter Training Mode"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Existing training server URL configuration remains available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6.Audit Log For Toggle Training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Audit or action log inquiry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user with Toggle Training Mode authority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Enter training mode using Toggle Training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Leave training mode using Toggle Training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audit or action logs and search for "Toggle Training Mode"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enter and leave operations are recorded in audit or action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 entries identify the user and the function "Toggle Training Mode"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1.Windows Client Only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Windows Client with Training Mode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Repeat enter and leave training mode on Windows Client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enhancement is available for Training Mode and Windows Client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Toggle Training Mode works on the Admin page General tab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Device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Windows POS Client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