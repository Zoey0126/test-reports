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General V3 membership interface - Incorrect request ID for prepare refund coupon if there are multiple check discount coupon with the same discount type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1.Coupon Redemption Via SVC Coupon Enquiry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1.1.Apply Single Check Discount Coupon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General V3 membership interface is configured and running normally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General V3 member is attached to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valid coupon with check discount type is available for the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External API monitoring or log tool is available to capture request payloads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attached with General V3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"SVC Coupon Enquiry"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Input the coupon number for enquiry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button "Apply Coupon"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external API "Prepare Redeem Coupon" request and response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Baseline scenario - with a single coupon, no incorrect request ID behavior was observed before the fix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triggers external API "Prepare Redeem Coupon" successfully and the coupon discount with type as check discount is applied to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requestCompletionId from the "Redeem Coupon" response is stored and bound to this coupon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subsequent refund of this coupon uses the matching requestCompletionId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1.2.Apply Multiple Check Discount Coupons With The Same Discount Type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General V3 membership interface is configured and running normally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General V3 member is attached to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two valid coupons belonging to the same check discount type are available for the member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attached with General V3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"SVC Coupon Enquiry"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Input the first coupon number and click button "Apply Coupon"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another target coupon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button "Apply Coupon" again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Return to ordering panel and check the applied discounts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the previous version, both coupons were applied successfully, but only the requestCompletionId of the last "Redeem Coupon" response was kept for the refund step, which led to the defect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"Apply Coupon" operation triggers external API "Prepare Redeem Coupon" and its response requestCompletionId is stored separately per coupon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Both coupon discounts with check discount type are applied to the check correctly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2.Coupon Refund Request ID Validation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2.1.Void Check Discount After Applying Multiple Coupons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with at least two applied check discount coupons of the same discount type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External API monitoring or log tool is available to capture "Prepare Refund Coupon" requests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Return to ordering panel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"Void Check Discount" to void the discount coupons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request payload of each external API "Prepare Refund Coupon" call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the previous version, "Prepare Refund Coupon" was posted with the requestCompletionId from the last coupon "Redeem Coupon" response, so the refund was made with an incorrect request 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triggers external API "Prepare Refund Coupon" and each refund request carries the requestCompletionId from its corresponding "Redeem Coupon" response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requestCompletionId from the last "Redeem Coupon" response is not reused for all refund requests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refund is processed successfully on the membership side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2.2.Void Multiple Item Discount After Applying Multiple Coupons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with at least two applied check discount coupons of the same discount type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External API monitoring or log tool is available to capture "Prepare Refund Coupon" requests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Return to ordering panel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"Void Multiple Item Discount" to void the discount coupons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request payload of each external API "Prepare Refund Coupon" call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the previous version, the refund requests were posted with the requestCompletionId from the last "Redeem Coupon" response instead of the corresponding one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triggers external API "Prepare Refund Coupon" with the requestCompletionId matching each corresponding "Redeem Coupon" response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selected coupon discounts are voided correctly on the check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2.3.Void Only One Coupon Among Multiple Applied Coupons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with at least two applied check discount coupons of the same discount type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External API monitoring or log tool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Return to ordering panel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Void only the first applied coupon discount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request payload of external API "Prepare Refund Coupon"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Void the remaining coupon discount and check the request payload again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the previous version, the refund request of the first voided coupon still used the requestCompletionId from the last "Redeem Coupon" response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refund request of each voided coupon carries its own corresponding requestCompletionId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remaining applied coupon discount stays effective on the check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3.Reapply Coupon After Refund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with two applied check discount coupons of the same discount type has been refunded with correct requestCompletionId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"SVC Coupon Enquiry" again and apply the coupons to a new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Return to ordering panel and void the discounts again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request payload of each external API "Prepare Refund Coupon" call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Negative verification scenario - the defect was reproduced when voiding multiple same-type coupons, not during the re-application flow itself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coupons can be re-applied after refund without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New "Prepare Redeem Coupon" responses return new requestCompletionId values which are stored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subsequent refund requests use the newly stored requestCompletionId values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General V3 SVC Coupon Enquiry - coupon enquiry and apply coupon 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External API request payload of "Prepare Redeem Coupon" and "Prepare Refund Coupon"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Void Check Discount and Void Multiple Item Discount functions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Single check discount coupon apply and void 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Coupon refund for coupons with different discount types (item discount coupons)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