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[Tech] TMS Remove un-used CakeLog and Normalization Log File Name - Dev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1.Log Output Verification After Cleanup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1.1.Unused CakeLog debug entries are no longer written to logs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build with the removed unused CakeLog calls is deployed to the TMS test environment.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Access to the TMS log directory (error.log and related debug log files).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record of the previously observed unwanted debug log entries is available for comparison.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TMS and perform typical reservation operations such as creating a reservation, editing a reservation, and viewing the current view.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log files in the TMS log directory after the operations.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Search the logs for the previously observed unwanted debug entries produced by the removed CakeLog calls.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Normal operations complete without any functional error.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previously observed unwanted debug log entries no longer appear in the logs.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overall volume of debug output is reduced compared with the previous build.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1.2.Normalization log file name output is clean and consistent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build with the normalization log file name change is deployed to the TMS test environment.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Access to the TMS log directory for checking generated file names.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Exercise the reservation flows that trigger logging (reservation creation, update, and status change).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Inspect the log directory and review the names of the log files generated during the runs.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Repeat the same flow several times to confirm the naming is stable.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file names follow the normalized naming convention consistently.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stray, duplicated, or abnormally named log files are generated during the operations.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2.Core Reservation Function Regression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2.1.Reservation creation and editing flows operate normally after log cleanup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cleaned build is deployed to the TMS test environment.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valid outlet with tables and periods is configured.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WebSocket connection is available for the current view.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TMS Operation and open the New Reservation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Create a new reservation with a valid period, table, and customer information, then confirm the booking.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the created reservation and edit details such as the number of people or the booked table, then save the changes.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reservation list and the current view both reflect the created and edited reservation.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reservation is created and edited successfully without any error prompt.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reservation list and current view display the correct reservation data after each operation.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unexpected log-related exception blocks any step of the flows.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2.2.Reservation status update and cancellation operate normally after log cleanup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 least one existing reservation is available in the TMS test environment.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cleaned build is deployed and the user has permission to change reservation status.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an existing reservation in TMS Operation.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Change the reservation status (for example, mark arrival or change the seating status) and verify the update.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Cancel another existing reservation and verify the cancellation.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Check the reservation list and current view after each status change.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Status updates and cancellation complete successfully with correct prompts.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reservation list and current view reflect the updated statuses correctly.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3.Error Handling Scenarios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3.1.Genuine errors are still captured in error.log after cleanup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cleaned build is deployed to the TMS test environment.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Access to the error.log file.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a genuine error scenario, for example submitting an invalid reservation request that the server rejects.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error.log and check the entries written during the scenario.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genuine error is still captured in error.log with the correct message and location.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Only the intended unused debug entries are gone; required error logging remains functional.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3.2.No new PHP warnings or notices introduced after log removal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cleaned build is deployed to the TMS test environment.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Access to error.log and the full set of reservation test flows.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a full pass of the reservation regression flows, including creation, editing, status change, and cancellation.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error.log and search for new PHP warnings or notices such as undefined index, undefined variable, or array offset on null.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reservation flows complete normally.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new PHP warnings or notices are introduced by the log removal change.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