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Handling the deprecated features for RabbitMQ 4.3.X about creating queue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1.Publish Notification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Publish Notification Queue Uses Durable True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module publish notification shell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publish notification shell on the POS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publish notification queue is created successfully with durable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publish notification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2.Central Push Notification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Central Push Notification Queue Uses Durable True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module central push notification shell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central push notification shell on the POS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central push notification queue is created successfully with durable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central push notification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3.IPTV Interface Response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3.1.Verify IPTV Interface Response Queue Uses Durable True With Auto Delete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MQ host exists and the IPTV interface shell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IPTV interface shell that creates the response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response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IPTV interface response queue is created successfully with durable set to true and auto delete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IPTV interface response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4.Portal Station Load Test Response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4.1.Verify Portal Station Load Test Response Queue Uses Durable True With Auto Delete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portal station load test shell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portal station load test shell that creates the response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response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portal station load test response queue is created successfully with durable set to true and auto delete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portal station load test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5.API Portal Response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5.1.Verify API Portal Response Queue Uses Durable True With Auto Delete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service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API portal flow that creates the response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response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portal response queue is created successfully with durable set to true and auto delete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portal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6.Download Sales Data Queue Creation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6.1.Verify Download Sales Data Queue Uses Durable True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download sales data shell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download sales data shell on the POS module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download sales data queue is created successfully with durable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download sales data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7.Portal Station And Smart Station Workflow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7.1.Verify Download Sales Data From Master For Smart Station Queue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RabbitMQ 4.3.X is installed and running on the testing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smart station download sales data from master workflow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download sales data from master flow on a smart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queue created in the RabbitMQ management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 log for any "Fail to create queue"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queue for the smart station download sales data from master workflow is created with durable set to true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"Fail to create queue" error appears in the error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smart station download sales data from master workflow operates normally on RabbitMQ 4.3.X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8.Error Log Verification After Full Scenario Run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8.1.No Fail To Create Queue Errors After All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queue creation scenarios (1.1 to 7.1) have been executed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log was cleared at the start of the test run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error log after the full test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the previously reported "Fail to create queue" error string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error log contains no "Fail to create queue" errors from any of the affected POS module workflows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works normally without queue creation errors after upgrading RabbitMQ to 4.3.X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