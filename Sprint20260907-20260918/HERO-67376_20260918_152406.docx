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Interface - HTNG (HotelIFC/Shiji Box) - Block check modifications after partial payment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1.Setup Configuration For Block Check Modification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1.1.Enable Block Updating Check After Partial Payment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Infrasys Cloud platform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HTNG (HotelIFC/Shiji Box) PMS interface record exists under Interface Control -&gt;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reference document "Infrasys Cloud POS - HTNG (Shiji Type) PMS Setup and Workflow Document v1.0.0.15"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Infrasys Cloud platform: Interface Control -&gt;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the target HTNG pms interface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"Block Updating Check After Partial Payment (Setup 1)" field under Payment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the value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"Save" to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setup field "Block Updating Check After Partial Payment (Setup 1)" is available with options No (Default) and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setup value is saved as "Yes"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configuration is applied to the HTNG PMS interface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2.Open Check Workflow After Partial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2.1.Open Check Screen Behavior With Setup 1 Set To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"Block Updating Check After Partial Payment"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check exists that has been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that was partially paid with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screen that the system displays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displays the check review screen with "Print" and "Paid Check" functions instead of the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ordering panel is not shown because the check is locked from modification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2.2.Open Check Screen Behavior With Setup 1 Set To No Or Not Existing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"Block Updating Check After Partial Payment" is set to "No" or does not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check exists that has been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that was partially paid with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screen that the system displays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follows the existing workflow and displays the ordering panel as usual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restriction is applied to the check modifications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2.3.Print And Paid Check Functions On Check Review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check review screen with "Print" and "Paid Check" functions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"Print" button on the check review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Return to the table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Reopen the same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"Paid check" button on the check review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Clicking "Print" prints the check and returns to the table floor plan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"Paid check" opens the check in cashier for further payment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3.Split Item To Other Table And Split Item With Quantity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3.1.Block Split Item When Target Check Is Partially Paid With Setup 1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check exists that has been partially paid with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Another check is open for the split item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Item To Other Table" or "Split Item With Quantity"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item to be split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table number of the check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prompts an error dialog "Action not allow for check with HTNG PMS payment"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split item operation is blocked and no change is applied to the partially paid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3.2.Allow Split Item When Setup 1 Is No Or Not Existing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"No" or does not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check exists that has been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Item To Other Table" or "Split Item With Quantity"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item to be split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Input the table number of the check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continues the existing workflow for split item without any error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split item operation proceeds normally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4.Split Table Workflow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4.1.Hide Partially Paid Tables From Split Table Available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check exists that has been partially paid with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Another check is open for the split table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split table action in the confirmation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list of available tables shown by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confirmation dialog for split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clicking "Yes", the system shows the list of available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tables with checks partially paid with HTNG PMS interface payment are hidden from the available tables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4.2.Show All Tables When Setup 1 Is No Or Not Existing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"No" or does not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check exists that has been partially paid with HTNG PMS interface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old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"Split Table"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split table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list of available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shows the list of available tables including those with partially paid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tables are hidden from the available tables list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5.Partial Payment Trigger Definition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5.1.Activation Of Restriction After First Completed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with no completed payment transactions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HTNG PMS interface payment method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with no completed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Apply a partial tender via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perform any modification on the check (e.g. add item, delete item, change quantity, apply discount, change cover count)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modification restriction is activated immediately upon settlement of the partial tender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displays the warning message "Modifications are not allowed after partial payment"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modification action is blocked and no change is applied to the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5.2.Lift Restriction When Payment Is Voided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that has one completed partial payment via HTNG PMS interface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additional payments have been made after the partial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partially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"Void Payment" to void the previous partial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perform any modification on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void payment is processed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restriction is lifted and modifications to the check are allowed again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warning message is displayed after the payment is voided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6.Payment Action Allowed After Partial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6.1.Additional Payment And Complete Remaining Balance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that has been partially paid via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remaining balance exists on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partially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"Paid check" to enter the cashier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Apply a further payment to settle the remaining balance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action is allowed and proceeds normally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remaining balance is settled and the check is completed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warning message is displayed for the payment action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7.Restriction Applies To All User Roles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7.1.Verify Restriction For All User Roles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Setup 1 is set to "Yes"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that has been partially paid via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accounts are available for cashier, server, supervisor and manager roles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Sign in as a cashier and attempt to modify the partially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Sign in as a server and attempt to modify the partially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Sign in as a supervisor and attempt to modify the partially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Sign in as a manager and attempt to modify the partially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modification is blocked for the cashier role with the warning message "Modifications are not allowed after partial payment"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modification is blocked for the server role with the same warning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modification is blocked for the supervisor role with the same warning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modification is blocked for the manager role with the same warning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override prompt, manager authorization flow or bypass mechanism is presented or available for any role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8.Checks With No Payment Or Fully Paid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8.1.Checks With Zero Completed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exists with zero completed payment transactions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with no payments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perform any modification on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modifications to the check are allowed as normal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warning message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8.2.Fully Paid And Closed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exists that has been fully paid and closed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and closed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check state and modification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in a closed state and standard closed-check modification rules apply independently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block modification after partial payment restriction does not affect fully paid and closed checks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HTNG PMS interface posting workflow continues to operate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HTNG posting calculation accuracy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Partial payment workflow via HTNG PMS interface payment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Void payment workflow on partially paid checks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Split Item To Other Table and Split Item With Quantity 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Split Table function and available table selection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All user roles cashier, server, supervisor and manager interaction with partially paid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