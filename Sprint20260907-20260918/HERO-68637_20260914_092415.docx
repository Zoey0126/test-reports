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General V3 membership interface - SVC coupon enquiry prompts error "Incorrect category type" if interface setup "Discount Details From" value as "Infrasys POS discount setup"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1.SVC Coupon Enquiry With Infrasys POS Discount Setup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1.1.Enquire Valid Coupon And View Coupon Information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Discount Details From is set as Infrasys POS discount setup for the target General V3 membership interface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member is attached to the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valid coupon number available for the member is prepared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new check and add an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"SVC Coupon Enquiry"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Input the target coupon number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button "Enquiry"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With the previous version, system showed error "Incorrect category type" during the enquiry and aborted applying the coupon discount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triggers the external party API to enquire the coupon without the error "Incorrect category type"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coupon information is displayed correctly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1.2.Apply Coupon Discount From Infrasys POS Discount Setup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Coupon information is displayed successfully in SVC Coupon Enquiry with Discount Details From = Infrasys POS discount setup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Select the enquired coupon and apply it to the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applied discount on the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With the previous version, the coupon could not be applied because the enquiry failed with "Incorrect category type"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coupon discount from Infrasys POS discount setup is applied to the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discount amount is calculated correctly and the check total is updated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2.Interface Configuration And Remark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2.1.Configure Discount Details From As Infrasys POS Discount Setup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Infrasys POS platform is accessible with an account having interface configuration permission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General V3 membership interface record exists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Interface Control &gt; Interfaces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target General V3 membership interface setting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"Add New" to add a new record or select an existing interface record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section "Coupon Setup"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Set Discount Details From = Infrasys POS discount setup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"Save" to save the record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With the previous version, the configuration could be saved but it triggered the enquiry error "Incorrect category type" at runtime (defect trigger condition)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Discount Details From is saved as Infrasys POS discount setup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Under this configuration the SVC Coupon Enquiry flow works normally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2.2.Verify Updated Remark Of Discount Details From Setting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Discount Details From is set as Infrasys POS discount setup for the target General V3 interface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Reopen the interface record in Interface Control &gt; Interfaces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remark text shown for Discount Details From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With the previous version, the remark showed Only for category "item" or "check"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remark is updated to Only for function "SVC Coupon Enquiry"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remark Only for category "item" or "check" is removed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3.Enquiry With External Interface Discount Details Option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Discount Details From is set as the external interface option (not Infrasys POS discount setup)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new check and add an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"SVC Coupon Enquiry"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Input a valid coupon number and click button "Enquiry"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Control scenario - with Discount Details From set to the external interface option, the error "Incorrect category type" did not occur before the fix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error "Incorrect category type" is not shown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Coupon enquiry and apply flows work as before with no regression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4.Regression 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General V3 interface outlet configuration - Coupon Setup section in Interface Control &gt; Interfaces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SVC Coupon Enquiry - enquiry and apply coupon flows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Coupon enquiry with Discount Details From = external interface option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Coupon discount calculation on the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Other membership functions using the same General V3 interface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