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Update external libraries of device manager v2 in 2026 Q4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1.Library Version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upgraded library versions in the deployment package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Device manager v2 build containing the 2026 Q4 library upgrades is deployed in the 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the build artifact and its dependency manifest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the deployment package or generate the dependency report of device manager v2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packaged versions of jackson-core, jackson-databind, log4j-api and log4j-core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jackson-core is upgraded to version 2.22.2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jackson-databind is upgraded to version 2.22.2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log4j-api is upgraded to version 2.26.1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log4j-core is upgraded to version 2.26.1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residual old versions of these libraries exist in the package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device manager v2 startup and service health with upgraded libraries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Device manager v2 with the upgraded libraries is deployed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Service start and stop permissions are available on the test server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Start the device manager v2 service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startup logs and service health status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Call a basic device manager v2 health or enquiry endpoint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service starts successfully without NoClassDefFoundError, ClassNotFoundException or dependency version conflict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Startup logs are generated normally by log4j 2.26.1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health or enquiry endpoint returns a normal response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2.JSON Data Processing (Jackson)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2.1.Verify JSON serialization and deserialization of device data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Device manager v2 service is running with jackson-core and jackson-databind 2.22.2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test device record exists in the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Call a device manager v2 API that returns device data in JSON format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Submit a request payload containing complete device fields to a device manager v2 API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request and response data with the stored device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Device data is serialized to JSON correctly with no data loss or field corruption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Incoming JSON payloads are deserialized into the expected device objects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Field values such as numbers, dates and text round-trip consistently between request, storage and response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2.2.Verify handling of malformed JSON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Device manager v2 service is running with jackson 2.22.2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API client tool is available to send custom requests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Send a request with syntactically invalid JSON (e.g. a missing closing brace) to a device manager v2 API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Send a request with a valid JSON structure but a wrong data type in a field (e.g. text in a numeric field)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service rejects the malformed payload with a proper error response instead of crashing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clear error message is returned and logged, and other requests continue to be processed normally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2.3.Verify JSON processing with special characters and large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Device manager v2 service is running with jackson 2.22.2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Submit a device payload containing special characters and unicode text (e.g. accents, CJK characters, quotes) in name fields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Submit a device payload with a large number of items or long text values near the boundary of normal operation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Special characters are serialized, stored and returned without corruption or encoding errors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large payload is processed successfully and the response remains consistent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3.Logging Behavior (Log4j)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3.1.Verify log output at different log levels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Device manager v2 is running with log4j-api and log4j-core 2.26.1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Access to the log configuration and log files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normal device operations and check the INFO level logs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Trigger an error condition (e.g. an invalid request) and check the ERROR level logs with stack traces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Adjust the configured log level if applicable and confirm the output follows the configuration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Normal operations produce INFO level logs with correct timestamps and message content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Error conditions produce ERROR level logs including full stack traces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Log output respects the configured log level and format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3.2.Verify log file rotation and continued writing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rotation is configured for the device manager v2 logs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Generate a volume of logs that exceeds the rotation threshold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Continue device operations after rotation occurs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files rotate correctly and no log entries are lost or corrupted during rotation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service keeps writing logs to the new file without restart or errors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4.Device Manager v2 Functional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4.1.Device registration and enquiry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Device manager v2 with the upgraded libraries is running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valid device is available for registration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Register a new device through the standard device manager v2 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Enquire the registered device details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Modify the device information and save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device is registered successfully and appears in the device list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enquiry returns correct and complete device details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modification is saved and reflected in subsequent enquiries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4.2.Device status update and deactivation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registered device exists in device manager v2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Update the device status (e.g. enable or disable) through the standard 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Deactivate the device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Attempt to operate with the deactivated device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status update is applied and displayed correctly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deactivation completes successfully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deactivated device is not allowed to perform operations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4.3.Invalid device operation is rejected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Device manager v2 is running and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Attempt to register a device with missing mandatory fields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Attempt to enquire a device with a non-existent device 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Registration with missing mandatory fields is rejected with a clear validation message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enquiry with a non-existent device ID returns a proper not-found response without system errors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