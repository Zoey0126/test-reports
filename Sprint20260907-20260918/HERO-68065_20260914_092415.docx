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[Tech] TMS2.0 - TMS - Fix error.log with Trying to access array offset on null for TMS Module - V113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1.TMS API Table Component Error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1.1.TMS API request path no longer writes array offset warning to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fix for TmsApiTableComponent.php is deployed to the TMS 2.0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error.log on the server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TMS module and its API entry points are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Exercise the TMS API request path that goes through Plugin/Tms/Controller/Component/TmsApiTableComponent.php, using the same request payload state that previously triggered the warning.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error.log for entries produced during the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error.log contains the warning "Trying to access array offset on null" with the location ../Plugin/Tms/Controller/Component/TmsApiTableComponent.php, line 2147.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"Trying to access array offset on null" warning is written to error.log.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TMS API request completes normally without a server error.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1.2.Normal TMS API table data request returns correct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fix is deployed to the TMS 2.0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TMS API request for table data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error.log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standard valid TMS API request for table data that flows through TmsApiTableComponent.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response content returned to the caller.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error.log for any entries generated by the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was returned but error.log recorded the array offset warning from the component during processing.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response returns the correct table data as before the fix.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error.log remains clean with no array offset warning for the request.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1.3.TMS API request with missing or null fields is handled gracefully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fix is deployed to the TMS 2.0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ability to send a crafted TMS API request with missing or null fields that flow into the affected code path.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Access to error.log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TMS API request with missing or null fields that feed the array access at the affected location in TmsApiTableComponent.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response returned to the caller.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error.log for entries generated by the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missing or null fields caused the "Trying to access array offset on null" warning to be written to error.log.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is handled gracefully with a proper validation response instead of a hidden warning.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array offset warning appears in error.log.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2.Error Log Cleanliness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2.1.error.log contains no array offset warnings after a full TMS regression run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build with the fix is deployed to the TMS 2.0 test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error.log is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TMS regression flows for the reservation module are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the typical TMS flows, including reservation list retrieval, table data fetch, reservation creation, and reservation update.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error.log and search for occurrences of "Trying to access array offset on null" produced during the regression run.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Warning entries pointing to TmsApiTableComponent.php line 2147 appeared in error.log during the regression run.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new "Trying to access array offset on null" occurrences appear in error.log after the regression run.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should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TMS API endpoints that read table data through Plugin/Tms/Controller/Component/TmsApiTableComponent.php.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Reservation-related TMS flows that consume the component output, including reservation list retrieval and table data fetch.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Reservation creation and update flows in TMS 2.0 to confirm no functional regression from the null-check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error.log monitoring during the full TMS regression to ensure no new warnings or notices are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