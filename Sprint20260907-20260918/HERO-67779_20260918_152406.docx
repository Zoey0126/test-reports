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CUS381 Menu Item Sale Report (with Employee Details)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Menu Item Sale Report (with Employee Details)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CUS381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HERO-67779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Base Report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POS153 – Menu Item Sale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outlet scope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A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This Week, This Month, Custom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A Single Period, Multiple Periods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Revenue/Non-Revenue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transactions by revenue classification (derived from Non Revenue Payment configuration on payment method)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Revenue, Non-Revenue, Revenue+Non-Revenue, Advance Order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Cost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Display the Cost column in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Ticked, Unticked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Ticked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Table Number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Display the Table Number column in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Ticked, Unticked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Ticked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By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report output by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Grouping, No Grouping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Grouping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Employee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Employee/User who closed the bill, populated for every transaction regardless of payment type. Blank if no employee was selected at bill closure.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bill closure user (refer to POS114 – Payment Employee Name)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Reference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 Reference manually entered by the operator at bill closure, populated for all payment types. Blank if no reference was manually entered.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bill closure pay reference (refer to POS114 – Pay Reference)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Cost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Cost of menu items sold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Inherited from POS153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Table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Table number associated with the transaction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Inherited from POS153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 Classification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 revenue classification based on Non Revenue Payment configuration on the payment method (Revenue = NO, Non-Revenue = YES)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Derived from Non Revenue Payment configuration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bills with Duty Meal payment type have an employee/user selected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bills with any payment type have a pay reference manually entered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Ensure payment methods are configured with Non Revenue Payment = NO (Revenue) and Non Revenue Payment = YES (Non-Revenue).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"All Outlets" from Shops/Outlets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"Today"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Period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Revenue/Non-Revenue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Verify "Show Cost" is ticked by default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Verify "Show Table Number" is ticked by default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for all default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Employee Name column displays the employee/user who closed the bill for every transaction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Reference column displays the pay reference manually entered by the operator at bill closure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transactions where Non Revenue Payment = NO and Non Revenue Payment = YES are both included (All option)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transactions whose payment method has no Non Revenue Payment configuration are excluded from Revenue and Non-Revenue filtered results but included under All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Employee Name and Reference columns are populated correctly for matching transactions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Transactions without employee or reference display blank values, not errors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[Multiple Outlets, Yesterday Business Day, Multiple Periods, Revenue Type, No Show Cost, No Show Table Number, No Grouping By Outlet]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bills with Duty Meal payment type have an employee/user selected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bills with any payment type have a pay reference manually entered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Ensure payment methods are configured with Non Revenue Payment = NO (Revenue).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"Multiple Outlets" from Shops/Outlets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"Yesterday"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 Periods" from Period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"Revenue" from Revenue/Non-Revenue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Untick "Show Cost"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Untick "Show Table Number"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"No 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for selected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Revenue transactions (Non Revenue Payment = NO)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Non-Revenue transactions (Non Revenue Payment = YES) are excluded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transactions whose payment method has no Non Revenue Payment configuration are excluded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Employee Name and Reference columns are populated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Cost and Table Number columns are not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matching Revenue transactions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Cost and Table Number columns are hidden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[A Single Outlet, This Week Business Day, A Single Period, Non Revenue Types, Show Cost, Show Table Number, Group By Outlet]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bills with Duty Meal payment type have an employee/user selected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bills with any payment type have a pay reference manually entered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Ensure payment methods are configured with Non Revenue Payment = YES (Non-Revenue).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"A Single Outlet" from Shops/Outlets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"This Week"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 Single Period" from Period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"Non-Revenue" from Revenue/Non-Revenue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Verify "Show Cost"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Verify "Show Table Number"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for selected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Non-Revenue transactions (Non Revenue Payment = YES)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Revenue transactions (Non Revenue Payment = NO) are excluded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Employee Name and Reference columns are populated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matching Non-Revenue transactions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Employee Name and Reference columns are populated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[All Outlets, This Month Business Day, All Periods, Revenue + Non-Revenue Types, Show Cost, Show Table Number, Group By Outlet]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bills with Duty Meal payment type have an employee/user selected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bills with any payment type have a pay reference manually entered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Ensure payment methods are configured with both Non Revenue Payment = NO and Non Revenue Payment = YES.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"All Outlets" from Shops/Outlets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"This Month"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Period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"Revenue+Non-Revenue" from Revenue/Non-Revenue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Verify "Show Cost"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Verify "Show Table Number"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for selected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both Revenue (Non Revenue Payment = NO) and Non-Revenue (Non Revenue Payment = YES) transactions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transactions whose payment method has no Non Revenue Payment configuration are excluded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Employee Name and Reference columns are populated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Revenue and Non-Revenue transactions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Transactions without Non Revenue Payment configuration are excluded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[Multiple Outlets, Custom Business Day, Multiple Periods, Advance Order Types, Show Cost, Show Table Number, Group By Outlet]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bills with Duty Meal payment type have an employee/user selected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bills with any payment type have a pay reference manually entered at bill closure.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Ensure advance order transactions exist for the selected business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"Multiple Outlets" from Shops/Outlets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"Custom" from Business Date and specify a valid custom date range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 Periods" from Period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"Advance Order" from Revenue/Non-Revenue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Verify "Show Cost"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Verify "Show Table Number"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for selected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Advance Order transactions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Employee Name and Reference columns are populated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Advance Order transactions are included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Employee Name and Reference columns are populated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Verify Existing POS153 Report Remains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Confirm the existing POS153 Menu Item Sale Report is accessible in the report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existing POS153 Menu Item Sale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output retains the existing POS153 structure, columns, and reporting logic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Employee Name and Reference columns are NOT added to POS153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Revenue/Non-Revenue parameter is NOT available in POS153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"Show Cost" and "Show Table Number" remain unticked by default in POS153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POS153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POS153 structure, columns, and reporting logic remain unchanged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New enhancements are NOT applied to POS153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 for the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from the dropdown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Employee Name and Reference columns appear in the exported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Exported file contains the expected data including the new Employee Name and Reference columns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Employee Name and Reference columns appear in the printed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 including the new Employee Name and Reference columns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"Preset Parameters"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the relevant information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displayed in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Open the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report displays data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the Employee Name and Reference columns are retained in the preset parameter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Employee Name and Reference columns are retained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Edit Original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edit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Reselect the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"Preset Parameters"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relevant information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preset parameters are displayed in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Open the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Verify the report displays data for the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Run Preset Parameters from Original or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 Auto Run Preset Parameters to Email, FTP, or SFTP with Specified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for the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for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new Employee Name and Reference column headers are translated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New column headers are translated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"All Outlets" from Shops/Outlets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"Today"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Period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Revenue/Non-Revenue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Verify "Show Cost"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Verify "Show Table Number" is ticked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on Google Chrome, Mozilla Firefox, and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on all supported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across different Config Zone data hierarchies (current level, lower level, upper level, all levels including lower level)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across different Config Zone hierarchies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less than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 Report (with Employee Details)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more than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Yumia Tang (yumia.tang@shijigroup.com)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Kathy Kuang (kathy.kuang@shijigroup.com)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