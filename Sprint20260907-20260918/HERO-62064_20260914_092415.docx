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 Interface - Add the userId and userName for the 3 API calls to FAS Deposits System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Functional Testing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1.Operator Identity in FAS API Payloads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1.1.genDeposit returns userId and userName of the current POS operator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FAS advance order interface is configured and connected to the FAS Deposits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 POS operator is logged in and authorized to perform the advance order deposit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Interface log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with the test operator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the deposit generation action that triggers the genDeposit API call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outgoing genDeposit request payload in the interface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genDeposit payload includes userId with the Staff ID of the current operator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payload includes userName with the Staff Name of the current operator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values match the logged-in operator displayed in POS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1.2.writeOffDeposit returns userId and userName of the current POS operator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FAS advance order interface is configured and connected to the FAS Deposits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deposit that can be written off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Interface log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with the test operator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the write-off action that triggers the writeOffDeposit API call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outgoing writeOffDeposit request payload in the interface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writeOffDeposit payload includes userId and userName of the current operator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write-off is processed successfully by the FAS Deposits System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1.3.voidTransaction returns userId and userName of the current POS operator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FAS advance order interface is configured and connected to the FAS Deposits System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existing transaction that can be voided is available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Interface log capture is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to POS with the test operator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the void action that triggers the voidTransaction API call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outgoing voidTransaction request payload in the interface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voidTransaction payload includes userId and userName of the current operator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transaction is voided successfully in the FAS Deposits System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2.Approval Scenario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2.1.Approver identity is returned when approval from another user is required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operator is not authorized to perform the target advance order function and the function requires approval from another user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authorized approver account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with the unauthorized operator and trigger the genDeposit, writeOffDeposit or voidTransaction action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When the approval prompt appears, approve the function with the authorized approver account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outgoing API payload in the interface log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payload provides the user number and name of the user who approved the function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approver identity is transmitted in the same identity fields so the deposit system records who actually performed and approved the action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2.2.Unauthorized operator cancels the approval and no API call is sent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current operator is not authorized to perform the target advance order function and approval is required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Trigger the advance order function with the unauthorized operator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Cancel or abort at the approval prompt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function is not performed and no genDeposit, writeOffDeposit or voidTransaction API call is sent to the external party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userId or userName is transmitted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3.Field Format Verification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3.1.Modify user value and format follow the existing genDeposit field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FAS advance order interface is configured with log capture enabled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Perform genDeposit and record the modify user field value and format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Perform writeOffDeposit and voidTransaction with modification scenarios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modify user field across the three payloads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writeOffDeposit and voidTransaction provide the modify user with the same value and format as the existing field in the genDeposit API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format deviation or missing value is observed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3.2.Staff name with special characters is transmitted correctly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staff account whose name contains spaces, hyphens or non-ASCII characters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Log in with that staff account and perform genDeposit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userName field in the outgoing payload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full staff name is transmitted without truncation or encoding corruption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FAS Deposits System receives and displays the name correctly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4.Functional Regression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4.1.End-to-end advance order deposit flow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FAS advance order interface is configured and connected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An authorized operator account is available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Create an advance order and generate the deposit through the standard POS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Check the deposit record in the FAS Deposits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The deposit is created successfully end to end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FAS system records who performed the payment action via userId and userName, ensuring auditability and reporting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4.2.Write-off and void flow regression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Existing deposits and transactions are available for write-off and void operations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Write off a deposit through the standard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Void a transaction through the standard flow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Check the records in the FAS Deposits System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Test Result(s):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Both the write-off and the void operations succeed as before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FAS system records the operator identity for both actions via userId and userName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