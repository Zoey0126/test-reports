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HERO-68829 TMS 2.0 - Payment method export/edit leaks password, client_secret and keys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Payment Method Export - Credential Stripping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Export JSON must not contain credentials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Payment method configured with Shiji password, Payby client_secret, SilverStone key, or Astral key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Admin user with payment-method read ACL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2.0 admin as a user with Payment Method read access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Payment Methods admin page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"Export" to download the payment methods JSON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exported JSON file in a text editor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Search for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password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client_secret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and any key-related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Exported JSON contained full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paym_settings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JSON including Shiji password, Payby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client_secret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and SilverStone/Astral keys in plaintext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Exported JSON does NOT contain Shiji password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Exported JSON does NOT contain Payby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client_secret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JSON does NOT contain SilverStone key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Exported JSON does NOT contain Astral key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All other non-sensitive payment method fields are still exported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 Export respects payment-method read ACL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Admin user WITHOUT payment-method read ACL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a user without Payment Method read ACL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access Payment Methods admin export endpoint (PaymentMethodsController::admin_export)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was performed without checking the payment-method read access ACL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is blocked for users without payment-method read ACL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denied / 403 is returned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Payment Method Edit - No Secrets Sent to Browser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Edit page does not pre-fill stored secrets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existing payment method has stored password / client_secret / keys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Admin user with write access to that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existing payment method's Edit page in the browser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HTML form fields via browser DevTools (or view-source)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value attribute of password, client_secret, and key input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Edit form put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client_secret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into HTML as a plaintext text field — the secret was visible in the DOM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Stored secrets were sent from server to browser in the initial form render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Password input field value is empty on page load (no pre-fill from DB)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Payby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client_secret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input is rendered as a password-type field and stays empty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SilverStone key and Astral key inputs stay empty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Secrets are NOT present anywhere in the HTML source / DOM for the edit page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 Saving with blank secrets preserves existing DB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Existing payment method with stored credentials in 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payment method Edit page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 a non-sensitive field (e.g., method name or description)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Leave all password / client_secret / key fields blank (do not enter anything)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"Save"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Re-open the Edit page or view the payment method details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original credentials are still present in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Edit was sending secrets to browser; behaviour when blank fields were submitted was not secure by design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DB-stored password is preserved — blank field does not overwrite it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DB-stored Payby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client_secret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preserved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DB-stored SilverStone key and Astral key are preserved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Only the modified non-sensitive field is updated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 Saving with newly entered secrets updates DB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Existing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payment method Edit page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Enter a new value in the password field (and/or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client_secret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key fields)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Re-open the Edit page and verify by checking that the masked view changes (or via DB introspection)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Entered secrets correctly overwrite the previous values in DB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Non-entered secret fields keep their previous values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Payment Method View - Secrets Masked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View page masks Payby client_secret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Payment method with Payby integration has a real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client_secret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stored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payment method View page (not Edit)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Locate the Payby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client_secret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Payby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client_secret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was shown in plaintext on the View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Payby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client_secret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masked (e.g., `</w:t>
      </w:r>
      <w:r>
        <w:rPr>
          <w:rFonts w:ascii="Arial" w:hAnsi="Arial" w:eastAsia="Arial" w:cs="Arial"/>
          <w:b/>
          <w:color w:val="000000"/>
          <w:sz w:val="20"/>
          <w:u w:val="none"/>
        </w:rPr>
        <w:t>*</w:t>
      </w:r>
      <w:r>
        <w:rPr>
          <w:rFonts w:ascii="Arial" w:hAnsi="Arial" w:eastAsia="Arial" w:cs="Arial"/>
          <w:b/>
          <w:color w:val="000000"/>
          <w:sz w:val="20"/>
          <w:u w:val="none"/>
        </w:rPr>
        <w:t>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**` or similar), never shown in plaintext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View page masks SilverStone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Payment method with SilverStone integration has a real key stored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payment method View page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SilverStone key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SilverStone key was shown in plaintext on the View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SilverStone key is masked, never shown in plaintext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 View page masks Shiji password and Astral key (if applicable)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Payment methods configured with Shiji password or Astral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each payment method's View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Shiji password is masked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Astral key is masked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Payment Method Import - Secrets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 Import onto existing method preserves stored secrets when fields are blank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Existing payment method has credentials in DB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JSON (post-fix version) does not contain the credentials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 the post-fix export JSON as an import source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Import it to update the SAME existing payment method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Inspect the resulting payment method via View or 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Pre-fix export contained secrets; post-fix export does not — import behaviour must handle the missing keys safely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existing DB credentials are preserved because the imported JSON has blank / missing credential fields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credential is wiped by an import that does not provide those values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 Import for a new method still requires secrets to be entered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new payment method (not yet saved) is being imported / created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Import a JSON that does not include credentials for a brand new payment method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Import rejects or warns that required credential fields (password / client_secret / key) are missing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new payment method cannot be created without its required secrets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TMS Browser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Payment Method List and Edit in Chrome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Payment Methods admin page in Chrome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Edit on a method with stored credentials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credential inputs are empty password-type fields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View the method and verify masking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credential handling works as expected in Chrome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Payment Method List and Edit in Safari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the same flow in Safari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credential handling works as expected in Safari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Payment Method List and Edit in Edge / Firefox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the same flow in Edge and Firefox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credential handling works as expected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POS Device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POS devices using payment methods still process payments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 device is configured to use one of the payment methods that had its export/edit security hardened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Take a payment on the POS using that method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the payment is processed successfully via the payment gateway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Payments succeed — the server-side credentials are still intact and used correctly for gateway communication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regression in day-to-day payment operations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TMS 2.0 build containing the fix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HKJC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Chrome, Safari, Edge, Firefox (latest stable)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