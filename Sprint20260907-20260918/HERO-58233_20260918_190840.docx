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HERO-58233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Toggle Training Mode - Function Key Visibility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 Function Key "Toggle Training Mode" Is Displayed When Default Enter Training Mode Is Off and Training Mode Server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POS workstation with valid client setup "Training mode server" configured (non-empty value)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Client setup "Default Enter Training Mode" is turned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has permission to access Admin functions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button "Admin" to open the admin mode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tab "General"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Look for function key "Toggle Training Mode"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 "Toggle Training Mode" is visible in tab "General"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function key label is correctly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Other existing functions in the General tab are not affected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 Function Key "Toggle Training Mode" Is Displayed When Default Enter Training Mode Is 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POS workstation with client setup "Default Enter Training Mode" turned 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permission to access Admin functions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POS workstation (system will enter training mode automatically)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button "Admin" to open the admin mode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tab "General"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Look for function key "Toggle Training Mode"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 "Toggle Training Mode" is visible in tab "General"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workstation shows login page with "Training Mode" watermark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Other existing functions in the General tab are not affected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 Error Message When Training Mode Server Is Not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POS workstation where client setup "Training mode server" has empty or invalid URL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Client setup "Default Enter Training Mode" is turned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has permission to access Admin functions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button "Admin"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tab "General"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Look for function key "Toggle Training Mode"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 "Toggle Training Mode" is NOT displayed in tab "General"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misleading function key is shown when training server is unavailable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Enter Training Mode via Toggle Function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 Workflow - User Without Authority Cannot Enter Training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workstation with "Toggle Training Mode" function key visible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account does NOT have authority to use "Toggle Training Mode"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is logged in at production server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POS workstation as a user without the required authority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button "Admin"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tab "General"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function "Toggle Training Mode"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validates the user's authority for "Toggle Training Mode"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Authority validation fails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System ends the workflow without switching to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Appropriate error or denial message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audit log entry is created for unauthorized attempts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 Workflow - User With Authority Successfully Enters Training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workstation with valid "Training mode server" URL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Client setup "Default Enter Training Mode" is turned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account HAS authority to use "Toggle Training Mode"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User is logged in at production server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POS workstation as an authorized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button "Admin"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tab "General"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function "Toggle Training Mode"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system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validates the authority control and passes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adds an audit log for the "Toggle Training Mode" action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Client setup "Default Enter Training Mode" is turned 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System automatically logs out from the original (production) server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Login page appears with "Training Mode" watermark on top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User can successfully login to the training mode server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The workstation now operates in training mode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Leave Training Mode via Toggle Function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 Workflow - User Without Authority Cannot Leave Training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workstation is currently in training mode (logged into training server)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Client setup "Default Enter Training Mode" is turned 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account does NOT have authority to use "Toggle Training Mode" function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POS workstation as a user without required authority while in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button "Admin"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tab "General"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function "Toggle Training Mode"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validates the user's authority for "Toggle Training Mode"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Authority validation fails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System ends the workflow without leaving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Appropriate error or denial message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audit log entry is created for unauthorized attempts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 Workflow - User With Authority Successfully Leaves Training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workstation is currently in training mode (logged into training server)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Client setup "Default Enter Training Mode" is turned 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account HAS authority to use "Toggle Training Mode" function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POS workstation as an authorized user while in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button "Admin"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tab "General"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function "Toggle Training Mode"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system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validates the authority control and passes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adds an audit log for the "Toggle Training Mode" action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Client setup "Default Enter Training Mode" is turned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System automatically logs out from the training server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Login page appears WITHOUT the "Training Mode" watermark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User can successfully login to the original (production) server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The workstation now operates in production mode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Audit Log and Setup Changes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 Audit Log Records Toggle Training Mode Actions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workstation with valid training mode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Authorized user account with permission to toggle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Access to Audit Log viewer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As authorized user, perform a "Toggle Training Mode" action to enter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login to training server, navigate to Audit Log viewer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audit log entry for the toggle action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Now perform another "Toggle Training Mode" action to leave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Navigate to Audit Log viewer again and locate the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toggle action generates an audit log entry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Audit log includes correct timestamp, operator username, and action type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Audit log clearly identifies whether entering or leaving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duplicate or missing audit entries for valid toggle operations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 Client Setup "Default Enter Training Mode" Is Correctly Updated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workstation with valid training mode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Authorized user account with permission to toggle training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any toggle action, verify client setup "Default Enter Training Mode" is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"Toggle Training Mode" to enter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successful switch, verify client setup "Default Enter Training Mode" has been changed to 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Perform "Toggle Training Mode" to leave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After successful switch, verify client setup "Default Enter Training Mode" has been changed back to Off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entering training mode, "Default Enter Training Mode" client setup value is 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leaving training mode, "Default Enter Training Mode" client setup value is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client setup value persists across workstation restarts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data corruption occurs in the client setup file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Error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 Toggle Training Mode When Training Server URL Is Invalid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workstation has client setup "Training mode server" configured with an invalid/unreachable URL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Client setup "Default Enter Training Mode" is turned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Authorized user account with permission to toggle training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POS workstation as authorized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button "Admin"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tab "General"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function "Toggle Training Mode"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 should not be visible (invalid training server URL means it's hidden from UI)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If the function key is visible due to configuration timing, attempting to switch results in an appropriate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Error message states that valid training server setting cannot be found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User is directed to check with system administrator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partial state changes occur (no switch to broken training mode)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