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API Cloud Modification - Allow KDS to trigger POS mark delivery for printing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1.Mark Delivery API Success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1.1.Mark delivery for existing unmarked items returns success without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version 1.2.115.0 or above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1001 of shop 0001 has check 0008 containing delivery items that have not been marked yet.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Shiji KDS interface is configured and the API Cloud Portal account has access to POSgAPI 10.21.0.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POST /shops/0001/outlets/1001/checks/0008/mark_deliveries with a valid interface_code, applied_user_no, and items containing valid item id or unique_key.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response and the item status on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printing for the marked delivery.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without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items are marked as delivered on the check and only existing, not previously marked items are marked.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mark delivery triggers the printing flow as expected.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1.2.Mark delivery using item unique_key when the interface is not attached to the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version 1.2.115.0 or above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is not attached with the shiji_kds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contains delivery items that have not been marked yet.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identifying the items by unique_key instead of item 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without error and the items identified by unique_key are marked as delivered.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1.3.Mark delivery includes child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contains a parent delivery item with child items (e.g., set meal components) that have not been marked yet.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with the parent item id or unique_key and its child_items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mark delivery status of the parent item and its child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without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parent item and its child items are all marked as delivered.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1.4.Employee identity follows the application user number for shiji_KDS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shiji_kds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application user number is configured with employee id and password.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with interface_code = shiji_KDS and the corresponding applied_user_no.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employee recorded on the mark delivery operation.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employee id and employee password follow the application user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delivery succeeds and the applied employee recorded on the check matches the application user number.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2.Mark Delivery API Validation and Partial Failure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2.1.Missing item id when shiji_kds interface is attached to the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shiji_kds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contains delivery items that have not been marked yet.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without the mandatory item id (only unique_key).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is rejected with a validation error because item id is mandatory when the shiji_kds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is marked as delivered.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2.2.Mark delivery for item not existing in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contains delivery items and the tester knows an item id or unique_key that does not exist in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containing only the item that does not exist in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 error: Fail to mark delivery.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is marked as delivered on the check.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2.3.Items already marked before are skipped with a warning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A in the check has already been marked as delivered and item B has not been marked yet.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containing both item A (already marked) and item B (not marked).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response and the mark status of both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 warning: Fail to mark delivery for part of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A is not marked again and item B is marked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warning_details in the response list item A with the corresponding message.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2.4.All items invalid returns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tester knows several item ids or unique_keys that do not exist in the check or have been marked before.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containing only invalid items (not existing or already marked).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is returned with error: Fail to mark delivery.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valid mark delivery is applied to the check.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2.5.Invalid interface_code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Cloud Portal account has access to the mark delivery API.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mark delivery request with an unknown interface_code.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another request with an interface_code value longer than 128 characters.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requests are rejected with a validation error on the interface_code parameter.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is marked as delivered.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POS-side mark delivery for delivery items from the POS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KDS item marking flow and item status synchronization between KDS and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printing after mark delivery is triggered.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Existing POSgAPI check operations (e.g., order, mark paid, void) are not affected by the new interface_code parameter.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