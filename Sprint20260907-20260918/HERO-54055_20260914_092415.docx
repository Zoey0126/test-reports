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Language is incorrect if there is language override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List / Favourite Reports Display Language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 (applies to the report list and the Favourite Reports section)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Issue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HERO-54055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Related Ticket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Ticket #1466393 (report names under Favourite Reports in Chinese language)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Display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1.Favourite Reports Language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1.1.Report Names Display in Overridden Language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HERO-54055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default language is English and several reports have been added to Favourite Reports.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name translations exist for the override language (for example Simplified Chinese).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with a user whose language override is set to Simplified Chinese while the system default language stays English.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Reports.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View the report names shown under Favourite Reports.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names display in the overridden language.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names under Favourite Reports display in the overridden language instead of the system default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mixed language appears in the Favourite Reports section.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1.2.Traditional Chinese Font Rendering in Favourite Reports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HERO-54055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language override is set to Traditional Chinese.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Reports with Traditional Chinese translations are added to Favourite Reports.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with the Traditional Chinese override user.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Reports and view the Favourite Reports section.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rendering of the Traditional Chinese report names.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Font rendering issue observed in the Traditional Chinese translations within the Favourite Reports section (garbled or incorrect glyphs).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Traditional Chinese report names render with correct glyphs and readable font.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garbled characters, boxes or fallback Latin characters appear.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1.3.Language Override Applies Per User Only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HERO-54055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A has a language override; User B uses the system default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users have the same reports in Favourite Reports.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User A and check the Favourite Reports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 out and log in as User B on the same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Favourite Reports language for User B.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A sees the Favourite Reports names in the override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B still sees the Favourite Reports names in the system default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override of one user does not affect other users.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1.4.Remove Language Override and Revert to Default Language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HERO-54055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currently has a language override set and the Favourite Reports names show in the override language.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Remove the language override of the user (revert to following the system default language).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 out and log in again.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Reports and view the Favourite Reports section.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Favourite Reports names revert to the system default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cached override-language names remain after the revert.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2.Report List Consistency Between Favourite Reports and Full Report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HERO-54055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has a language override and the same reports exist both in Favourite Reports and in the full report list.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Reports with the language override applied.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each report name under Favourite Reports with the same report name in the full report list.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names in Favourite Reports and in the full report list are consistent in the override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name mismatch between the two locations.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1.Open Favourite Report After Language Override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HERO-54055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has a language override and a favourite report with available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Reports and select a report from Favourite Reports.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default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opens and displays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favourite report opens and runs successfully from the Favourite Reports section.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parameters, headers and data display correctly in the overridden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2.Multi-Language Switching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HERO-54055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Reports are added to Favourite Reports.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Switch the user language override among English, Simplified Chinese and Traditional Chinese.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each switch, open Reports and view the Favourite Reports section.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Favourite Reports names update correctly after every language switch.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language shows correct translations and font rendering.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Sprint build containing the HERO-54055 fix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