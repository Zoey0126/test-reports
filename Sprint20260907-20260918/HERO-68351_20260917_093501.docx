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HERO-68351 POS Interface - Show message if no spouse or fail to retrieve spouse information in Photo &amp; DoB tab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No Spouse Record Found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Display "No Spouse record found in MCRM" When No Spouse Family Member Type Is Found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 and attached to target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with suffix "-01" (Principal account) exists in MCRM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has no Spouse family member type in MCRM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online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member ending with "-01"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spouse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message "No Spouse record found in MCRM" is displayed in the spouse section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is displayed in default font color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Main member information (membership number, DOB, photo)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Fail to Retrieve Spouse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Prompt Error Message with Retry and Cancel When Member Profile List Enquiry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with suffix "-01" exists in MCRM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MCRM API for member profile list enquiry is simulated to return timeout or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online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member ending with "-01"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System triggers external API for member profile list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error message appears with "Retry" and "Cancel" buttons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message is prompted when member profile list enquiry times out or returns error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"Retry" and "Cancel" buttons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crash or unhandled exception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Click Cancel to Display "Fail to retrieve spouse information"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Continue from 2.1 with error message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"Cancel" button on the error message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spouse section in "Photo &amp; DoB"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error message window is closed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"Fail to retrieve spouse information" is displayed in the spouse section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message is displayed in red font color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Main member information is still displayed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Click Retry to Re-Trigger Member Profile List Enquiry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Continue from 2.1 with error message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"Retry" button on the error message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re-triggers the external API for member profile list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enquiry succeeds, spouse information is displayed normally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the enquiry fails again, the error message with "Retry" and "Cancel" is shown again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Fail to Retrieve Spouse Photo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Prompt Error Message with Retry and Cancel When Spouse Photo Enquiry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with suffix "-01" exists and has a Spouse family member in MCRM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MCRM API for member photo enquiry is simulated to return timeout or error for spouse photo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online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member ending with "-01"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System retrieves spouse member number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System triggers external API for member photo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error message appears for spouse photo with "Retry" and "Cancel" buttons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message is prompted when spouse photo enquiry times out or returns error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"Retry" and "Cancel" buttons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Main member photo is displayed correctly (if main member photo enquiry succeeded)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Click Cancel to Display "Fail to retrieve spouse photo"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Continue from 3.1 with error message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"Cancel" button on the error message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spouse photo area in "Photo &amp; DoB"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error message window is closed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"Fail to retrieve spouse photo" is displayed in the spouse photo area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message is displayed in red font color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Spouse membership number and DOB are still displayed (if retrieved)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Fail to Retrieve Main Member Photo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Display "Fail to retrieve member photo" When Main Member Photo Enquiry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exists in MCRM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MCRM API for member photo enquiry is simulated to return timeout or error for main member photo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online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System triggers external API for member photo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error message appears for main member photo with "Retry" and "Cancel" buttons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"Cancel"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Observe the main member photo area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message is prompted when main member photo enquiry times out or returns error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"Retry" and "Cancel" buttons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clicking "Cancel", the message "Fail to retrieve member photo" is displayed in the main member photo area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message is displayed in red font color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Main member membership number and DOB are still displayed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Member Payment Settlement - Photo &amp; DoB Tab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Photo &amp; DoB Tab Messages During Member Payment Settlement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 and attached to target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old check with items exists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member type payment method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old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cashier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payment attached with MCRM membership interface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online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target member ending with "-01"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same message behaviors as SVC Enquiry (No Spouse, Fail to Retrieve Spouse Info/Photo, Fail to Retrieve Member Photo)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error messages and prompts behave identically to the SVC Enquiry workflow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"No Spouse record found in MCRM" displays when no spouse is found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"Fail to retrieve spouse information" displays in red after Cancel on profile list error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"Fail to retrieve spouse photo" displays in red after Cancel on spouse photo error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"Fail to retrieve member photo" displays in red after Cancel on member photo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Offline Member Enquiry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Verify No Spouse Information Displayed for Offline Enquiry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Offline member enquiry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offline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target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tab "Photo &amp; DoB"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spouse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follows existing workflow to display information without any spouse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spouse-related error messages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"Retry"/"Cancel" prompts appear for spouse-related queries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Main member information is displayed per existing offline workflow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 Verify Error Messages Display Correctly Across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MCRM membership interface is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Chrome, Firefox, and Edge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Google Chrome, perform SVC Enquiry and trigger each error scenario (No Spouse, Fail to Retrieve Spouse Info/Photo, Fail to Retrieve Member Photo)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error messages and prompts display correctly in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error messages and prompts display correctly in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error messages and prompts display correctly in Edge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Red font color for error messages is consistent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"Retry" and "Cancel" buttons function correctly in all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