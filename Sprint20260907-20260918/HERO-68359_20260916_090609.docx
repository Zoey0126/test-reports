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HQ - Migrate system_tools functions to admin page (Platform Dev)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1.Function Migration to POS System &gt; Data 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1.1.Recover Sales Data Available Under POS System &gt; Data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local transaction server admin page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signed-in user has been granted access to the Recover Sales Data function under User Management &gt; Access Control &gt; System.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local transaction server admin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Recover Sales Data function is listed under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Recover Sales Data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Recover Sales Data function is available under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opens correctly without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function is no longer available only through the local server backend tool (system_tools).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1.2.Request Export Transaction File in HQ Available Under POS System &gt; Data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local transaction server admin page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signed-in user has been granted access to the Request Export Transaction File in HQ function under User Management &gt; Access Control &gt; System.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local transaction server admin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Request Export Transaction File in HQ function is listed under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Request Export Transaction File in HQ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Export Transaction File in HQ function is available under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opens correctly without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function is no longer available only through the local server backend tool (system_tools).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1.3.Request Data Recovery Available Under POS System &gt; Data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local transaction server admin page is accessible.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signed-in user has been granted access to the Request Data Recovery function under User Management &gt; Access Control &gt; System.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local transaction server admin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Request Data Recovery function is listed under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Request Data Recovery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Data Recovery function is available under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opens correctly without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function is no longer available only through the local server backend tool (system_tools).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2.Local Transaction Server Scope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2.1.Functions Available Only on the Local Transaction Server Admin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can access both the local transaction server admin page and a non-local-transaction-server admin page (for example a regular HQ admin page).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local transaction server admin page and confirm that the three migrated functions are visible under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in to a non-local-transaction-server admin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POS System &gt; Data 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three functions are visible only on the local transaction server admin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three functions are NOT visible on the non-local-transaction-server admin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2.2.Non-Administrator User Can Run Functions Without Temporary Administrator Role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non-Administrator user account exists for Shiji support staff.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has been granted access to the three migrated functions through the new access control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non-Administrator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each of the three migrated functions (Recover Sales Data, Request Export Transaction File in HQ, Request Data Recovery).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non-Administrator user can see and run the three migrated functions.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hotel IT does NOT need to temporarily assign the Administrator role to Shiji support staff to run these functions.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3.Access Control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3.1.Access Control Configuration Available Under User Management &gt; Access Control &gt;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can access User Management &gt; Access Control.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User Management &gt; Access Control &gt;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configuration entries exist for the three migrated functions.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Edit the access control setting for each function (for example grant to a role or a user).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access control configuration for the three migrated functions is available under User Management &gt; Access Control &gt;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can be granted to or revoked from a role or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3.2.User Without Access Cannot See or Run the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user account without access to the three migrated functions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the user without access.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access each of the three migrated functions through the menu and through a direct URL.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three functions are not visible in the menu for the user without access.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Direct URL access is rejected with a permission error or redirect.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3.3.Role-Based Access Applies to All Users in the Role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role with multiple users has been granted access to the three migrated functions.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each user in the role.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visibility and execution of each function.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user in the role can see and run the three migrated functions.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Removing the role revokes the access for all users in the role.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4.Audit Logs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4.1.Audit Log Recorded for Recover Sales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has access to the Recover Sales Data function and to the audit log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Recover Sales Data function from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audit log view and search for the most recent Recover Sales Data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audit log entry is recorded for the Recover Sales Data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entry contains user, timestamp, outlet/server context and action type.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4.2.Audit Log Recorded for Request Export Transaction File in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has access to the Request Export Transaction File in HQ function and to the audit log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Request Export Transaction File in HQ function from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audit log view and search for the most recent Request Export Transaction File in HQ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audit log entry is recorded for the Request Export Transaction File in HQ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entry contains user, timestamp, outlet/server context and action type.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4.3.Audit Log Recorded for Request Data Recovery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signed-in user has access to the Request Data Recovery function and to the audit log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Request Data Recovery function from POS System &gt; Data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audit log view and search for the most recent Request Data Recovery entry.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audit log entry is recorded for the Request Data Recovery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entry contains user, timestamp, outlet/server context and action type.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5.Functional Behaviour Consistency with Legacy system_tools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5.1.Recover Sales Data Produces the Same Result as system_tools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scenario that requires sales data recovery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legacy system_tools behaviour is documented or reproducible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Recover Sales Data from POS System &gt; Data In with the same inputs used by the legacy system_tools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recovery outcome (recovered sales data, status, logs).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Recover Sales Data behaves consistently with the legacy system_tools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recovery result is produced for the same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5.2.Request Export Transaction File in HQ Produces the Same Result as system_tools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scenario that requires an HQ transaction file export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legacy system_tools behaviour is documented or reproducible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Request Export Transaction File in HQ from POS System &gt; Data In with the same inputs used by the legacy system_tools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export request outcome (file produced, status, logs).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Request Export Transaction File in HQ behaves consistently with the legacy system_tools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export file is produced for the same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5.3.Request Data Recovery Produces the Same Result as system_tools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HERO-68359 change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scenario that requires data recovery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legacy system_tools behaviour is documented or reproducible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Request Data Recovery from POS System &gt; Data In with the same inputs used by the legacy system_tools flow.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recovery request outcome (recovered data, status, logs).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Request Data Recovery behaves consistently with the legacy system_tools function.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recovery result is produced for the same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Legacy system_tools access path for the three functions should no longer be the only way to run them.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Users who previously required the Administrator role for these functions should now be able to use role-based access control.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Audit log coverage for all three migrated functions on the local transaction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existing functions under POS System &gt; Data In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entries under User Management &gt; Access Control &gt; System remain unaffected.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Infrasys POS Platform 1.2.116.0 (containing the HERO-68359 change)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