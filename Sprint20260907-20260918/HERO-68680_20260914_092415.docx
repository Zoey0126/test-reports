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Client (Windows) - Update pos version desc for reference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1.POS Server Version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(Windows) is installed with the current build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local server version 1.2.115.0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user account with permission to access the Setting page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Client (Windows)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Setting -&gt; Other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value shown for Best POS Server version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Best POS Server version shows 1.2.115.0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version information is displayed completely without truncation or layout issue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2.Version Information Accuracy And Consistency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2.1.Verify Displayed Version Matches Installed Local Server Version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(Windows) is installed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actual installed POS local server version is known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the Best POS Server version in Setting -&gt; Other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displayed version with the installed local server version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displayed version matches the installed local server version 1.2.115.0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outdated version description is shown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2.2.Verify Version Display Persists After Client Restart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(Windows) is installed and the Best POS Server version is displayed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Restart the POS Client (Windows)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Login again and go to Setting -&gt; Other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Best POS Server version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Best POS Server version still shows 1.2.115.0 after restart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version information is lost or reset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2.3.Verify Version Display On Multiple Stations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two POS stations are available with POS Client (Windows) installed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stations are connected to the same POS local server 1.2.115.0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Client on each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Setting -&gt; Other Information on each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Best POS Server version on each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station shows the Best POS Server version as 1.2.115.0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displayed version is consistent across all stations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3.Version Display With Older Local Server Version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(Windows) current build is installed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local server with an older version than 1.2.115.0 is installed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Client (Windows)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Setting -&gt; Other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Best POS Server version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Best POS Server version shows the actual installed older version without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client operates normally and no abnormal message is prompted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