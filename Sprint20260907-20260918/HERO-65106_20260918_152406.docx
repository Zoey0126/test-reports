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Display Control (Kitchen Display) - Quantity for items with open description modifier increased wrongly after applying pantry message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1.Pantry Message Setup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1.1.Action print queue and print format configuration for pantry message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build containing the HERO-65106 fix is deployed to the test POS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Access to Infrasys POS platform POS System &gt; Printing Setup is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kitchen display (display control) is configured and reachable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POS System &gt; Printing Setup &gt; Action Print Queues and add or open an action print queue record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Action Type = "Pantry Message" and select the target action slip print format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Save the record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Go to POS System &gt; Printing Setup &gt; Print Formats and open the action slip print format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Set Item Grouping Method = "Combine same item to one line"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Save the record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This is a setup prerequisite and is not directly affected by the bug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action print queue and action slip print format are saved successfully with the configured values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pantry message action type and the combine same item to one line grouping method are persisted correctly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2.Item With Open Description Modifier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2.1.Quantity and pantry message display on kitchen display for items with different open description modifiers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build containing the HERO-65106 fix is deployed to the test POS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Pantry message action print queue is configured as in scenario 1.1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An item that supports open description modifier is available for ordering (for example Apple Juice with modifier Drink - Sugar 0%)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kitchen display (display control) is online and visible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new check on the POS workstation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Order 2 of the same item separately, each with an open description modifier, and enter different descriptions for the modifiers (for example Item 1: Apple Juice, modifier: Drink - Sugar 0%11, quantity 1; Item 2: Apple Juice, modifier: Drink - Sugar 0%22, quantity 1)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function "Send Check"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Check the kitchen display screen and verify that 2 separate items are displayed with the correct quantity of 1 each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Return to the POS workstation and open the check that was sent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Click function "Pantry Message"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Select the target pantry message and apply it to both items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Check the kitchen display screen and verify the item quantity and the pantry message display for both items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applying the pantry message, the kitchen display screen shows the wrong quantity for the first item, increasing from 1 to 2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pantry message is only displayed for the first item on the kitchen display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second item does not show the pantry message even though it was selected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kitchen display screen displays both items with the correct quantity of 1 each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pantry message is displayed for both items as selected, for example "Apple Juice, modifier: Drink - Sugar 0%11, quantity: 1, &lt;Pantry message&gt;" and "Apple Juice, modifier: Drink - Sugar 0%22, quantity: 1, &lt;Pantry message&gt;"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items with different open description modifiers are not combined into a single item on the kitchen display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2.2.Action slip does not combine items with different open description modifiers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build containing the HERO-65106 fix is deployed to the test POS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Pantry message action print queue is configured as in scenario 1.1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action slip print format has Item Grouping Method = "Combine same item to one line"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An item that supports open description modifier is available for ordering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new check on the POS workstation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Order 2 of the same item separately, each with an open description modifier with different descriptions (for example Item 1: Apple Juice, modifier: Drink - Sugar 0%11; Item 2: Apple Juice, modifier: Drink - Sugar 0%22)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function "Send Check"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Open the check that was sent and click function "Pantry Message"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Select the target pantry message and apply it to both items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Inspect the printed action slip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printed action slip wrongly combines the two items with different open description modifiers into a single item line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two different modifiers are merged into one modifier on the action slip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printed action slip prints the two items on separate lines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Each item is printed with its own open description modifier and the selected pantry message, for example "Apple Juice, modifier: Drink - Sugar 0%11, quantity: 1, &lt;Pantry message&gt;" and "Apple Juice, modifier: Drink - Sugar 0%22, quantity: 1, &lt;Pantry message&gt;"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system does not combine items with different open description modifiers into one item on the action slip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3.Set Menu With Child Item Open Description Modifier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3.1.Quantity and pantry message display on kitchen display for set menu items with child item open description modifiers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build containing the HERO-65106 fix is deployed to the test POS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Pantry message action print queue is configured as in scenario 1.1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set menu with a child item that supports open description modifier is available for ordering (for example Test Set Menu with child item Apple and child item modifier Drink - Sugar 0%)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kitchen display (display control) is online and visible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new check on the POS workstation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Order 2 of the same set menu item separately, each with a child item open description modifier, and enter different descriptions for the child item modifiers (for example Set Menu 1: child item Apple, modifier: Drink - Sugar 0%11, quantity 1; Set Menu 2: child item Apple, modifier: Drink - Sugar 0%22, quantity 1)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function "Send Check"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Check the kitchen display screen and verify that 2 separate set menu items are displayed with the correct quantity of 1 each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Return to the POS workstation and open the check that was sent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Click function "Pantry Message"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Select the target pantry message and apply it to both set menu items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Check the kitchen display screen and verify the set menu item quantity, the child item quantity and the pantry message display for both set menu items and their child items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applying the pantry message, the kitchen display screen shows the wrong quantity for the first set menu item and its child item, increasing from 1 to 2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pantry message is only displayed for the first set menu item and its child item on the kitchen display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kitchen display screen displays both set menu items with the correct quantity of 1 each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child items are also displayed with the correct quantity of 1 each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pantry message is displayed for both set menu items and their child items, for example "Test Set Menu, quantity: 1, &lt;Pantry message&gt;" and child item "Apple, modifier: Drink - Sugar 0%11, quantity: 1, &lt;Pantry message&gt;" for the first set menu, and "Test Set Menu, quantity: 1, &lt;Pantry message&gt;" and child item "Apple, modifier: Drink - Sugar 0%22, quantity: 1, &lt;Pantry message&gt;" for the second set menu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3.2.Action slip does not combine child items with different open description modifiers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build containing the HERO-65106 fix is deployed to the test POS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Pantry message action print queue is configured as in scenario 1.1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action slip print format has Item Grouping Method = "Combine same item to one line"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 set menu with a child item that supports open description modifier is available for ordering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new check on the POS workstation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Order 2 of the same set menu item separately, each with a child item open description modifier with different descriptions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function "Send Check"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Open the check that was sent and click function "Pantry Message"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Select the target pantry message and apply it to both set menu items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Inspect the printed action slip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printed action slip wrongly combines the child items of the two set menu items with different open description modifiers into a single item line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two different child item modifiers are merged into one modifier on the action slip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printed action slip prints the two set menu items separately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Each child item is printed with its own open description modifier and the selected pantry message, and child items with different open description modifiers are not combined into one item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4.Regression Scope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The following related modules and scenarios must be retested after the fix: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Kitchen display (display control) for items and set menu items without open description modifiers after applying pantry message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Kitchen display (display control) for items and set menu items with the same open description modifier after applying pantry message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Action slip print format with Item Grouping Method = "Combine same item to one line" for items without open description modifiers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Action slip print format with Item Grouping Method = "Combine same item based on item sorting method 1"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Pantry message workflow for checks with mixed item types (items with and without open description modifiers)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Send Check and reprint workflows for checks containing items with open description modifiers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