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HERO-68127 Report - TMS024 Waiting List Extraction - Add Syndicate Owner Indicator field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Waiting List Extraction Report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TMS024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Type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Improvement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Parameters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Parameters Name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Description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Options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Default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Business Date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Select the business date for the report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[Date Picker]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Current Date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shop(s)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Shops, Single Shop, Multiple Shops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Shops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outlet(s)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Outlets, Single Outlet, Multiple Outlets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 Outlets</w:t>
            </w:r>
          </w:p>
        </w:tc>
      </w:tr>
      <w:tr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Meal Period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Filter by meal period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All, Single, Multiple</w:t>
            </w:r>
          </w:p>
        </w:tc>
        <w:tc>
          <w:tcPr>
            <w:tcW w:type="dxa" w:w="216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All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Data Fields to Validate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Fields Description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 Calculation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 Indicator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 Indicator from DB field hkjc_resv_members.rmem_syndicate_owner_indicator. Displays "Y", "N", or blank.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Direct display from DB</w:t>
            </w:r>
          </w:p>
        </w:tc>
      </w:tr>
      <w:tr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Syndicate Owner name</w:t>
            </w:r>
          </w:p>
        </w:tc>
        <w:tc>
          <w:tcPr>
            <w:tcW w:type="dxa" w:w="288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Direct display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Data Accuracy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Syndicate Owner Indicator Column is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 All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TMS024 Waiting List Extraction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"default" from all parameters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2.1. Select current business date from Business Date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2.2. Select All Shops from Shops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2.3. Select All Outlets from Outlets</w:t>
      </w:r>
    </w:p>
    <w:p>
      <w:pPr>
        <w:spacing w:before="0" w:after="8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2.4. Select All from Meal Period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button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"Syndicate Owner Indicator" column is displayed immediately to the left of the "Syndicate Owner" column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"Syndicate Owner Indicator" column is displayed immediately to the left of the "Syndicate Owner"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Verify Indicator Values Display Correctly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 Verify "Y" Value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reservation exists with rmem_syndicate_owner_indicator = "Y"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TMS024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with parameters that include the reservation with "Y"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reservation in the report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Syndicate Owner Indicator cell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cell displays "Y" for reservations where the DB value is 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displayed as stored in the DB record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 Verify "N" Value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reservation exists with rmem_syndicate_owner_indicator = "N"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TMS024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with parameters that include the reservation with "N"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reservation in the report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Syndicate Owner Indicator cell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cell displays "N" for reservations where the DB value is 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value is displayed as stored in the DB record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 Verify Blank Value Display for Empty/Offline Profile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reservation exists with rmem_syndicate_owner_indicator = empty (created by Offline Profile)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TMS024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with parameters that include the reservation with empty value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reservation in the report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Syndicate Owner Indicator cell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cell is blank for reservations where the DB value is empty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error or unexpected characters are displayed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Verify Column Position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 Verify Syndicate Owner Indicator is Immediately Left of Syndicate Owner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TMS024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Run the report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Examine the column headers and their order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Locate "Syndicate Owner Indicator" and "Syndicate Owner" columns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position relationship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"Syndicate Owner Indicator" column is immediately to the left of the "Syndicate Owner"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other column is placed between them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Verify Field Appears in All Exported Formats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TMS024 report and run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Export to Excel, Excel (.xlsx), PDF, CSV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each exported file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"Syndicate Owner Indicator" column appears in all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is positioned immediately left of "Syndicate Owner" in all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indicator values (Y, N, blank) are correct in all formats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"Syndicate Owner Indicator" column appears in all exported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column position is correct in all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indicator values match the on-screen display across all formats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Verify Field Appears in Printed Formats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TMS024 report and run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Print to HTML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Print to PDF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"Syndicate Owner Indicator" column appears in printed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position and indicator values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"Syndicate Owner Indicator" column appears in both HTML and PDF printed output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column position is correct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indicator values match the on-screen display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 Verify No Access Restrictions on New Field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Users with different roles who can currently view TMS024 are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as a user with standard access to TMS024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and run TMS024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"Syndicate Owner Indicator" column is visible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Log in as another user with access to TMS024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is visible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users who can view TMS024 can see the "Syndicate Owner Indicator" column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additional permission restrictions are applied to the new field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Compatibility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 Support Browser Compatibility - Google Chrome, Mozilla Firefox,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TMS024 report in Google Chrome, run with default parameters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Verify the column is displayed correctly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Repeat in Mozilla Firefox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Repeat in Microsoft Edge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loads successfully in all three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"Syndicate Owner Indicator" column is displayed correctly in all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rendering issues across browsers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 Support Data Service Compatibility - MySQL and TiDB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TMS024 report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Set date range to less than 7 days (MySQL) and run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the column and data are correct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Set date range to more than 7 days (TiDB) and run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column and data are correct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Report retrieves data correctly from MySQL for short date ranges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Report retrieves data correctly from TiDB for long date ranges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"Syndicate Owner Indicator" column displays correctly in both data sources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errors are displayed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Local Test Environment, HQ Test Environment, ER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