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HERO-68925 Cannot show item reminder page after adding set-menu item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1.Reproduction - Item Reminder Page Blocked After Adding Set-Menu Item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1.1.Item reminder page fails to show after adding a set-menu item and selecting child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running and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reminder rule is configured with a set-menu item: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Location: POS System &gt; Ordering Setup &gt; Item Reminder Rules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Setup name: Available Options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Select a set-menu item as the target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available for ordering.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"Send Check", "Print Check", or "Print And Paid" (depending on Show Reminder Settings).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displays the items reminder page (because an unsatisfied rule exists).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a set-menu item on the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system displays the child-item selection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Add/select child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the button "OK".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clicking "OK" on the child-item selection page, the system fails to show the items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overlay cover blocks all further operations on the Item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cannot continue interacting with the Item Reminder page or proceed with the check flow.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2.Fix Verification - Item Reminder Page Restoration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2.1.Item reminder page returns to foreground after adding a set-menu item via Send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HERO-68925 fix is deployed to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reminder rule is configured with a set-menu item at POS System &gt; Ordering Setup &gt; Item Reminder Rules.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available for ordering.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"Send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displays the items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the set-menu item on the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 the child-item selection page, select the target child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button "OK".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clicking "OK", the system brings the Item Reminder page back to the foreground.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Item Reminder page is shown above the overlay cover, allowing the user to continue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overlay remains blocking further operations.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user can interact with the Item Reminder page normally.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2.2.Item reminder page returns to foreground after adding a set-menu item via Print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HERO-68925 fix is deployed to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reminder rule is configured with a set-menu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available for ordering.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"Print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displays the items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the set-menu item on the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 the child-item selection page, select the target child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button "OK".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clicking "OK", the Item Reminder page returns to the foreground.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page is shown above the overlay cover without blocking.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can continue operating the Item Reminder page.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2.3.Item reminder page returns to foreground after adding a set-menu item via Print And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HERO-68925 fix is deployed to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reminder rule is configured with a set-menu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available for ordering.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"Print And Paid".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displays the items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the set-menu item on the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 the child-item selection page, select the target child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button "OK".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clicking "OK", the Item Reminder page returns to the foreground.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page is shown above the overlay cover without blocking.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can continue operating the Item Reminder page and complete the Print And Paid flow.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3.Item Reminder Rule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3.1.Item reminder rule with set-menu item is configured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HERO-68925 fix is deployed to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Infrasys POS platform: POS System &gt; Ordering Setup &gt; Item Remind Rules.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Ordering Setup &gt; Item Remind Rules.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 to add a new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Available in Locations = Target Shop or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Item / Menu = Item type the rule applies to.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Available Options = Target set-menu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Select Suggestion = Suggest to Order or Force to Order.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Fill in the remaining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Click "Save".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Open a table and trigger the reminder (Send Check, Print Check, or Print And Paid).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reminder rule is saved successfully with the set-menu item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the reminder is triggered, the Item Reminder page displays the set-menu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rule configuration does not cause the overlay blocking issue after the fix.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4.Multiple Set-Menu Items on Reminder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4.1.Item reminder page handles multiple set-menu items sequentially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HERO-68925 fix is deployed to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or more item reminder rules are configured with different set-menu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available for ordering.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"Send Check" or "Print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displays the items reminder page with multiple set-menu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the first set-menu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child items and click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Item Reminder page returns to the foreground.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the cart icon of the second set-menu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Select child items and click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Item Reminder page returns to the foreground again.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adding the first set-menu item's child items, the Item Reminder page returns to the foreground.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adding the second set-menu item's child items, the Item Reminder page returns to the foreground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can process multiple set-menu items sequentially without any overlay blocking.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5.Regression - Non-Set-Menu Item Reminder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5.1.Item reminder page works correctly for non-set-menu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HERO-68925 fix is deployed to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reminder rule is configured with a non-set-menu (regular)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available for ordering.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"Send Check" or "Print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displays the items reminder page with the regular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Add the regular item from the reminder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Item Reminder page continues to function without issues.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Reminder page works correctly for non-set-menu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Adding a regular item from the reminder page does not cause any overlay blocking.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is introduced for non-set-menu item reminder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5.2.Item reminder page close and continue flow works after adding set-menu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HERO-68925 fix is deployed to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reminder rule is configured with a set-menu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available for ordering and a set-menu item has been added via the reminder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 and trigger the Item Reminder page (Send Check or Print Check).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the set-menu item and select child items, then click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Item Reminder page returns to the foreground.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Close the Item Reminder page (e.g., click "Close" or proceed).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check flow continues normally (e.g., the check is sent or printed).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adding the set-menu item, the Item Reminder page returns to the foreground and can be closed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flow (Send Check, Print Check, or Print And Paid) continues without errors after the reminder is resolved.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overlay or blocking remains after the Item Reminder page is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