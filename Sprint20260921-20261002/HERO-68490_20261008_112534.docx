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POS305 PH BIR Sales Summary Report V2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PH BIR Sales Summary Report V2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POS305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HERO-68490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Feature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POS305 PH BIR Sales Summary Report V2 - Layout, labeling and Z-Counter enhancements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Region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Philippines (changes apply only to PH version; other regions keep current layout)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Requirement Baseline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Use the existing POS305 PH BIR Sales Summary Report V2 as the baseline and implement the following enhancements: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Arial" w:hAnsi="Arial" w:eastAsia="Arial" w:cs="Arial"/>
          <w:b/>
          <w:color w:val="000000"/>
          <w:sz w:val="20"/>
          <w:u w:val="none"/>
        </w:rPr>
        <w:t>Grand Accum. Ending Balance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copy the amount from the Gross Amount column (same value).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</w:t>
      </w:r>
      <w:r>
        <w:rPr>
          <w:rFonts w:ascii="Arial" w:hAnsi="Arial" w:eastAsia="Arial" w:cs="Arial"/>
          <w:b/>
          <w:color w:val="000000"/>
          <w:sz w:val="20"/>
          <w:u w:val="none"/>
        </w:rPr>
        <w:t>Deductions and Discounts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remove all negative signs; display as positive amounts (zero stays 0 with no sign).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</w:t>
      </w:r>
      <w:r>
        <w:rPr>
          <w:rFonts w:ascii="Arial" w:hAnsi="Arial" w:eastAsia="Arial" w:cs="Arial"/>
          <w:b/>
          <w:color w:val="000000"/>
          <w:sz w:val="20"/>
          <w:u w:val="none"/>
        </w:rPr>
        <w:t>Service Charge column header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rename from "Service Charge (Without VAT)" to "Service Charge".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</w:t>
      </w:r>
      <w:r>
        <w:rPr>
          <w:rFonts w:ascii="Arial" w:hAnsi="Arial" w:eastAsia="Arial" w:cs="Arial"/>
          <w:b/>
          <w:color w:val="000000"/>
          <w:sz w:val="20"/>
          <w:u w:val="none"/>
        </w:rPr>
        <w:t>Column Reordering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move Service Charge and Local Tax columns to appear immediately after Net Amount (target order: Net Amount -&gt; Service Charge -&gt; Local Tax).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</w:t>
      </w:r>
      <w:r>
        <w:rPr>
          <w:rFonts w:ascii="Arial" w:hAnsi="Arial" w:eastAsia="Arial" w:cs="Arial"/>
          <w:b/>
          <w:color w:val="000000"/>
          <w:sz w:val="20"/>
          <w:u w:val="none"/>
        </w:rPr>
        <w:t>Z-Counter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number of daily close count in End Of Day (Business Day). When the report date range covers multiple dates, Z-Counter = number of daily closes within the selected date range. Increments only after a fully successful EOD; resets to zero at the start of each business day.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6. </w:t>
      </w:r>
      <w:r>
        <w:rPr>
          <w:rFonts w:ascii="Arial" w:hAnsi="Arial" w:eastAsia="Arial" w:cs="Arial"/>
          <w:b/>
          <w:color w:val="000000"/>
          <w:sz w:val="20"/>
          <w:u w:val="none"/>
        </w:rPr>
        <w:t>Region scope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changes apply only to the Philippines version of the POS305 report; other regions keep the current layout and labeling.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day scope (single-select). Begin Date and End Date are enabled when 'Specified As Below' is selected.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Last Month,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the begin business date, format CCYY-MM-DD; enabled when Date Type = 'Specified As Below'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the end business date, format CCYY-MM-DD; enabled when Date Type = 'Specified As Below'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data by shop(s)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data by outlet(s) under the selected shop(s)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data by station(s) (multi-select)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Classes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data by payment class(es) (multi-select). Settings: Go to Platform: System Management &gt; System Configuration &gt; Report &gt; Mapping Configuration: Payment Mapping,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Header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corresponding report title by selection [Shop Name / Shop Address / Tax ID in Shop / Report Name]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specified date range. Settings: Go to Platform: System Management &gt; System Configuration &gt; Report &gt; Format Configuration: Date Format, Default Date Format: CCYY-MM-DD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Software Version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software name and version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And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date and time. Settings: Go to Platform: System Management &gt; System Configuration &gt; Report &gt; Format Configuration: Date Format, Default Date Format: CCYY-MM-DD; Time Format, Default Time Format: 24-hour clock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 ID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user first name and last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Sales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business day. Settings: Go to Platform: System Management &gt; System Configuration &gt; Report &gt; Format Configuration: Date Format, Default Date Format: CCYY-MM-DD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Beginning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start payment running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Ending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the end payment running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Beg. Balance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Accumulated grand total from previous business day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Beg. Balance = Ending Balance - Net Sales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Ending Balance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Now follows the existing 'Gross Amount' column value (copies the Gross Amount of the day). Settings: Go to Platform: System Management &gt; System Configuration &gt; Report &gt; Format Configuration: Rounding, Default Rounding: Round Off; Decimal Places, Default Decimal Places: 2; Currency Sign, Default Currency Sign: $; Thousand Separator, Default Thousand Separator: Empty; Decimal Separator, Default Decimal Separator: 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Accum. Ending Balance = Gross Amount of the day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Gross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item sales price; for each check: if VAT = 0 and Deductions != 0, Gross Amount = VATable + VAT + VAT-Exempt + Zero-Rated; if Tax1 != 0, Gross Amount = Check Item Total + VAT; else Gross Amount = Check Item Total - Tax2 to Tax25 - Service Charge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VATable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add all discount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tax less any discount excluding SC &amp; PWD discount (only Tax Index 1)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VAT-Exempt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of whole day for waived tax1 items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Zero-Rated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item total of whole day for waived tax1 items when VAT-Exempt has no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Deductions (CHANGED - all values displayed as positive; no negative signs)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discount total. Settings: Go to Platform: System Management &gt; System Configuration &gt; Report &gt; Format Configuration: Rounding, Default Rounding: Round Off; Decimal Places, Default Decimal Places: 2; Currency Sign, Default Currency Sign: $; Thousand Separator, Default Thousand Separator: Empty; Decimal Separator, Default Decimal Separator: 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SC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SC discount [Discount Group Short Name is 'SC'];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 (no negative sign)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PWD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PWD discount [Discount Group Short Name is 'PWD'];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 (no negative sign)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NAAC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NAAC discount [Discount Group Short Name is 'NAAC'];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 (no negative sign)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Solo Parent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SP discount [Discount Group Short Name is 'SP'];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 (no negative sign)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Others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all discounts excluding SC, PWD, NAAC &amp; SP;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 (no negative sign)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Returns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blank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Voids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deleted item in check;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 (no negative sign)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Deductions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the total deductions value;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 (no negative sign)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Deductions = SC + PWD + NAAC + Solo Parent + Others + Returns + Voids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Adjustment on VAT (CHANGED - all values displayed as positive; no negative signs)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(Adjustment On VAT)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discount adjustment on VAT;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SC (Adjustment On VAT)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total of waived Tax1 for SC discount;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PWD (Adjustment On VAT)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total of waived Tax1 for PWD discount;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Others (Adjustment On VAT)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total of waived Tax1 for non-SC/non-PWD discounts;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 On Returns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blank;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Others (No Discount)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total of waived Tax1 with no discount;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VAT Adjustment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the total VAT adjustment value;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displayed as positive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VAT Adjustment = SC + PWD + Others + VAT On Returns + Others (No Discount)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Tax and Total (CHANGED - Service Charge renamed and reordered; Z-Counter logic updated)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Net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check 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Service Charge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: Renamed from "Service Charge (Without VAT)" to "Service Charge". Show service charge total (SC1 - SC5).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moved to appear immediately after Net Amount. Settings: Go to Platform: System Management &gt; System Configuration &gt; Report &gt; Format Configuration: Rounding, Default Rounding: Round Off; Decimal Places, Default Decimal Places: 2; Currency Sign, Default Currency Sign: $; Thousand Separator, Default Thousand Separator: Empty; Decimal Separator, Default Decimal Separator: 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Local Tax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Tax index 2-10 total (add to Tax). </w:t>
            </w:r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moved to appear immediately after Service Charge. Settings: Go to Platform: System Management &gt; System Configuration &gt; Report &gt; Format Configuration: Rounding, Default Rounding: Round Off; Decimal Places, Default Decimal Places: 2; Currency Sign, Default Currency Sign: $; Thousand Separator, Default Thousand Separator: Empty; Decimal Separator, Default Decimal Separator: 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VAT Payable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total Tax 1 amount (include add from function key)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Sales Overrun/Overflow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default "0"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Income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total income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Income = Total Net Amount - Sales Overrun/Overflow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Reset Counter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running number reset flag: Reset = 1, Not Reset = 0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Z-Counter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CHANGED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: Now the number of daily close count in End Of Day (Business Day) for the shop. For a date range, count of daily closes within the selected date range. Increments only after a fully successful EOD; resets to zero at the start of each business day.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Count of successful EOD daily closes in selected date range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Remarks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payment reference info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grand total for corresponding fields; for "Beginning"/"Grand Accum. Beg. Balance" show first value in date range; for "Ending"/"Grand Accum. Ending Balance" show last value in date range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Footer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 Time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 date and time of the local server. Settings: Go to Platform: System Management &gt; System Configuration &gt; Report &gt; Format Configuration: Date Format, Default Date Format: CCYY-MM-DD; Time Format, Default Time Format: 24-hour clock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 User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operator last name and first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code POS305 (controlled by Show Footer Report Code: Yes)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page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Remark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Run the shell "BirPreprocessShell" before opening this report; if never run, prompts "Please run the BirPreprocessShell first"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BirPreprocessShell for the current business day before opening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Philippines (PH) version of POS305 is configured for the test shop/outlet.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Prepare a single business day with at least one closed check that has discounts (SC/PWD/NAAC/Solo Parent/Others) and a successful EOD completed for the shop.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POS305 PH BIR Sales Summary Report V2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Stations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Payment Classes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for all default parameter combinations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[A Single Outlet, Last Business Day, Single Station, All Payment Classes] - Layout and Labeling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BirPreprocessShell for the last business day before opening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Philippines (PH) version of POS305 is configured for the test shop/outlet.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selected outlet has discounts (SC, PWD, NAAC, Solo Parent, Others) and a successful EOD completed for the last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POS305 PH BIR Sales Summary Report V2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"Last Business Day"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"Single" from Shops and pick the test shop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"Single" from Outlets and pick the test outlet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"Single" from Stations and pick the test station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Payment Classes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column header for Service Charge reads "Service Charge" with no "Without VAT" wording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order is Net Amount -&gt; Service Charge -&gt; Local Tax with no columns inserted between them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all Deduction and Discount columns (Discount, SC, PWD, NAAC, Solo Parent, Others, Returns, Voids, Total Deductions) display values without any negative sign and as positive amounts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all Adjustment on VAT columns display values without any negative sign and as positive amounts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Grand Accum. Ending Balance column displays the same value as the Gross Amount column for that business day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Z-Counter value equals 1 (one successful EOD for the single business day)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Service Charge column header reads "Service Charge" with no "Without VAT" wording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Service Charge and Local Tax columns appear immediately after Net Amount with no columns inserted between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Deduction/Discount and Adjustment on VAT columns display as positive amounts with no negative sign; zero values display as 0 with no sign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Grand Accum. Ending Balance value matches the Gross Amount value for the business day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Z-Counter equals 1 for the single business day with one successful EOD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[Multiple Outlets, Specified As Below Date Range, All Stations, All Payment Classes] - Z-Counter Multi-Day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BirPreprocessShell for the specified date range before opening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Philippines (PH) version of POS305 is configured for the test shop/outlets.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selected outlets have successful EOD completed for each business day in the specified date range (e.g., 3 consecutive business days).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POS305 PH BIR Sales Summary Report V2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Below"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Set Begin Date to the first business day of the range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Set End Date to the last business day of the range (covers 3 business days)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"Single" from Shops and pick the test shop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"Multiple" from Outlets and pick multiple test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2.6. Select "All" from Stations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2.7. Select "All" from Payment Classes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each business day row shows a Z-Counter value reflecting the count of successful daily closes (1 per day per shop)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Grand Total row's Z-Counter reflects the total count of daily closes in the selected date range across all 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Grand Accum. Ending Balance per day matches Gross Amount per day; the Grand Total row shows the last Gross Amount value in the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Z-Counter per business day = number of successful EOD closes for that day (1 for a single shop/day)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Grand Total Z-Counter = total count of daily closes within the selected date range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Grand Accum. Ending Balance per row matches Gross Amount of that day; Grand Total row shows the last value in the range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[All Outlets, Last Month, All Stations, All Payment Classes] - Negative Sign Removal Across a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BirPreprocessShell for the last month before opening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Philippines (PH) version of POS305 is configured for the test shop/outlets.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selected outlets have discounts (including zero-value scenarios) and successful EODs across the last month.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POS305 PH BIR Sales Summary Report V2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"Last Month"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Stations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Payment Classes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for every business day row, all Deduction/Discount columns and Adjustment on VAT columns display as positive amounts (no negative signs)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that any column value that is zero displays as 0 with no sign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Service Charge column header is "Service Charge" across all rows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column order Net Amount -&gt; Service Charge -&gt; Local Tax is preserved across the entire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negative signs appear in any Deduction/Discount or Adjustment on VAT column across all rows in the last month range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Zero values display as 0 with no sign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Service Charge column header reads "Service Charge" with no "Without VAT" wording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Column order Net Amount -&gt; Service Charge -&gt; Local Tax is consistent across the entire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Region Scope Verification - Non-Philippines Region Keeps Current Layout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non-Philippines region shop/outlet is configured for POS305 (or the equivalent BIR Sales Summary Report layout used by that region).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BirPreprocessShell for the selected business day if applicable for the region.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POS305 (or the regional equivalent BIR Sales Summary Report) for a non-Philippines region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"Current Business Day" from Date Type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non-PH shop from Shops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non-PH outlet from 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report keeps the current layout and labeling (Service Charge (Without VAT) header, original column order, original negative-sign behavior for deductions, original Grand Accum. Ending Balance calculation, original Z-Counter logic)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non-PH region report keeps the original "Service Charge (Without VAT)" column header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non-PH region report keeps the original column order (Service Charge/Local Tax NOT moved after Net Amount)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non-PH region report keeps the original negative-sign behavior for Deductions/Discounts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non-PH region report keeps the original Grand Accum. Ending Balance calculation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non-PH region report keeps the original Z-Counter logic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Export Files to CSV, Excel, Excel (.xlsx),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POS305 PH BIR Sales Summary Report V2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"Last Business Day" from Date Type and a single PH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 to render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"Export"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the desired format from the dropdown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"OK"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exported file is saved to the specified location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file is successful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is saved to the specified location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 format matches the selected format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Exported file contains the expected data with the new layout (renamed Service Charge, reordered columns, positive deductions, new Z-Counter, Grand Accum. Ending Balance = Gross Amount)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POS305 PH BIR Sales Summary Report V2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"Last Business Day" from Date Type and a single PH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 to render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"Print"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printed report is saved to the specified location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Printed report is successful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report is saved to the specified location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report format matches the selected format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Printed report contains the expected data with the new layout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Edit Original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existing preset parameter exists for POS305 PH BIR Sales Summary Report V2 (created before the enhancement).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existing preset parameters to edit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Reselect the parameters (Date Type, Shops, Outlets, Stations, Payment Classes)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"Preset Parameters" from the menu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Input the relevant information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"Save"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preset parameters are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Verify the preset parameters are displayed in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Open the preset parameters's Report from the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Verify the report displays data for the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Auto Run Preset Parameters to Email, FTP, or SFTP with Specified Auto Report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Auto Report Configuration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auto report configuration for the report (Auto Report Employee, Restrict access to preset parameter of auto reports outside the current hierarchy, Attachment Expiration Days)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or edit auto report schedule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POS305 PH preset parameters to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destination for the report (Email, FTP, or SFTP)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auto report schedule is set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report schedule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is sent successfully to the specified destination, time, format and other settings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correct for the preset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POS305 PH BIR Sales Summary Report V2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language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in the selected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POS305 PH BIR Sales Summary Report V2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"All" from Stations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"All" from Payment Classes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on each browser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POS305 PH BIR Sales Summary Report V2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(single outlet, multiple outlets, all outlets)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at the current level, lower level, upper level, and all levels including lower level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POS305 PH BIR Sales Summary Report V2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less than 7 days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POS305 PH BIR Sales Summary Report V2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Verification, and set date range to more than 7 days (e.g., Last Month or a Specified As Below range longer than 7 days)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QC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Mike Lin (mike.lin@shijigroup.com)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Reviewer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Eric Fang (eric.fang@shijigroup.com)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