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HERO-68770 Test Report – Audit Log Record for Failed Calling Number Scan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Font: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Arial | </w:t>
      </w:r>
      <w:r>
        <w:rPr>
          <w:rFonts w:ascii="Arial" w:hAnsi="Arial" w:eastAsia="Arial" w:cs="Arial"/>
          <w:b/>
          <w:color w:val="000000"/>
          <w:sz w:val="20"/>
          <w:u w:val="none"/>
        </w:rPr>
        <w:t>Language: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English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Audit Log – POS Module – Fail Scan Call Number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 (Audit Log Record, POS module, type fail_scan_call_number)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None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This enhancement is driven by failed scan attempts in Calling Queue; no report parameters are involved.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Error message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Detail error message of the failed scan, such as invalid QR code.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Error detail captured from the scan failure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calling_queue_id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Identifies in which calling queue the fail scan occurred.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Calling Queue Id of the scan attempt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call_number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Calling number captured from the scan attempt.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Captured calling number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Creation 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occur date/time. Uses the existing Audit Log Record Creation Time; no separate date/time ainf_variable is added.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Audit Log Record Creation Time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Who performed the failed scan. Uses the existing Audit Log Record User; no triggered_by ainf_variable is added.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Audit Log Record User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Verify the fail scan record when scanning an invalid QR 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calling queue is available and a QR code that triggers an "invalid QR code" error is prepared.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Scan the invalid QR code at the calling queue so the scan fails.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Audit Log Management and open the POS module record of type fail_scan_call_number.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record fields and Extra Information.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audit log is generated with module = POS and type = fail_scan_call_number.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Error message records the detail error message "invalid QR code".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calling_queue_id identifies the calling queue where the fail scan occurred.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call_number records the calling number captured from the scan attempt.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Creation Time records the issue occur date/time and User records who performed the scan.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Verify the detail error message for other scan failure scenarios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QR codes or scan inputs that cause other calling number scan failures are prepared.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each different scan failure scenario at the calling queue.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corresponding fail_scan_call_number audit log records.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Error message with the actual failure reason.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failed scan generates a fail_scan_call_number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Error message shows the detail error message matching the actual failure reason.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calling_queue_id and call_number are captured for each failed attempt.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Verify Creation Time and User come from the standard Audit Log Record fields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Note the current operator and the date/time before a failed scan.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a failed calling number scan.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fail_scan_call_number audit log record and check Creation Time and User.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Creation Time equals the date/time when the failed scan occurred.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equals the operator who performed the failed scan.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These values come from the existing Audit Log Record Creation Time and User fields.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Verify the new audit log type is displayed in Audit Log Management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a failed calling number scan.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Audit Log Management and search the POS module audit logs.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new fail scan record and check Extra Information.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record is listed under the POS module with the new type fail_scan_call_number.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Extra Information displays Error message, calling_queue_id, and call_number correctly.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Verify successful scans do not generate fail scan records and no extra fields are added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Scan a valid calling number QR code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Audit Log Management and check the audit logs for the scan.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Inspect the Extra Information definition of type fail_scan_call_number.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successful scan does not generate a fail_scan_call_number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fail scan type does not contain a triggered_by ainf_variable or a separate date/time ainf_variable; date/time and user use the existing Creation Time and User fields.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Compatibility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a failed calling number scan.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Audit Log Management in Google Chrome, Mozilla Firefox, and Microsoft Edge.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and open the fail_scan_call_number record in each browser.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Audit log records load successfully in all browsers.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Error message, calling_queue_id, call_number, Creation Time, and User display correctly.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Support POS Client Compatibility - Windows and Android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failed calling number scans from a POS Client on Windows and from a mobile POS Client on Android.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Audit Log Management and verify the generated fail_scan_call_number records.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Failed scans performed from each POS Client type generate fail_scan_call_number audit logs.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required fields are recorded correctly regardless of the POS Client type.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POS Client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Windows workstation and Android mobile device (Calling Queue scan operations)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