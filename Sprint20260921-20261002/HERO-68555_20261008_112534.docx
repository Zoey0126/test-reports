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Operation Production Diagnostic Logger Engineering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Diagnostic Logger Core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Local Log Storage with Retention and Size Limits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web application is deployed with the production diagnostic logger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Diagnostic logging is enabled and user consent has been granted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 the application so that diagnostic events are generated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local IndexedDB store used by the logger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Continue generating events beyond the configured retention and size limits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Captured events are queued and persisted in the local IndexedDB store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Logs are retained according to the configured retention and size limits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Oldest or overflow data is evicted automatically and the store stays within its limits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Eviction Triggers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logging is enabled with accumulated local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Reload the application to trigger initialization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the application running for more than the 5-minute eviction interval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 manual log upload and generate enough events to hit throttled overflow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Eviction runs on initialization and on the 5-minute interval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Eviction runs before upload and when throttled overflow occurs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Full-store eviction is not performed on every flush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Diagnostic Event Collectors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Capture Click, Form Submit and Navigation Events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logging is enabled and consent is granted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interactive controls on TMS Operation pages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Submit a form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between application pages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collected diagnostic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events are recorded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Form submit events are recorded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Navigation events are recorded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event is stored through the logger queue without disrupting the user action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Capture API Errors and Slow API Calls Through the Axios Hook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logging is enabled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conditions can produce API errors and delayed API responses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an API call that returns an error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an API call whose response takes 2 seconds or longer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 fast successful API call that completes below 2 seconds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calls to the /rest_api/tms/logs endpoint itself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API error calls are always logged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Slow API responses of 2 seconds or more are logged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Fast successful calls are dropped and not logged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Calls to /rest_api/tms/logs are ignored by the API collector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 Capture Uncaught Errors and React Boundary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logging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an uncaught JavaScript error in the application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an error caught by a React error boundary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collected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uncaught error is captured by the error collector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React boundary error is captured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Captured errors contain the diagnostic information needed for debugging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Verify Sensitive Keys Sanitized and Bodies Excluded by Default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logging is enabled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Forms and API payloads include sensitive keys such as passwords or tokens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and submit a password field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API calls carrying tokens or request bodies containing sensitive keys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the stored diagnostic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Sensitive keys are sanitized in the stored logs using the configured exact-match key checks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Passwords and tokens are never stored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Request bodies are not recorded by default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Diagnostic Preference User Interface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Grant and Withdraw Consent and Enable or Disable Logging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user opens the diagnostic preference area in TMS Operation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Grant diagnostic consent and enable logging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diagnostic events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Withdraw consent and disable logging, then generate more events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preference UI allows the user to grant or withdraw consent and to enable or disable logging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Events are collected only when consent is granted and logging is enabled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consent is withdrawn or logging is disabled, new events are not captured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Consent and enabled states are cached on the logger without repeated expensive checks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 View Logger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logging has been used with events stored locally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diagnostic preference UI and review the status area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logger status is displayed, including consent and enabled state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reflects whether local diagnostic logs exist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displayed status matches the actual logger state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F4.3. Manually Upload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events are stored locally and consent has been granted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diagnostic preference UI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manual log upload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Stored diagnostic logs are uploaded through the existing logs endpoint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gzip upload endpoint is used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Upload progress and completion are reflected in the UI and local logs are handled according to the upload result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F4.4. Clear Local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Diagnostic events exist in the local IndexedDB store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diagnostic preference UI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clear logs action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Reopen the local store and status area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Locally stored diagnostic logs are cleared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logger status updates to reflect the empty store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Normal application operation and subsequent logging continue without error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Kill Switch and Logger Isolation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 Kill Switch Disables Diagnostic Logging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diagnostic logger kill switch can be toggled by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Activate the kill switch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 the application and generate the full range of user and API events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Deactivate the kill switch and generate events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While the kill switch is active, no diagnostic events are collected or uploaded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application behaves normally with no diagnostic-related disruption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kill switch is deactivated, diagnostic collection resumes according to consent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 Existing ActionLogger Behavior Remains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existing action logger and the new production diagnostic logger both exist in the application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actions that are recorded by the existing ActionLogger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Toggle, clear and upload diagnostic logs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ActionLogger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ActionLogger behavior is unchanged by the diagnostic logger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Diagnostic logger operations do not alter, block or duplicate action logs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two logging mechanisms operate independently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