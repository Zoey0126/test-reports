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HERO-68390 Test Report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&lt;!--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Font: Arial (apply to entire document)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L1 (16pt, bold, centered, black)  -&gt; #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L2 (13pt, bold underlined, left, black) -&gt; ##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L3 (12pt, bold, left, blue #001eff) -&gt; ###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L4 (11pt, bold, left, blue #001eff) -&gt; ####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Body (10pt, left, black)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--&gt;</w:t>
      </w:r>
    </w:p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HERO-68390 Test Report - HTNG PMS Interface Echo Token Retry Void Posting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F1.Retry Void Posting with Echo Token Reuse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F1.1.Reproduce Echo Token Reuse Failure After PMS No Response (Bug Reproduction)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Partial payment feature is enabled at POS System &gt; Ordering Setup &gt; Config by Location with "Support Partial Payment" = "Yes" and "Print Receipt Only When Finish All Payment" = "Yes"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HTNG PMS interface is configured at Interface Control &gt; Interfaces with vendor HTNG PMS interface and "Apply New EchoToken Checking Rule" = "Yes"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 check settled with HTNG PMS interface (Shiji type, Shiji Template 1, or ShijiConnect+) exists in Paid Check Listing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The fix is NOT yet applied (build before 1.2.116.0)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Click button "Admin"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tab "Check Operation"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function "Check Listing"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Select tab "Paid Check Listing"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Select a check settled with HTNG PMS interface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Select receipt print format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Click function "Release Payment"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8. Click "Confirm" button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9. Select void reason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10. System triggers external party API for void posting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11. Simulate external party returning no response or error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12. Repeat steps 1-10 to retry the void posting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System fails to save the original posting packet for later retry when the packet string length is shorter than 65535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System wrongly saves the same value under multiple retry packet indices when the packet string length is longer than 65535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On retry, the system uses a new echo token instead of reusing the original echo token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The retry void posting cannot reuse the echo token from the original posting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F1.2.Verify Retry Packet Saved and Echo Token Reused After Fix (Fix Verification)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Partial payment feature is enabled as described in F1.1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HTNG PMS interface is configured with "Apply New EchoToken Checking Rule" = "Yes"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fix is applied (build 1.2.116.0 or later)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A check settled with HTNG PMS interface (Shiji type, Shiji Template 1, or ShijiConnect+) exists in Paid Check Listing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Repeat the void posting workflow described in F1.1 steps 1-11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Confirm external party returns no response or error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Observe the saved retry detail in extra info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Repeat steps 1-10 to retry the void posting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Observe the echo token used in the retry PMS void posting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System saves the retry detail in extra info successfully after timeout or error from void posting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System reuses the same echo token in the subsequent retry PMS void posting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retry void posting is triggered with the original echo token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F1.3.Verify Retry Packet Assembly for Long Packet (&gt;65535)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Same as F1.2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check whose void posting packet string length is longer than 65535 is prepared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Repeat the void posting workflow described in F1.1 steps 1-11 with the long-packet check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Confirm external party returns no response or error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Trigger retry void posting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Observe how the system assembles the cropped parts of the retry packet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System gathers all cropped parts to form a complete retry detail for void posting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assembled retry detail is used to trigger the retry PMS void posting successfully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echo token is reused across the retry attempt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