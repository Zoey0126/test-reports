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HERO-69100 PHP 8.0+ / 8.5 Compatibility Testing Report – Reservation Module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 Backend Admin Pages – String Parsing Hardening (Booking, Operation, Resvs, Functions Controllers)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C1.1. Access the Authority Control Functions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Reservation admin (backend) system with administrator rights.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is deployed in a PHP 8.3 environment, and a PHP 8.5 environment is available for repeat verification.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[Reservation Management &gt; Authority Control &gt; Functions].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and browse the Functions listing page.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verification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Functions page loads and operates normally without PHP 8 TypeError/ValueError in both PHP 8.3 and PHP 8.5 environments.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function authority data and page behavior remain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C1.2. Add an Email Message Format Containing the $EditBookingLink$ Tag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Reservation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Setup module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[Reservation System &gt; Message Setup &gt; Message Formats].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 new email message format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Include the "$EditBookingLink$" tag in the message body and save the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Reopen the record and confirm the saved content.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steps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email message format with "$EditBookingLink$" is saved and displayed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TypeError/ValueError from list/explode/strpos parsing occurs in either PHP environment.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C1.3. Configure a Real PayPal Interface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Reservation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Valid PayPal interface settings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[Reservation System &gt; Basic Setup &gt; Payment Methods].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 real interface payment setting with the interface set to "Paypal".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payment method and reopen it to verify.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steps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PayPal payment method is saved and shown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PHP parsing errors are displayed during configuration in either PHP environment.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C1.4. Save the Formula for Payment Calculation in Config by Date / Period Sets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Reservation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period record exists in Config by Date / Period Sets.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[Reservation System &gt; Basic Setup &gt; Config by Date / Period Sets].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period and click edit.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"Formula for Payment Calculation" and click the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Reopen the period to confirm the saved formula.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steps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calculation formula is saved and retained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TypeError/ValueError is thrown on save or reload in either PHP environment.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C1.5. Enable POS Interface and Email in Outlet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the Reservation admin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outlet settings record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[Reservation System &gt; Basic Setup &gt; Outlet Settings].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record and click edit.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Enable "POS Interface" and "Email", then click the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Reopen the record to confirm both options remain enabled.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steps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Interface and Email options are saved and displayed as enabled.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PHP parsing errors occur in either PHP 8.3 or PHP 8.5 environment.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C2. Reservation Operation Workflows – Booking and Resvs Controllers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C2.1. Arrived Reservation, Walk-In and POS Check Completion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 Settings have "POS Interface" and "Email" enabled.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 Operation and the linked POS client are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Reservation Operation, open the [Current View] page.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table number, make a reservation, and change its status to "Arrived".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another table number and create a Walk In.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Go to the POS client and complete the check for both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full flow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 and Walk-In records are created and status changes are applied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checks for both tables are completed and synchronized without PHP errors.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TypeError/ValueError from hardened string parsing occurs in either PHP environment.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C2.2. Create and Edit a Reservation with Message and Preferences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 Operation [Current View] page is accessible.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available table exists for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a table and make a reservation with a message and preferences.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the reservation and update the message.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amendment and reopen the reservation to verify.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steps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reservation, message and preferences are saved, and the amended message is stored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PHP string parsing errors are displayed during create or edit in either PHP environment.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C2.3. Bulk Reservation Availability Check with Member Information and Preferences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Member information with preferences exists in the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[Bulk Reservation] page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[Bulk Reservation] page.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for member information and review the member preferences.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all required fields and perform the availability check to make reservations.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flow in the PHP 8.5 environment, including a case with malformed or boundary date input.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Member information and preferences are retrieved and shown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Availability check and bulk reservation creation complete successfully with valid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BookingDate validation and safer timestamp parsing prevent TypeError/ValueError on malformed input in both PHP environments.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C3. Open Amendment Message in Job History and Follow the Link to Retrieve Booking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amendment that generates an amendment message has been performed.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amendment job has been processed in Messaging Control.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email message format contains the "$EditBookingLink$" tag.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out of Reservation Operation.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the backend, navigate to [Messaging Control &gt; Job Tools &gt; Job History].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amendment message and view its details.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link in the message body and confirm the jump to [Online Reservation &gt; Retrieve Booking Record].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the "Search" button on the Retrieve Booking Record page.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Repeat the verification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amendment message body and embedded edit booking link are generated and displayed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link jumps to the Retrieve Booking Record page, and Search returns the expected booking record.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TypeError/ValueError from message string parsing occurs in either PHP environment.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C4. Online Reservation Payments – PayPal PDT/IPN Response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C4.1. Make an Online Reservation with PayPal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real PayPal interface payment method is configured.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Online Reservations channel is accessible for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Reservations channel.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Make a reservation that includes an online payment via PayPal.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Complete the PayPal payment flow and return to the reservation system.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reservation payment status in the backend.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flow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online reservation and PayPal payment are completed and recorded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PDT/IPN responses with CRLF line endings are parsed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PHP TypeError/ValueError occurs during payment handling in either PHP environment.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C4.2. Handle Empty cURL Response from PayPal PDT/IPN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PayPal payment integration is configured.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condition that produces an empty cURL response from PayPal can be simulated.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an online reservation payment where the PayPal cURL response is empty.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payment handling and reservation status.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simulation in the PHP 8.5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empty cURL response is handled safely without PHP TypeError/ValueError or fatal error.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Payment and reservation status are presented consistently with the expected failure/pending handling in both PHP environments.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C5. Synchronize Operation Table Status with http_get_last_response_headers() Support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in "Arrived" status and Walk-In records with completed POS checks exist.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Operation table status synchronization interface is enabled.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Operation table status synchronization after POS check completion.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table status updates in the Operation view.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synchronization in the PHP 8.5 environment (PHP 8.4+ header function path).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on a PHP 8.0–8.3 environment to confirm backward compatibility.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Table status synchronization completes successfully on both PHP 8.4/8.5 and PHP 8.0–8.3 runtimes.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http_get_last_response_headers() is used correctly on PHP 8.4+ without deprecation or fatal errors.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Synchronized table statuses match the POS check state.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Local test environment for the Infrasys Reservation backend and Reservation Operation.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Backend verified under PHP 8.0+ runtimes, with focus on PHP 8.3 and PHP 8.5.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Default browser for backend admin pages: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POS client linked to the test outlet for check completion verification.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PayPal integration configured with a real interface payment setting, including a simulation condition for empty cURL response.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Test data: members with preferences, period sets, outlet settings, and reservation amendment messages.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