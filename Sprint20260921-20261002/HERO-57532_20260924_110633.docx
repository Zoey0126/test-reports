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rPr>
          <w:rFonts w:ascii="Arial" w:hAnsi="Arial" w:eastAsia="Arial" w:cs="Arial"/>
          <w:b/>
          <w:color w:val="000000"/>
          <w:sz w:val="32"/>
          <w:u w:val="none"/>
        </w:rPr>
        <w:t>HERO-57532 POS043 Audit Control Report | PDF can not show whole report Test Report</w:t>
      </w:r>
    </w:p>
    <w:p>
      <w:pPr>
        <w:spacing w:before="200" w:after="120"/>
      </w:pPr>
      <w:r>
        <w:rPr>
          <w:rFonts w:ascii="Arial" w:hAnsi="Arial" w:eastAsia="Arial" w:cs="Arial"/>
          <w:b/>
          <w:color w:val="000000"/>
          <w:sz w:val="26"/>
          <w:u w:val="single"/>
        </w:rPr>
        <w:t>Report Information</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before="0" w:after="20"/>
            </w:pPr>
            <w:r/>
            <w:r>
              <w:rPr>
                <w:rFonts w:ascii="Arial" w:hAnsi="Arial" w:eastAsia="Arial" w:cs="Arial"/>
                <w:b/>
                <w:color w:val="000000"/>
                <w:sz w:val="18"/>
                <w:u w:val="none"/>
              </w:rPr>
              <w:t>Field</w:t>
            </w:r>
          </w:p>
        </w:tc>
        <w:tc>
          <w:tcPr>
            <w:tcW w:type="dxa" w:w="4320"/>
          </w:tcPr>
          <w:p>
            <w:pPr>
              <w:spacing w:before="0" w:after="20"/>
            </w:pPr>
            <w:r/>
            <w:r>
              <w:rPr>
                <w:rFonts w:ascii="Arial" w:hAnsi="Arial" w:eastAsia="Arial" w:cs="Arial"/>
                <w:b/>
                <w:color w:val="000000"/>
                <w:sz w:val="18"/>
                <w:u w:val="none"/>
              </w:rPr>
              <w:t>Value</w:t>
            </w:r>
          </w:p>
        </w:tc>
      </w:tr>
      <w:tr>
        <w:tc>
          <w:tcPr>
            <w:tcW w:type="dxa" w:w="4320"/>
          </w:tcPr>
          <w:p>
            <w:pPr>
              <w:spacing w:before="0" w:after="20"/>
            </w:pPr>
            <w:r/>
            <w:r>
              <w:rPr>
                <w:rFonts w:ascii="Arial" w:hAnsi="Arial" w:eastAsia="Arial" w:cs="Arial"/>
                <w:b w:val="0"/>
                <w:color w:val="000000"/>
                <w:sz w:val="18"/>
                <w:u w:val="none"/>
              </w:rPr>
              <w:t>Name</w:t>
            </w:r>
          </w:p>
        </w:tc>
        <w:tc>
          <w:tcPr>
            <w:tcW w:type="dxa" w:w="4320"/>
          </w:tcPr>
          <w:p>
            <w:pPr>
              <w:spacing w:before="0" w:after="20"/>
            </w:pPr>
            <w:r/>
            <w:r>
              <w:rPr>
                <w:rFonts w:ascii="Arial" w:hAnsi="Arial" w:eastAsia="Arial" w:cs="Arial"/>
                <w:b w:val="0"/>
                <w:color w:val="000000"/>
                <w:sz w:val="18"/>
                <w:u w:val="none"/>
              </w:rPr>
              <w:t>POS043 Audit Control Report</w:t>
            </w:r>
          </w:p>
        </w:tc>
      </w:tr>
      <w:tr>
        <w:tc>
          <w:tcPr>
            <w:tcW w:type="dxa" w:w="4320"/>
          </w:tcPr>
          <w:p>
            <w:pPr>
              <w:spacing w:before="0" w:after="20"/>
            </w:pPr>
            <w:r/>
            <w:r>
              <w:rPr>
                <w:rFonts w:ascii="Arial" w:hAnsi="Arial" w:eastAsia="Arial" w:cs="Arial"/>
                <w:b w:val="0"/>
                <w:color w:val="000000"/>
                <w:sz w:val="18"/>
                <w:u w:val="none"/>
              </w:rPr>
              <w:t>Code</w:t>
            </w:r>
          </w:p>
        </w:tc>
        <w:tc>
          <w:tcPr>
            <w:tcW w:type="dxa" w:w="4320"/>
          </w:tcPr>
          <w:p>
            <w:pPr>
              <w:spacing w:before="0" w:after="20"/>
            </w:pPr>
            <w:r/>
            <w:r>
              <w:rPr>
                <w:rFonts w:ascii="Arial" w:hAnsi="Arial" w:eastAsia="Arial" w:cs="Arial"/>
                <w:b w:val="0"/>
                <w:color w:val="000000"/>
                <w:sz w:val="18"/>
                <w:u w:val="none"/>
              </w:rPr>
              <w:t>POS043</w:t>
            </w:r>
          </w:p>
        </w:tc>
      </w:tr>
      <w:tr>
        <w:tc>
          <w:tcPr>
            <w:tcW w:type="dxa" w:w="4320"/>
          </w:tcPr>
          <w:p>
            <w:pPr>
              <w:spacing w:before="0" w:after="20"/>
            </w:pPr>
            <w:r/>
            <w:r>
              <w:rPr>
                <w:rFonts w:ascii="Arial" w:hAnsi="Arial" w:eastAsia="Arial" w:cs="Arial"/>
                <w:b w:val="0"/>
                <w:color w:val="000000"/>
                <w:sz w:val="18"/>
                <w:u w:val="none"/>
              </w:rPr>
              <w:t>Issue Key</w:t>
            </w:r>
          </w:p>
        </w:tc>
        <w:tc>
          <w:tcPr>
            <w:tcW w:type="dxa" w:w="4320"/>
          </w:tcPr>
          <w:p>
            <w:pPr>
              <w:spacing w:before="0" w:after="20"/>
            </w:pPr>
            <w:r/>
            <w:r>
              <w:rPr>
                <w:rFonts w:ascii="Arial" w:hAnsi="Arial" w:eastAsia="Arial" w:cs="Arial"/>
                <w:b w:val="0"/>
                <w:color w:val="000000"/>
                <w:sz w:val="18"/>
                <w:u w:val="none"/>
              </w:rPr>
              <w:t>HERO-57532</w:t>
            </w:r>
          </w:p>
        </w:tc>
      </w:tr>
      <w:tr>
        <w:tc>
          <w:tcPr>
            <w:tcW w:type="dxa" w:w="4320"/>
          </w:tcPr>
          <w:p>
            <w:pPr>
              <w:spacing w:before="0" w:after="20"/>
            </w:pPr>
            <w:r/>
            <w:r>
              <w:rPr>
                <w:rFonts w:ascii="Arial" w:hAnsi="Arial" w:eastAsia="Arial" w:cs="Arial"/>
                <w:b w:val="0"/>
                <w:color w:val="000000"/>
                <w:sz w:val="18"/>
                <w:u w:val="none"/>
              </w:rPr>
              <w:t>Issue Type</w:t>
            </w:r>
          </w:p>
        </w:tc>
        <w:tc>
          <w:tcPr>
            <w:tcW w:type="dxa" w:w="4320"/>
          </w:tcPr>
          <w:p>
            <w:pPr>
              <w:spacing w:before="0" w:after="20"/>
            </w:pPr>
            <w:r/>
            <w:r>
              <w:rPr>
                <w:rFonts w:ascii="Arial" w:hAnsi="Arial" w:eastAsia="Arial" w:cs="Arial"/>
                <w:b w:val="0"/>
                <w:color w:val="000000"/>
                <w:sz w:val="18"/>
                <w:u w:val="none"/>
              </w:rPr>
              <w:t>Bug</w:t>
            </w:r>
          </w:p>
        </w:tc>
      </w:tr>
    </w:tbl>
    <w:p/>
    <w:p>
      <w:pPr>
        <w:spacing w:before="200" w:after="120"/>
      </w:pPr>
      <w:r>
        <w:rPr>
          <w:rFonts w:ascii="Arial" w:hAnsi="Arial" w:eastAsia="Arial" w:cs="Arial"/>
          <w:b/>
          <w:color w:val="000000"/>
          <w:sz w:val="26"/>
          <w:u w:val="single"/>
        </w:rPr>
        <w:t>Bug Description</w:t>
      </w:r>
    </w:p>
    <w:p>
      <w:pPr>
        <w:spacing w:before="0" w:after="80"/>
      </w:pPr>
      <w:r>
        <w:rPr>
          <w:rFonts w:ascii="Arial" w:hAnsi="Arial" w:eastAsia="Arial" w:cs="Arial"/>
          <w:b w:val="0"/>
          <w:color w:val="000000"/>
          <w:sz w:val="20"/>
          <w:u w:val="none"/>
        </w:rPr>
        <w:t>When exporting POS043 "Audit Control Report" to PDF with the Auto page size option, the report table is wider than the available page width on the current paper size (A3 portrait). The rightmost column "Fiscal Number" is truncated and cannot be shown completely in the exported PDF.</w:t>
      </w:r>
    </w:p>
    <w:p>
      <w:pPr>
        <w:spacing w:before="200" w:after="120"/>
      </w:pPr>
      <w:r>
        <w:rPr>
          <w:rFonts w:ascii="Arial" w:hAnsi="Arial" w:eastAsia="Arial" w:cs="Arial"/>
          <w:b/>
          <w:color w:val="000000"/>
          <w:sz w:val="26"/>
          <w:u w:val="single"/>
        </w:rPr>
        <w:t>Regression Test Scope</w:t>
      </w:r>
    </w:p>
    <w:p>
      <w:pPr>
        <w:spacing w:before="0" w:after="80"/>
      </w:pPr>
      <w:r>
        <w:rPr>
          <w:rFonts w:ascii="Arial" w:hAnsi="Arial" w:eastAsia="Arial" w:cs="Arial"/>
          <w:b w:val="0"/>
          <w:color w:val="000000"/>
          <w:sz w:val="20"/>
          <w:u w:val="none"/>
        </w:rPr>
        <w:t>The following related modules and functions should be covered in regression testing:</w:t>
      </w:r>
    </w:p>
    <w:p>
      <w:pPr>
        <w:spacing w:before="0" w:after="40"/>
        <w:ind w:left="360" w:hanging="240"/>
      </w:pPr>
      <w:r>
        <w:rPr>
          <w:rFonts w:ascii="Arial" w:hAnsi="Arial" w:eastAsia="Arial" w:cs="Arial"/>
          <w:b w:val="0"/>
          <w:color w:val="000000"/>
          <w:sz w:val="20"/>
          <w:u w:val="none"/>
        </w:rPr>
        <w:t>• POS043 Audit Control Report PDF export functionality</w:t>
      </w:r>
    </w:p>
    <w:p>
      <w:pPr>
        <w:spacing w:before="0" w:after="40"/>
        <w:ind w:left="360" w:hanging="240"/>
      </w:pPr>
      <w:r>
        <w:rPr>
          <w:rFonts w:ascii="Arial" w:hAnsi="Arial" w:eastAsia="Arial" w:cs="Arial"/>
          <w:b w:val="0"/>
          <w:color w:val="000000"/>
          <w:sz w:val="20"/>
          <w:u w:val="none"/>
        </w:rPr>
        <w:t>• Other report PDF exports with Auto page size option</w:t>
      </w:r>
    </w:p>
    <w:p>
      <w:pPr>
        <w:spacing w:before="0" w:after="40"/>
        <w:ind w:left="360" w:hanging="240"/>
      </w:pPr>
      <w:r>
        <w:rPr>
          <w:rFonts w:ascii="Arial" w:hAnsi="Arial" w:eastAsia="Arial" w:cs="Arial"/>
          <w:b w:val="0"/>
          <w:color w:val="000000"/>
          <w:sz w:val="20"/>
          <w:u w:val="none"/>
        </w:rPr>
        <w:t>• Report table layout and column width calculations for PDF export</w:t>
      </w:r>
    </w:p>
    <w:p>
      <w:pPr>
        <w:spacing w:before="0" w:after="40"/>
        <w:ind w:left="360" w:hanging="240"/>
      </w:pPr>
      <w:r>
        <w:rPr>
          <w:rFonts w:ascii="Arial" w:hAnsi="Arial" w:eastAsia="Arial" w:cs="Arial"/>
          <w:b w:val="0"/>
          <w:color w:val="000000"/>
          <w:sz w:val="20"/>
          <w:u w:val="none"/>
        </w:rPr>
        <w:t>• Other page size options (A4, Letter, etc.) for POS043 report</w:t>
      </w:r>
    </w:p>
    <w:p>
      <w:pPr>
        <w:spacing w:before="200" w:after="120"/>
      </w:pPr>
      <w:r>
        <w:rPr>
          <w:rFonts w:ascii="Arial" w:hAnsi="Arial" w:eastAsia="Arial" w:cs="Arial"/>
          <w:b/>
          <w:color w:val="000000"/>
          <w:sz w:val="26"/>
          <w:u w:val="single"/>
        </w:rPr>
        <w:t>Test Cases</w:t>
      </w:r>
    </w:p>
    <w:p>
      <w:pPr>
        <w:spacing w:before="160" w:after="80"/>
      </w:pPr>
      <w:r>
        <w:rPr>
          <w:rFonts w:ascii="Arial" w:hAnsi="Arial" w:eastAsia="Arial" w:cs="Arial"/>
          <w:b/>
          <w:color w:val="001EFF"/>
          <w:sz w:val="24"/>
          <w:u w:val="none"/>
        </w:rPr>
        <w:t>1. Verify PDF Export with Auto Page Size Option - Fiscal Number Column Display</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POS043 report data exists with Fiscal Number values</w:t>
      </w:r>
    </w:p>
    <w:p>
      <w:pPr>
        <w:spacing w:before="0" w:after="40"/>
        <w:ind w:left="720" w:hanging="240"/>
      </w:pPr>
      <w:r>
        <w:rPr>
          <w:rFonts w:ascii="Arial" w:hAnsi="Arial" w:eastAsia="Arial" w:cs="Arial"/>
          <w:b w:val="0"/>
          <w:color w:val="000000"/>
          <w:sz w:val="20"/>
          <w:u w:val="none"/>
        </w:rPr>
        <w:t>3. User has permission to run POS043 report and export to PDF</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go to the report module</w:t>
      </w:r>
    </w:p>
    <w:p>
      <w:pPr>
        <w:spacing w:before="0" w:after="40"/>
        <w:ind w:left="720" w:hanging="240"/>
      </w:pPr>
      <w:r>
        <w:rPr>
          <w:rFonts w:ascii="Arial" w:hAnsi="Arial" w:eastAsia="Arial" w:cs="Arial"/>
          <w:b w:val="0"/>
          <w:color w:val="000000"/>
          <w:sz w:val="20"/>
          <w:u w:val="none"/>
        </w:rPr>
        <w:t>2. Select report POS043 "Audit Control Report"</w:t>
      </w:r>
    </w:p>
    <w:p>
      <w:pPr>
        <w:spacing w:before="0" w:after="40"/>
        <w:ind w:left="720" w:hanging="240"/>
      </w:pPr>
      <w:r>
        <w:rPr>
          <w:rFonts w:ascii="Arial" w:hAnsi="Arial" w:eastAsia="Arial" w:cs="Arial"/>
          <w:b w:val="0"/>
          <w:color w:val="000000"/>
          <w:sz w:val="20"/>
          <w:u w:val="none"/>
        </w:rPr>
        <w:t>3. Enter the required report parameters (Business Day and Check No.) and run the report</w:t>
      </w:r>
    </w:p>
    <w:p>
      <w:pPr>
        <w:spacing w:before="0" w:after="40"/>
        <w:ind w:left="720" w:hanging="240"/>
      </w:pPr>
      <w:r>
        <w:rPr>
          <w:rFonts w:ascii="Arial" w:hAnsi="Arial" w:eastAsia="Arial" w:cs="Arial"/>
          <w:b w:val="0"/>
          <w:color w:val="000000"/>
          <w:sz w:val="20"/>
          <w:u w:val="none"/>
        </w:rPr>
        <w:t>4. Export the result to PDF and choose the Auto page size option</w:t>
      </w:r>
    </w:p>
    <w:p>
      <w:pPr>
        <w:spacing w:before="0" w:after="40"/>
        <w:ind w:left="720" w:hanging="240"/>
      </w:pPr>
      <w:r>
        <w:rPr>
          <w:rFonts w:ascii="Arial" w:hAnsi="Arial" w:eastAsia="Arial" w:cs="Arial"/>
          <w:b w:val="0"/>
          <w:color w:val="000000"/>
          <w:sz w:val="20"/>
          <w:u w:val="none"/>
        </w:rPr>
        <w:t>5. Open the exported PDF</w:t>
      </w:r>
    </w:p>
    <w:p>
      <w:pPr>
        <w:spacing w:before="0" w:after="40"/>
        <w:ind w:left="720" w:hanging="240"/>
      </w:pPr>
      <w:r>
        <w:rPr>
          <w:rFonts w:ascii="Arial" w:hAnsi="Arial" w:eastAsia="Arial" w:cs="Arial"/>
          <w:b w:val="0"/>
          <w:color w:val="000000"/>
          <w:sz w:val="20"/>
          <w:u w:val="none"/>
        </w:rPr>
        <w:t>6. Check the table header on the right side for the "Fiscal Number" column</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PDF export completes</w:t>
      </w:r>
    </w:p>
    <w:p>
      <w:pPr>
        <w:spacing w:before="0" w:after="40"/>
        <w:ind w:left="720" w:hanging="240"/>
      </w:pPr>
      <w:r>
        <w:rPr>
          <w:rFonts w:ascii="Arial" w:hAnsi="Arial" w:eastAsia="Arial" w:cs="Arial"/>
          <w:b w:val="0"/>
          <w:color w:val="000000"/>
          <w:sz w:val="20"/>
          <w:u w:val="none"/>
        </w:rPr>
        <w:t>3. Before fix: the column "Fiscal Number" is cut off (for example only "Fiscal Num" is visible)</w:t>
      </w:r>
    </w:p>
    <w:p>
      <w:pPr>
        <w:spacing w:before="0" w:after="40"/>
        <w:ind w:left="720" w:hanging="240"/>
      </w:pPr>
      <w:r>
        <w:rPr>
          <w:rFonts w:ascii="Arial" w:hAnsi="Arial" w:eastAsia="Arial" w:cs="Arial"/>
          <w:b w:val="0"/>
          <w:color w:val="000000"/>
          <w:sz w:val="20"/>
          <w:u w:val="none"/>
        </w:rPr>
        <w:t>4. The full Fiscal Number header and values cannot be displayed within the page margins</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PDF export completes successfully</w:t>
      </w:r>
    </w:p>
    <w:p>
      <w:pPr>
        <w:spacing w:before="0" w:after="40"/>
        <w:ind w:left="720" w:hanging="240"/>
      </w:pPr>
      <w:r>
        <w:rPr>
          <w:rFonts w:ascii="Arial" w:hAnsi="Arial" w:eastAsia="Arial" w:cs="Arial"/>
          <w:b w:val="0"/>
          <w:color w:val="000000"/>
          <w:sz w:val="20"/>
          <w:u w:val="none"/>
        </w:rPr>
        <w:t>3. After fix: the full "Fiscal Number" column header and values are visible within the page margins</w:t>
      </w:r>
    </w:p>
    <w:p>
      <w:pPr>
        <w:spacing w:before="0" w:after="40"/>
        <w:ind w:left="720" w:hanging="240"/>
      </w:pPr>
      <w:r>
        <w:rPr>
          <w:rFonts w:ascii="Arial" w:hAnsi="Arial" w:eastAsia="Arial" w:cs="Arial"/>
          <w:b w:val="0"/>
          <w:color w:val="000000"/>
          <w:sz w:val="20"/>
          <w:u w:val="none"/>
        </w:rPr>
        <w:t>4. All columns including Time, Outlet, Employee, Action, and Fiscal Number are fully displayed</w:t>
      </w:r>
    </w:p>
    <w:p>
      <w:pPr>
        <w:spacing w:before="0" w:after="40"/>
        <w:ind w:left="720" w:hanging="240"/>
      </w:pPr>
      <w:r>
        <w:rPr>
          <w:rFonts w:ascii="Arial" w:hAnsi="Arial" w:eastAsia="Arial" w:cs="Arial"/>
          <w:b w:val="0"/>
          <w:color w:val="000000"/>
          <w:sz w:val="20"/>
          <w:u w:val="none"/>
        </w:rPr>
        <w:t>5. No truncation of column headers or data values</w:t>
      </w:r>
    </w:p>
    <w:p>
      <w:pPr>
        <w:spacing w:before="160" w:after="80"/>
      </w:pPr>
      <w:r>
        <w:rPr>
          <w:rFonts w:ascii="Arial" w:hAnsi="Arial" w:eastAsia="Arial" w:cs="Arial"/>
          <w:b/>
          <w:color w:val="001EFF"/>
          <w:sz w:val="24"/>
          <w:u w:val="none"/>
        </w:rPr>
        <w:t>2. Verify PDF Export with A3 Portrait Page Size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POS043 report data exists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go to the report module</w:t>
      </w:r>
    </w:p>
    <w:p>
      <w:pPr>
        <w:spacing w:before="0" w:after="40"/>
        <w:ind w:left="720" w:hanging="240"/>
      </w:pPr>
      <w:r>
        <w:rPr>
          <w:rFonts w:ascii="Arial" w:hAnsi="Arial" w:eastAsia="Arial" w:cs="Arial"/>
          <w:b w:val="0"/>
          <w:color w:val="000000"/>
          <w:sz w:val="20"/>
          <w:u w:val="none"/>
        </w:rPr>
        <w:t>2. Select report POS043 "Audit Control Report"</w:t>
      </w:r>
    </w:p>
    <w:p>
      <w:pPr>
        <w:spacing w:before="0" w:after="40"/>
        <w:ind w:left="720" w:hanging="240"/>
      </w:pPr>
      <w:r>
        <w:rPr>
          <w:rFonts w:ascii="Arial" w:hAnsi="Arial" w:eastAsia="Arial" w:cs="Arial"/>
          <w:b w:val="0"/>
          <w:color w:val="000000"/>
          <w:sz w:val="20"/>
          <w:u w:val="none"/>
        </w:rPr>
        <w:t>3. Enter the required report parameters and run the report</w:t>
      </w:r>
    </w:p>
    <w:p>
      <w:pPr>
        <w:spacing w:before="0" w:after="40"/>
        <w:ind w:left="720" w:hanging="240"/>
      </w:pPr>
      <w:r>
        <w:rPr>
          <w:rFonts w:ascii="Arial" w:hAnsi="Arial" w:eastAsia="Arial" w:cs="Arial"/>
          <w:b w:val="0"/>
          <w:color w:val="000000"/>
          <w:sz w:val="20"/>
          <w:u w:val="none"/>
        </w:rPr>
        <w:t>4. Export the result to PDF and choose A3 portrait page size</w:t>
      </w:r>
    </w:p>
    <w:p>
      <w:pPr>
        <w:spacing w:before="0" w:after="40"/>
        <w:ind w:left="720" w:hanging="240"/>
      </w:pPr>
      <w:r>
        <w:rPr>
          <w:rFonts w:ascii="Arial" w:hAnsi="Arial" w:eastAsia="Arial" w:cs="Arial"/>
          <w:b w:val="0"/>
          <w:color w:val="000000"/>
          <w:sz w:val="20"/>
          <w:u w:val="none"/>
        </w:rPr>
        <w:t>5. Open the exported PDF</w:t>
      </w:r>
    </w:p>
    <w:p>
      <w:pPr>
        <w:spacing w:before="0" w:after="40"/>
        <w:ind w:left="720" w:hanging="240"/>
      </w:pPr>
      <w:r>
        <w:rPr>
          <w:rFonts w:ascii="Arial" w:hAnsi="Arial" w:eastAsia="Arial" w:cs="Arial"/>
          <w:b w:val="0"/>
          <w:color w:val="000000"/>
          <w:sz w:val="20"/>
          <w:u w:val="none"/>
        </w:rPr>
        <w:t>6. Verify all columns are fully visible</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Before fix: Fiscal Number column may be truncated on A3 portrait</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PDF export completes successfully</w:t>
      </w:r>
    </w:p>
    <w:p>
      <w:pPr>
        <w:spacing w:before="0" w:after="40"/>
        <w:ind w:left="720" w:hanging="240"/>
      </w:pPr>
      <w:r>
        <w:rPr>
          <w:rFonts w:ascii="Arial" w:hAnsi="Arial" w:eastAsia="Arial" w:cs="Arial"/>
          <w:b w:val="0"/>
          <w:color w:val="000000"/>
          <w:sz w:val="20"/>
          <w:u w:val="none"/>
        </w:rPr>
        <w:t>3. All columns including Fiscal Number are fully visible on A3 portrait</w:t>
      </w:r>
    </w:p>
    <w:p>
      <w:pPr>
        <w:spacing w:before="0" w:after="40"/>
        <w:ind w:left="720" w:hanging="240"/>
      </w:pPr>
      <w:r>
        <w:rPr>
          <w:rFonts w:ascii="Arial" w:hAnsi="Arial" w:eastAsia="Arial" w:cs="Arial"/>
          <w:b w:val="0"/>
          <w:color w:val="000000"/>
          <w:sz w:val="20"/>
          <w:u w:val="none"/>
        </w:rPr>
        <w:t>4. Column widths are adjusted to fit within the page size</w:t>
      </w:r>
    </w:p>
    <w:p>
      <w:pPr>
        <w:spacing w:before="0" w:after="40"/>
        <w:ind w:left="720" w:hanging="240"/>
      </w:pPr>
      <w:r>
        <w:rPr>
          <w:rFonts w:ascii="Arial" w:hAnsi="Arial" w:eastAsia="Arial" w:cs="Arial"/>
          <w:b w:val="0"/>
          <w:color w:val="000000"/>
          <w:sz w:val="20"/>
          <w:u w:val="none"/>
        </w:rPr>
        <w:t>5. No errors displayed</w:t>
      </w:r>
    </w:p>
    <w:p>
      <w:pPr>
        <w:spacing w:before="160" w:after="80"/>
      </w:pPr>
      <w:r>
        <w:rPr>
          <w:rFonts w:ascii="Arial" w:hAnsi="Arial" w:eastAsia="Arial" w:cs="Arial"/>
          <w:b/>
          <w:color w:val="001EFF"/>
          <w:sz w:val="24"/>
          <w:u w:val="none"/>
        </w:rPr>
        <w:t>3. Verify PDF Export with A4 Page Size</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POS043 report data exists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go to the report module</w:t>
      </w:r>
    </w:p>
    <w:p>
      <w:pPr>
        <w:spacing w:before="0" w:after="40"/>
        <w:ind w:left="720" w:hanging="240"/>
      </w:pPr>
      <w:r>
        <w:rPr>
          <w:rFonts w:ascii="Arial" w:hAnsi="Arial" w:eastAsia="Arial" w:cs="Arial"/>
          <w:b w:val="0"/>
          <w:color w:val="000000"/>
          <w:sz w:val="20"/>
          <w:u w:val="none"/>
        </w:rPr>
        <w:t>2. Select report POS043 "Audit Control Report"</w:t>
      </w:r>
    </w:p>
    <w:p>
      <w:pPr>
        <w:spacing w:before="0" w:after="40"/>
        <w:ind w:left="720" w:hanging="240"/>
      </w:pPr>
      <w:r>
        <w:rPr>
          <w:rFonts w:ascii="Arial" w:hAnsi="Arial" w:eastAsia="Arial" w:cs="Arial"/>
          <w:b w:val="0"/>
          <w:color w:val="000000"/>
          <w:sz w:val="20"/>
          <w:u w:val="none"/>
        </w:rPr>
        <w:t>3. Enter the required report parameters and run the report</w:t>
      </w:r>
    </w:p>
    <w:p>
      <w:pPr>
        <w:spacing w:before="0" w:after="40"/>
        <w:ind w:left="720" w:hanging="240"/>
      </w:pPr>
      <w:r>
        <w:rPr>
          <w:rFonts w:ascii="Arial" w:hAnsi="Arial" w:eastAsia="Arial" w:cs="Arial"/>
          <w:b w:val="0"/>
          <w:color w:val="000000"/>
          <w:sz w:val="20"/>
          <w:u w:val="none"/>
        </w:rPr>
        <w:t>4. Export the result to PDF and choose A4 page size</w:t>
      </w:r>
    </w:p>
    <w:p>
      <w:pPr>
        <w:spacing w:before="0" w:after="40"/>
        <w:ind w:left="720" w:hanging="240"/>
      </w:pPr>
      <w:r>
        <w:rPr>
          <w:rFonts w:ascii="Arial" w:hAnsi="Arial" w:eastAsia="Arial" w:cs="Arial"/>
          <w:b w:val="0"/>
          <w:color w:val="000000"/>
          <w:sz w:val="20"/>
          <w:u w:val="none"/>
        </w:rPr>
        <w:t>5. Open the exported PDF</w:t>
      </w:r>
    </w:p>
    <w:p>
      <w:pPr>
        <w:spacing w:before="0" w:after="40"/>
        <w:ind w:left="720" w:hanging="240"/>
      </w:pPr>
      <w:r>
        <w:rPr>
          <w:rFonts w:ascii="Arial" w:hAnsi="Arial" w:eastAsia="Arial" w:cs="Arial"/>
          <w:b w:val="0"/>
          <w:color w:val="000000"/>
          <w:sz w:val="20"/>
          <w:u w:val="none"/>
        </w:rPr>
        <w:t>6. Verify all columns are fully visible</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Before fix: column truncation may occur on smaller page sizes</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PDF export completes successfully</w:t>
      </w:r>
    </w:p>
    <w:p>
      <w:pPr>
        <w:spacing w:before="0" w:after="40"/>
        <w:ind w:left="720" w:hanging="240"/>
      </w:pPr>
      <w:r>
        <w:rPr>
          <w:rFonts w:ascii="Arial" w:hAnsi="Arial" w:eastAsia="Arial" w:cs="Arial"/>
          <w:b w:val="0"/>
          <w:color w:val="000000"/>
          <w:sz w:val="20"/>
          <w:u w:val="none"/>
        </w:rPr>
        <w:t>3. All columns are fully visible on A4 page size</w:t>
      </w:r>
    </w:p>
    <w:p>
      <w:pPr>
        <w:spacing w:before="0" w:after="40"/>
        <w:ind w:left="720" w:hanging="240"/>
      </w:pPr>
      <w:r>
        <w:rPr>
          <w:rFonts w:ascii="Arial" w:hAnsi="Arial" w:eastAsia="Arial" w:cs="Arial"/>
          <w:b w:val="0"/>
          <w:color w:val="000000"/>
          <w:sz w:val="20"/>
          <w:u w:val="none"/>
        </w:rPr>
        <w:t>4. Column widths scale appropriately for the selected page size</w:t>
      </w:r>
    </w:p>
    <w:p>
      <w:pPr>
        <w:spacing w:before="0" w:after="40"/>
        <w:ind w:left="720" w:hanging="240"/>
      </w:pPr>
      <w:r>
        <w:rPr>
          <w:rFonts w:ascii="Arial" w:hAnsi="Arial" w:eastAsia="Arial" w:cs="Arial"/>
          <w:b w:val="0"/>
          <w:color w:val="000000"/>
          <w:sz w:val="20"/>
          <w:u w:val="none"/>
        </w:rPr>
        <w:t>5. No errors displayed</w:t>
      </w:r>
    </w:p>
    <w:p>
      <w:pPr>
        <w:spacing w:before="160" w:after="80"/>
      </w:pPr>
      <w:r>
        <w:rPr>
          <w:rFonts w:ascii="Arial" w:hAnsi="Arial" w:eastAsia="Arial" w:cs="Arial"/>
          <w:b/>
          <w:color w:val="001EFF"/>
          <w:sz w:val="24"/>
          <w:u w:val="none"/>
        </w:rPr>
        <w:t>4. Verify Report HTML Display</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POS043 report data exists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go to the report module</w:t>
      </w:r>
    </w:p>
    <w:p>
      <w:pPr>
        <w:spacing w:before="0" w:after="40"/>
        <w:ind w:left="720" w:hanging="240"/>
      </w:pPr>
      <w:r>
        <w:rPr>
          <w:rFonts w:ascii="Arial" w:hAnsi="Arial" w:eastAsia="Arial" w:cs="Arial"/>
          <w:b w:val="0"/>
          <w:color w:val="000000"/>
          <w:sz w:val="20"/>
          <w:u w:val="none"/>
        </w:rPr>
        <w:t>2. Select report POS043 "Audit Control Report"</w:t>
      </w:r>
    </w:p>
    <w:p>
      <w:pPr>
        <w:spacing w:before="0" w:after="40"/>
        <w:ind w:left="720" w:hanging="240"/>
      </w:pPr>
      <w:r>
        <w:rPr>
          <w:rFonts w:ascii="Arial" w:hAnsi="Arial" w:eastAsia="Arial" w:cs="Arial"/>
          <w:b w:val="0"/>
          <w:color w:val="000000"/>
          <w:sz w:val="20"/>
          <w:u w:val="none"/>
        </w:rPr>
        <w:t>3. Enter the required report parameters and run the report</w:t>
      </w:r>
    </w:p>
    <w:p>
      <w:pPr>
        <w:spacing w:before="0" w:after="40"/>
        <w:ind w:left="720" w:hanging="240"/>
      </w:pPr>
      <w:r>
        <w:rPr>
          <w:rFonts w:ascii="Arial" w:hAnsi="Arial" w:eastAsia="Arial" w:cs="Arial"/>
          <w:b w:val="0"/>
          <w:color w:val="000000"/>
          <w:sz w:val="20"/>
          <w:u w:val="none"/>
        </w:rPr>
        <w:t>4. Verify the on-screen HTML report display</w:t>
      </w:r>
    </w:p>
    <w:p>
      <w:pPr>
        <w:spacing w:before="0" w:after="40"/>
        <w:ind w:left="720" w:hanging="240"/>
      </w:pPr>
      <w:r>
        <w:rPr>
          <w:rFonts w:ascii="Arial" w:hAnsi="Arial" w:eastAsia="Arial" w:cs="Arial"/>
          <w:b w:val="0"/>
          <w:color w:val="000000"/>
          <w:sz w:val="20"/>
          <w:u w:val="none"/>
        </w:rPr>
        <w:t>5. Check that all columns including Fiscal Number are fully visible</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HTML display shows all columns</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HTML display shows all columns correctly</w:t>
      </w:r>
    </w:p>
    <w:p>
      <w:pPr>
        <w:spacing w:before="0" w:after="40"/>
        <w:ind w:left="720" w:hanging="240"/>
      </w:pPr>
      <w:r>
        <w:rPr>
          <w:rFonts w:ascii="Arial" w:hAnsi="Arial" w:eastAsia="Arial" w:cs="Arial"/>
          <w:b w:val="0"/>
          <w:color w:val="000000"/>
          <w:sz w:val="20"/>
          <w:u w:val="none"/>
        </w:rPr>
        <w:t>3. No layout issues in the HTML view</w:t>
      </w:r>
    </w:p>
    <w:p>
      <w:pPr>
        <w:spacing w:before="0" w:after="40"/>
        <w:ind w:left="720" w:hanging="240"/>
      </w:pPr>
      <w:r>
        <w:rPr>
          <w:rFonts w:ascii="Arial" w:hAnsi="Arial" w:eastAsia="Arial" w:cs="Arial"/>
          <w:b w:val="0"/>
          <w:color w:val="000000"/>
          <w:sz w:val="20"/>
          <w:u w:val="none"/>
        </w:rPr>
        <w:t>4. No errors displayed</w:t>
      </w:r>
    </w:p>
    <w:p>
      <w:pPr>
        <w:spacing w:before="160" w:after="80"/>
      </w:pPr>
      <w:r>
        <w:rPr>
          <w:rFonts w:ascii="Arial" w:hAnsi="Arial" w:eastAsia="Arial" w:cs="Arial"/>
          <w:b/>
          <w:color w:val="001EFF"/>
          <w:sz w:val="24"/>
          <w:u w:val="none"/>
        </w:rPr>
        <w:t>5. Verify Report Data Integrity After Layout Fix</w:t>
      </w:r>
    </w:p>
    <w:p>
      <w:pPr>
        <w:spacing w:before="0" w:after="80"/>
      </w:pPr>
      <w:r>
        <w:rPr>
          <w:rFonts w:ascii="Arial" w:hAnsi="Arial" w:eastAsia="Arial" w:cs="Arial"/>
          <w:b/>
          <w:color w:val="000000"/>
          <w:sz w:val="20"/>
          <w:u w:val="none"/>
        </w:rPr>
        <w:t>Prerequisite(s):</w:t>
      </w:r>
    </w:p>
    <w:p>
      <w:pPr>
        <w:spacing w:before="0" w:after="40"/>
        <w:ind w:left="720" w:hanging="240"/>
      </w:pPr>
      <w:r>
        <w:rPr>
          <w:rFonts w:ascii="Arial" w:hAnsi="Arial" w:eastAsia="Arial" w:cs="Arial"/>
          <w:b w:val="0"/>
          <w:color w:val="000000"/>
          <w:sz w:val="20"/>
          <w:u w:val="none"/>
        </w:rPr>
        <w:t>1. Access to Infrasys Cloud report module</w:t>
      </w:r>
    </w:p>
    <w:p>
      <w:pPr>
        <w:spacing w:before="0" w:after="40"/>
        <w:ind w:left="720" w:hanging="240"/>
      </w:pPr>
      <w:r>
        <w:rPr>
          <w:rFonts w:ascii="Arial" w:hAnsi="Arial" w:eastAsia="Arial" w:cs="Arial"/>
          <w:b w:val="0"/>
          <w:color w:val="000000"/>
          <w:sz w:val="20"/>
          <w:u w:val="none"/>
        </w:rPr>
        <w:t>2. Known POS043 report data with Fiscal Number values</w:t>
      </w:r>
    </w:p>
    <w:p>
      <w:pPr>
        <w:spacing w:before="0" w:after="80"/>
      </w:pPr>
      <w:r>
        <w:rPr>
          <w:rFonts w:ascii="Arial" w:hAnsi="Arial" w:eastAsia="Arial" w:cs="Arial"/>
          <w:b/>
          <w:color w:val="000000"/>
          <w:sz w:val="20"/>
          <w:u w:val="none"/>
        </w:rPr>
        <w:t>Step(s):</w:t>
      </w:r>
    </w:p>
    <w:p>
      <w:pPr>
        <w:spacing w:before="0" w:after="40"/>
        <w:ind w:left="720" w:hanging="240"/>
      </w:pPr>
      <w:r>
        <w:rPr>
          <w:rFonts w:ascii="Arial" w:hAnsi="Arial" w:eastAsia="Arial" w:cs="Arial"/>
          <w:b w:val="0"/>
          <w:color w:val="000000"/>
          <w:sz w:val="20"/>
          <w:u w:val="none"/>
        </w:rPr>
        <w:t>1. Open Infrasys Cloud and go to the report module</w:t>
      </w:r>
    </w:p>
    <w:p>
      <w:pPr>
        <w:spacing w:before="0" w:after="40"/>
        <w:ind w:left="720" w:hanging="240"/>
      </w:pPr>
      <w:r>
        <w:rPr>
          <w:rFonts w:ascii="Arial" w:hAnsi="Arial" w:eastAsia="Arial" w:cs="Arial"/>
          <w:b w:val="0"/>
          <w:color w:val="000000"/>
          <w:sz w:val="20"/>
          <w:u w:val="none"/>
        </w:rPr>
        <w:t>2. Select report POS043 "Audit Control Report"</w:t>
      </w:r>
    </w:p>
    <w:p>
      <w:pPr>
        <w:spacing w:before="0" w:after="40"/>
        <w:ind w:left="720" w:hanging="240"/>
      </w:pPr>
      <w:r>
        <w:rPr>
          <w:rFonts w:ascii="Arial" w:hAnsi="Arial" w:eastAsia="Arial" w:cs="Arial"/>
          <w:b w:val="0"/>
          <w:color w:val="000000"/>
          <w:sz w:val="20"/>
          <w:u w:val="none"/>
        </w:rPr>
        <w:t>3. Enter the required report parameters and run the report</w:t>
      </w:r>
    </w:p>
    <w:p>
      <w:pPr>
        <w:spacing w:before="0" w:after="40"/>
        <w:ind w:left="720" w:hanging="240"/>
      </w:pPr>
      <w:r>
        <w:rPr>
          <w:rFonts w:ascii="Arial" w:hAnsi="Arial" w:eastAsia="Arial" w:cs="Arial"/>
          <w:b w:val="0"/>
          <w:color w:val="000000"/>
          <w:sz w:val="20"/>
          <w:u w:val="none"/>
        </w:rPr>
        <w:t>4. Export the result to PDF with Auto page size</w:t>
      </w:r>
    </w:p>
    <w:p>
      <w:pPr>
        <w:spacing w:before="0" w:after="40"/>
        <w:ind w:left="720" w:hanging="240"/>
      </w:pPr>
      <w:r>
        <w:rPr>
          <w:rFonts w:ascii="Arial" w:hAnsi="Arial" w:eastAsia="Arial" w:cs="Arial"/>
          <w:b w:val="0"/>
          <w:color w:val="000000"/>
          <w:sz w:val="20"/>
          <w:u w:val="none"/>
        </w:rPr>
        <w:t>5. Verify the Fiscal Number values in the PDF match the on-screen report</w:t>
      </w:r>
    </w:p>
    <w:p>
      <w:pPr>
        <w:spacing w:before="0" w:after="40"/>
        <w:ind w:left="720" w:hanging="240"/>
      </w:pPr>
      <w:r>
        <w:rPr>
          <w:rFonts w:ascii="Arial" w:hAnsi="Arial" w:eastAsia="Arial" w:cs="Arial"/>
          <w:b w:val="0"/>
          <w:color w:val="000000"/>
          <w:sz w:val="20"/>
          <w:u w:val="none"/>
        </w:rPr>
        <w:t>6. Verify no data is lost or altered due to column width adjustment</w:t>
      </w:r>
    </w:p>
    <w:p>
      <w:pPr>
        <w:spacing w:before="0" w:after="80"/>
      </w:pPr>
      <w:r>
        <w:rPr>
          <w:rFonts w:ascii="Arial" w:hAnsi="Arial" w:eastAsia="Arial" w:cs="Arial"/>
          <w:b/>
          <w:color w:val="000000"/>
          <w:sz w:val="20"/>
          <w:u w:val="none"/>
        </w:rPr>
        <w:t>Reproduction Result(s):</w:t>
      </w:r>
    </w:p>
    <w:p>
      <w:pPr>
        <w:spacing w:before="0" w:after="40"/>
        <w:ind w:left="720" w:hanging="240"/>
      </w:pPr>
      <w:r>
        <w:rPr>
          <w:rFonts w:ascii="Arial" w:hAnsi="Arial" w:eastAsia="Arial" w:cs="Arial"/>
          <w:b w:val="0"/>
          <w:color w:val="000000"/>
          <w:sz w:val="20"/>
          <w:u w:val="none"/>
        </w:rPr>
        <w:t>1. Report runs without error</w:t>
      </w:r>
    </w:p>
    <w:p>
      <w:pPr>
        <w:spacing w:before="0" w:after="40"/>
        <w:ind w:left="720" w:hanging="240"/>
      </w:pPr>
      <w:r>
        <w:rPr>
          <w:rFonts w:ascii="Arial" w:hAnsi="Arial" w:eastAsia="Arial" w:cs="Arial"/>
          <w:b w:val="0"/>
          <w:color w:val="000000"/>
          <w:sz w:val="20"/>
          <w:u w:val="none"/>
        </w:rPr>
        <w:t>2. PDF exports but column values may be partially hidden</w:t>
      </w:r>
    </w:p>
    <w:p>
      <w:pPr>
        <w:spacing w:before="0" w:after="80"/>
      </w:pPr>
      <w:r>
        <w:rPr>
          <w:rFonts w:ascii="Arial" w:hAnsi="Arial" w:eastAsia="Arial" w:cs="Arial"/>
          <w:b/>
          <w:color w:val="000000"/>
          <w:sz w:val="20"/>
          <w:u w:val="none"/>
        </w:rPr>
        <w:t>Fix Result(s):</w:t>
      </w:r>
    </w:p>
    <w:p>
      <w:pPr>
        <w:spacing w:before="0" w:after="40"/>
        <w:ind w:left="720" w:hanging="240"/>
      </w:pPr>
      <w:r>
        <w:rPr>
          <w:rFonts w:ascii="Arial" w:hAnsi="Arial" w:eastAsia="Arial" w:cs="Arial"/>
          <w:b w:val="0"/>
          <w:color w:val="000000"/>
          <w:sz w:val="20"/>
          <w:u w:val="none"/>
        </w:rPr>
        <w:t>1. Report runs successfully</w:t>
      </w:r>
    </w:p>
    <w:p>
      <w:pPr>
        <w:spacing w:before="0" w:after="40"/>
        <w:ind w:left="720" w:hanging="240"/>
      </w:pPr>
      <w:r>
        <w:rPr>
          <w:rFonts w:ascii="Arial" w:hAnsi="Arial" w:eastAsia="Arial" w:cs="Arial"/>
          <w:b w:val="0"/>
          <w:color w:val="000000"/>
          <w:sz w:val="20"/>
          <w:u w:val="none"/>
        </w:rPr>
        <w:t>2. PDF export completes successfully</w:t>
      </w:r>
    </w:p>
    <w:p>
      <w:pPr>
        <w:spacing w:before="0" w:after="40"/>
        <w:ind w:left="720" w:hanging="240"/>
      </w:pPr>
      <w:r>
        <w:rPr>
          <w:rFonts w:ascii="Arial" w:hAnsi="Arial" w:eastAsia="Arial" w:cs="Arial"/>
          <w:b w:val="0"/>
          <w:color w:val="000000"/>
          <w:sz w:val="20"/>
          <w:u w:val="none"/>
        </w:rPr>
        <w:t>3. All Fiscal Number values are fully visible and match the on-screen report</w:t>
      </w:r>
    </w:p>
    <w:p>
      <w:pPr>
        <w:spacing w:before="0" w:after="40"/>
        <w:ind w:left="720" w:hanging="240"/>
      </w:pPr>
      <w:r>
        <w:rPr>
          <w:rFonts w:ascii="Arial" w:hAnsi="Arial" w:eastAsia="Arial" w:cs="Arial"/>
          <w:b w:val="0"/>
          <w:color w:val="000000"/>
          <w:sz w:val="20"/>
          <w:u w:val="none"/>
        </w:rPr>
        <w:t>4. No data loss or alteration occurred during the layout fix</w:t>
      </w:r>
    </w:p>
    <w:p>
      <w:pPr>
        <w:spacing w:before="0" w:after="40"/>
        <w:ind w:left="720" w:hanging="240"/>
      </w:pPr>
      <w:r>
        <w:rPr>
          <w:rFonts w:ascii="Arial" w:hAnsi="Arial" w:eastAsia="Arial" w:cs="Arial"/>
          <w:b w:val="0"/>
          <w:color w:val="000000"/>
          <w:sz w:val="20"/>
          <w:u w:val="none"/>
        </w:rPr>
        <w:t>5. No errors displayed</w:t>
      </w:r>
    </w:p>
    <w:p>
      <w:pPr>
        <w:spacing w:before="200" w:after="120"/>
      </w:pPr>
      <w:r>
        <w:rPr>
          <w:rFonts w:ascii="Arial" w:hAnsi="Arial" w:eastAsia="Arial" w:cs="Arial"/>
          <w:b/>
          <w:color w:val="000000"/>
          <w:sz w:val="26"/>
          <w:u w:val="single"/>
        </w:rPr>
        <w:t>Test Environment</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Version</w:t>
      </w:r>
      <w:r>
        <w:rPr>
          <w:rFonts w:ascii="Arial" w:hAnsi="Arial" w:eastAsia="Arial" w:cs="Arial"/>
          <w:b w:val="0"/>
          <w:color w:val="000000"/>
          <w:sz w:val="20"/>
          <w:u w:val="none"/>
        </w:rPr>
        <w:t>: v1.0.0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Browser</w:t>
      </w:r>
      <w:r>
        <w:rPr>
          <w:rFonts w:ascii="Arial" w:hAnsi="Arial" w:eastAsia="Arial" w:cs="Arial"/>
          <w:b w:val="0"/>
          <w:color w:val="000000"/>
          <w:sz w:val="20"/>
          <w:u w:val="none"/>
        </w:rPr>
        <w:t>: Chrome 114.0.0.0, Firefox 114.0.0.0, Edge 114.0.0.0</w:t>
      </w:r>
    </w:p>
    <w:p>
      <w:pPr>
        <w:spacing w:before="0" w:after="40"/>
        <w:ind w:left="360" w:hanging="240"/>
      </w:pPr>
      <w:r>
        <w:rPr>
          <w:rFonts w:ascii="Arial" w:hAnsi="Arial" w:eastAsia="Arial" w:cs="Arial"/>
          <w:b w:val="0"/>
          <w:color w:val="000000"/>
          <w:sz w:val="20"/>
          <w:u w:val="none"/>
        </w:rPr>
        <w:t xml:space="preserve">• </w:t>
      </w:r>
      <w:r>
        <w:rPr>
          <w:rFonts w:ascii="Arial" w:hAnsi="Arial" w:eastAsia="Arial" w:cs="Arial"/>
          <w:b/>
          <w:color w:val="000000"/>
          <w:sz w:val="20"/>
          <w:u w:val="none"/>
        </w:rPr>
        <w:t>Environment</w:t>
      </w:r>
      <w:r>
        <w:rPr>
          <w:rFonts w:ascii="Arial" w:hAnsi="Arial" w:eastAsia="Arial" w:cs="Arial"/>
          <w:b w:val="0"/>
          <w:color w:val="000000"/>
          <w:sz w:val="20"/>
          <w:u w:val="none"/>
        </w:rPr>
        <w:t>: Local Test Environment, HQ Test Environment, ER Test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