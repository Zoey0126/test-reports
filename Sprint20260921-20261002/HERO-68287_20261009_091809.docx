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CUS012 BIR Report (Philippines) (By Running Number)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Name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BIR Report (Philippines) (By Running Number)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Code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CUS012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JIRA Ticket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HERO-68287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Issue Type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Improvement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Status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READY FOR QA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Report Design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bir_ph_by_running_number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Database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MySQL only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Issue Summary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Refactor CUS012 BIR Report (Philippines) (By Running Number) (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bir_ph_by_running_number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) so that the formal rptdesign file reads the new standard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pos_bir_*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tables instead of legacy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rpt_dyn_pos_bir_*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dynamic tables.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Scope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Refactor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bir_ph_by_running_number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(MySQL + SQL Server).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Filter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sum_type='r'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; use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pos_bir_daily_infos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for start/end running numbers.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3-table UNION + long-range on-demand support.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Key Changes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Data Source Switch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Summary report reads from the shared three-table UNION (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pos_bir_station_summaries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+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pos_bir_station_monthly_summaries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+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pos_bir_station_summaries_temporary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) instead of legacy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rpt_dyn_*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dynamic tables.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Running Number Filter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: Filters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sum_type='r'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to show data by running number.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Running Number Resolution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: Uses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pos_bir_daily_infos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for start/end running numbers.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Runtime Display Name Resolution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Display names (station, payment) resolve from POS master data at runtime.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Long-Range On-Demand Support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Supports on-demand generation for long date ranges beyond retention with monthly segments.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Transitional Legacy Design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: A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_legacy.rptdesign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file is delivered alongside the formal design. Until migration completes, the Report Module routes to the legacy file; after migration completes, it uses the formal file.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No New Parameters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Existing date range and filter parameters are unchanged.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No Field Definition Changes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: Layout columns keep the existing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dpbb_*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/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dpbp_*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aliases; only the SQL data source changes.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Parameters to Validate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Parameters Name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Description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Options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Default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Date Type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(single-select) Selects the business date range for the report. Settings: Go to Platform: System Management &gt; System Configuration &gt; Report &gt; Query Configuration: Maximum Query Days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Current Business Day, Last Business Day, Specified as Below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Current Business Day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Shops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(multi-select) Select shops to filter report data. Settings: Go to Platform: System Management &gt; System Configuration &gt; Report &gt; Format Configuration: Show Shop Short Name = Yes/No, Default: No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All, Single, Multiple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Outlets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(multi-select) Select outlets to filter report data.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All, Single, Multiple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Data Fields to Validate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Name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Description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 Calculation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Report Title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corresponding report title by selection [Shops / Outlets / Date type]. Show report name 'BIR Report (Philippines) (By Running Number)'. If select a single shop show shop name, else no show. If select a single outlet show outlet name, else no show. If select one day show target date, if select range show target range date.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Station / Outlet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outlet name resolved from POS master data at runtime.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Resolved from POS master data at runtime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Start Running Number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 xml:space="preserve">Show start running number from </w:t>
            </w:r>
            <w:r>
              <w:rPr>
                <w:rFonts w:ascii="Consolas" w:hAnsi="Consolas" w:eastAsia="Arial" w:cs="Arial"/>
                <w:b w:val="0"/>
                <w:color w:val="000000"/>
                <w:sz w:val="18"/>
                <w:u w:val="none"/>
              </w:rPr>
              <w:t>pos_bir_daily_infos</w:t>
            </w:r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 xml:space="preserve">From </w:t>
            </w:r>
            <w:r>
              <w:rPr>
                <w:rFonts w:ascii="Consolas" w:hAnsi="Consolas" w:eastAsia="Arial" w:cs="Arial"/>
                <w:b w:val="0"/>
                <w:color w:val="000000"/>
                <w:sz w:val="18"/>
                <w:u w:val="none"/>
              </w:rPr>
              <w:t>pos_bir_daily_infos</w:t>
            </w:r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 xml:space="preserve"> WHERE </w:t>
            </w:r>
            <w:r>
              <w:rPr>
                <w:rFonts w:ascii="Consolas" w:hAnsi="Consolas" w:eastAsia="Arial" w:cs="Arial"/>
                <w:b w:val="0"/>
                <w:color w:val="000000"/>
                <w:sz w:val="18"/>
                <w:u w:val="none"/>
              </w:rPr>
              <w:t>sum_type='r'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End Running Number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 xml:space="preserve">Show end running number from </w:t>
            </w:r>
            <w:r>
              <w:rPr>
                <w:rFonts w:ascii="Consolas" w:hAnsi="Consolas" w:eastAsia="Arial" w:cs="Arial"/>
                <w:b w:val="0"/>
                <w:color w:val="000000"/>
                <w:sz w:val="18"/>
                <w:u w:val="none"/>
              </w:rPr>
              <w:t>pos_bir_daily_infos</w:t>
            </w:r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 xml:space="preserve">From </w:t>
            </w:r>
            <w:r>
              <w:rPr>
                <w:rFonts w:ascii="Consolas" w:hAnsi="Consolas" w:eastAsia="Arial" w:cs="Arial"/>
                <w:b w:val="0"/>
                <w:color w:val="000000"/>
                <w:sz w:val="18"/>
                <w:u w:val="none"/>
              </w:rPr>
              <w:t>pos_bir_daily_infos</w:t>
            </w:r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 xml:space="preserve"> WHERE </w:t>
            </w:r>
            <w:r>
              <w:rPr>
                <w:rFonts w:ascii="Consolas" w:hAnsi="Consolas" w:eastAsia="Arial" w:cs="Arial"/>
                <w:b w:val="0"/>
                <w:color w:val="000000"/>
                <w:sz w:val="18"/>
                <w:u w:val="none"/>
              </w:rPr>
              <w:t>sum_type='r'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Payment Name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payment method name resolved from POS master data at runtime.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Resolved from POS master data at runtime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Summary Amounts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Precomputed station summary amounts from the 3-table UNION (</w:t>
            </w:r>
            <w:r>
              <w:rPr>
                <w:rFonts w:ascii="Consolas" w:hAnsi="Consolas" w:eastAsia="Arial" w:cs="Arial"/>
                <w:b w:val="0"/>
                <w:color w:val="000000"/>
                <w:sz w:val="18"/>
                <w:u w:val="none"/>
              </w:rPr>
              <w:t>pos_bir_station_summaries</w:t>
            </w:r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 xml:space="preserve"> + </w:t>
            </w:r>
            <w:r>
              <w:rPr>
                <w:rFonts w:ascii="Consolas" w:hAnsi="Consolas" w:eastAsia="Arial" w:cs="Arial"/>
                <w:b w:val="0"/>
                <w:color w:val="000000"/>
                <w:sz w:val="18"/>
                <w:u w:val="none"/>
              </w:rPr>
              <w:t>pos_bir_station_monthly_summaries</w:t>
            </w:r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 xml:space="preserve"> + </w:t>
            </w:r>
            <w:r>
              <w:rPr>
                <w:rFonts w:ascii="Consolas" w:hAnsi="Consolas" w:eastAsia="Arial" w:cs="Arial"/>
                <w:b w:val="0"/>
                <w:color w:val="000000"/>
                <w:sz w:val="18"/>
                <w:u w:val="none"/>
              </w:rPr>
              <w:t>pos_bir_station_summaries_temporary</w:t>
            </w:r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 xml:space="preserve">), filtered by </w:t>
            </w:r>
            <w:r>
              <w:rPr>
                <w:rFonts w:ascii="Consolas" w:hAnsi="Consolas" w:eastAsia="Arial" w:cs="Arial"/>
                <w:b w:val="0"/>
                <w:color w:val="000000"/>
                <w:sz w:val="18"/>
                <w:u w:val="none"/>
              </w:rPr>
              <w:t>sum_type='r'</w:t>
            </w:r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 xml:space="preserve">3-table UNION WHERE </w:t>
            </w:r>
            <w:r>
              <w:rPr>
                <w:rFonts w:ascii="Consolas" w:hAnsi="Consolas" w:eastAsia="Arial" w:cs="Arial"/>
                <w:b w:val="0"/>
                <w:color w:val="000000"/>
                <w:sz w:val="18"/>
                <w:u w:val="none"/>
              </w:rPr>
              <w:t>sum_type='r'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 xml:space="preserve"> END OF REPORT 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End of report marker.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Printed At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printed at time. Settings: Go to Platform: System Management &gt; System Configuration &gt; Report &gt; Format Configuration: Date Format, Time Format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Printed By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operator last name and first name.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Report Code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report code "CUS012" (System Management &gt; System Configuration &gt; Report Module &gt; Show Footer Report Code: Yes = show; No = hide).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Page Number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Show page number (P.).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</w:tbl>
    <w:p/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&gt; </w:t>
      </w:r>
      <w:r>
        <w:rPr>
          <w:rFonts w:ascii="Arial" w:hAnsi="Arial" w:eastAsia="Arial" w:cs="Arial"/>
          <w:b/>
          <w:color w:val="000000"/>
          <w:sz w:val="20"/>
          <w:u w:val="none"/>
        </w:rPr>
        <w:t>Note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: Layout columns keep the existing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dpbb_*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/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dpbp_*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aliases; only the SQL data source changes from legacy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rpt_dyn_*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to standard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pos_bir_*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tables. Data is filtered by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sum_type='r'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to show by running number.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Data Accuracy Verification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 All Default Parameters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Migration status is completed (formal design is active) OR transitional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_legacy.rptdesign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is present.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Go to Platform: System Management &gt; System Configuration &gt; Report &gt; Format Configuration.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Set the desired date format, time format, rounding, decimal places, currency sign, and thousands separator.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BIR Report (Philippines) (By Running Number) from POS Module &gt; Desktop Format.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"default" from all parameters: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2.1. Select "Current Business Day" from Date Type.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2.2. Select "All" from Shops.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2.3. Select "All" from Outlets.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report displays data for all default parameter combinations.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report reads from the 3-table UNION (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pos_bir_station_summaries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within retention), filtered by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sum_type='r'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6. Verify start/end running numbers are resolved from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pos_bir_daily_infos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Verify display names (station, payment) are resolved from POS master data at runtime.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loads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Data displayed is correct for expected parameter combinations.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3. Data source is the 3-table UNION filtered by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sum_type='r'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(formal design) or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rpt_dyn_*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(legacy design).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4. Start/end running numbers are resolved from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pos_bir_daily_infos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Display names (station, payment) are resolved from POS master data at runtime.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 [A Single Outlet, Last Business Day, A Single Shop]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BIR Report (Philippines) (By Running Number) from POS Module &gt; Desktop Format.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parameters: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2.1. Select "Last Business Day" from Date Type.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2.2. Select "Single" from Shops (select one specific shop).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2.3. Select "Single" from Outlets (select one specific outlet).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report displays data for selected parameter combinations.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report title shows the single shop name and single outlet name.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Verify start/end running numbers are correct for the selected outlet and date.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filters by selected parameters.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Data displayed is correct for expected parameter combinations.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Report title shows the selected shop name and outlet name.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4. Start/end running numbers are resolved from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pos_bir_daily_infos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Display names are resolved from POS master data at runtime.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 [Multiple Outlets, Specified as Below Business Day, Multiple Shops]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Ensure the specified date range is within retention.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BIR Report (Philippines) (By Running Number) from POS Module &gt; Desktop Format.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parameters: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2.1. Select "Specified as Below" from Date Type and set a date range within retention (e.g., 2026-09-01 ~ 2026-09-15).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2.2. Select "Multiple" from Shops (select multiple shops).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2.3. Select "Multiple" from Outlets (select multiple outlets).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report displays data for selected parameter combinations.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report reads from the 3-table UNION (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pos_bir_station_summaries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within retention), filtered by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sum_type='r'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filters by selected parameters.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Data displayed is correct for expected parameter combinations.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Report title shows the date range.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4. Start/end running numbers are resolved from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pos_bir_daily_infos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Display names are resolved from POS master data at runtime.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No errors displayed.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Functional Verification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 Verify Report Information with Format Configuration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Platform: System Management &gt; System Configuration &gt; Report &gt; Format Configuration.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Set the desired date format, time format, rounding, decimal places, currency sign, thousands separator, show footer report code, replace execution user, show shop short name.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BIR Report (Philippines) (By Running Number).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"Language" from the menu.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the desired language from the dropdown menu.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language is set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report displays data in the selected language.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Verify the date format, time format, rounding, decimal places, currency sign, and thousands separator are applied correctly.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Verify the footer report code (CUS012) is shown or hidden based on the configuration.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8. Verify the shop short name is shown or hidden based on the configuration.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Language is set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Report displays data in the selected language.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Date format, time format, rounding, decimal places, currency sign, and thousands separator are applied correctly.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Footer report code is shown or hidden based on the configuration.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Shop short name is shown or hidden based on the configuration.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 On-Demand Routing for Long Date Range Beyond Retention (Monthly Segments)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Ensure the transitional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_legacy.rptdesign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is present and the report is listed for on-demand.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Ensure migration status is completed (formal design is active).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BIR Report (Philippines) (By Running Number) from POS Module &gt; Desktop Format.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Set Date type to "Specified as Below" with a range older than the last 3 months (e.g., 2026-01-01 ~ 2026-03-31).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report engine shows "Background generation required" and lists monthly segments for on-demand generation.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Click "Add to generation queue" to open the On-Demand Job form.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Fill in the email interface, recipients, and format.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Submit the form.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Verify the result page shows the created Preset Parameters id and Scheduled Task ids.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8. Go to Preset Parameters listing and verify the on-demand preset is displayed (e.g., "On-demand CUS012 2026-01-01 2026-03-31").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9. Go to Report Management &gt; Scheduled Tasks and verify the one-time BirPreprocessShell tasks are listed for each month segment.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10. After preprocess and AutoReport complete, verify the emailed report is produced from the formal design reading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pos_bir_*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∪ temporary tables.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11. Verify the report data is filtered by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sum_type='r'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and running numbers are resolved from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pos_bir_daily_infos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On-demand routing is triggered for long date range beyond retention.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Monthly segments are listed for on-demand generation.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On-Demand Job form is opened with email interface, recipients, and format fields.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Preset Parameters id and Scheduled Task ids are created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On-demand preset is displayed in the Preset Parameters listing.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BirPreprocessShell tasks are listed in Scheduled Tasks for each month segment.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7. Emailed report is produced from the formal design reading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pos_bir_*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∪ temporary tables (3-table UNION including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pos_bir_station_summaries_temporary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8. Report data is filtered by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sum_type='r'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and running numbers are resolved from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pos_bir_daily_infos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9.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 Within Retention Renders Directly Without On-Demand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Ensure migration status is completed (formal design is active).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Ensure the selected date range is within retention.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BIR Report (Philippines) (By Running Number) from POS Module &gt; Desktop Format.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Set Date type to "Specified as Below" with a range within retention (e.g., 2026-09-01 ~ 2026-09-15).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report renders directly without on-demand routing.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5. Verify the report reads from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pos_bir_station_summaries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(within retention, no temporary table needed).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renders directly without on-demand routing for date range within retention.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2. Report reads from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pos_bir_station_summaries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(within retention).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on-demand job form is shown.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 Transitional Legacy Design Before Migration Completes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Ensure migration status is NOT completed (in_progress or not started).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BIR Report (Philippines) (By Running Number) from POS Module &gt; Desktop Format.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Set Date type to "Current Business Day".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4. Verify the report uses the transitional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_legacy.rptdesign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against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rpt_dyn_*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tables.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report data is correct and consistent with the legacy behavior.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Report uses the transitional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_legacy.rptdesign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against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rpt_dyn_*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tables.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Report data is correct and consistent with the legacy behavior.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5. Formal Design After Migration Completes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Ensure migration status is completed.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BIR Report (Philippines) (By Running Number) from POS Module &gt; Desktop Format.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Set Date type to "Current Business Day".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4. Verify the report uses the formal design against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pos_bir_*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tables (3-table UNION).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report data is correct and consistent with the formal design.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Report uses the formal design against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pos_bir_*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tables (3-table UNION).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Report data is correct and consistent with the formal design.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6. Running Number Accuracy Verification (sum_type='r' Filter)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Ensure migration status is completed.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2. Ensure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pos_bir_daily_infos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contains running number data for the selected date range.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BIR Report (Philippines) (By Running Number) from POS Module &gt; Desktop Format.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Set Date type to "Current Business Day".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4. Verify the report displays data filtered by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sum_type='r'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start running numbers are correct for each station/outlet.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Verify end running numbers are correct for each station/outlet.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7. Verify running numbers are resolved from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pos_bir_daily_infos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8. Cross-check the running numbers with the source data.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Report displays data filtered by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sum_type='r'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Start running numbers are correct for each station/outlet.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End running numbers are correct for each station/outlet.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4. Running numbers are resolved from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pos_bir_daily_infos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7. Export Files to CSV, Excel, Excel (.xlsx), PDF, Word, PostScript, PowerPoint (.pptx)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BIR Report (Philippines) (By Running Number).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"Export" from the menu.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the desired format (CSV, Excel, Excel (.xlsx), PDF, Word, PostScript, PowerPoint (.pptx)) from the dropdown menu.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Click "OK" button.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exported file is saved to the specified location.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Repeat for each export format.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Exported file is successful for each format.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Exported file is saved to the specified location.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Exported file format matches the selected format.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4. Exported file contains the expected data with correct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dpbb_*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/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dpbp_*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aliases and running numbers.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8. Print Report to HTML, PDF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BIR Report (Philippines) (By Running Number).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"Print" from the menu.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printed report is saved to the specified location.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Repeat for HTML and PDF formats.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Printed report is successful.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Printed report is saved to the specified location.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Printed report format matches the selected format.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Printed report contains the expected data.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9. Create Preset Parameters from Current Parameters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BIR Report (Philippines) (By Running Number).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desired parameters (Date Type, Shops, Outlets).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"Preset Parameters" from the menu.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Click "OK" button.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Input the relevant information for the preset parameters.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Click "Save" button.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Verify the preset parameters are set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8. Verify the preset parameters are displayed in the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9. Open the preset parameters' report from the list.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10. Verify the report displays data for the preset parameters.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Preset parameters are set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Report filters by the preset parameters.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Data displayed is correct for the preset parameters.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10. Run Preset Parameters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preset parameters' report from the list.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the report displays data for the preset parameters.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Data displayed is correct for the preset parameters.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11. Auto Run Preset Parameters to Email, FTP, or SFTP with Auto Report Configuration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Platform: System Management &gt; System Configuration &gt; Report &gt; Auto Report Configuration.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Set the desired auto report configuration (Auto Report Employee, Restrict access to preset parameter of auto reports outside the current hierarchy, Attachment Expiration Days).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Add new or edit auto report schedule.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the preset parameters to run.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the desired destination (Email, FTP, or SFTP) for the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auto report schedule is set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Wait for the scheduled run to complete.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Verify the report is sent to the specified destination.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Auto report schedule is set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Report is sent successfully to the specified destination, time, format and other settings.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Data is correct for the preset parameters.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12. Auto-Cleanup On-Demand Jobs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Admin Console &gt; System Configuration &gt; Report Module.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Set "Auto-cleanup On-Demand jobs" to "Yes".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Create an on-demand job for the BIR Report (Philippines) (By Running Number) with a date range beyond retention.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Wait for the on-demand report to be sent.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temporary preset and related one-time scheduled tasks are soft-deleted after the on-demand report is sent.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Set "Auto-cleanup On-Demand jobs" to "No" and repeat the process.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temporary preset and related one-time scheduled tasks are NOT soft-deleted.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When "Auto-cleanup On-Demand jobs" is "Yes", the temporary preset and related one-time scheduled tasks are soft-deleted after the on-demand report is sent.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When "Auto-cleanup On-Demand jobs" is "No", the temporary preset and related one-time scheduled tasks are NOT soft-deleted.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13. Multi-Language Support for Report Parameter and Data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Select "Language" from the menu.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BIR Report (Philippines) (By Running Number).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language is set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report displays data in the selected language.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Repeat for each supported language.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Language is set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Report displays data in the selected language.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Compatibility Verification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 Support Browser Compatibility - Google Chrome, Mozilla Firefox, Microsoft Edge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Install Google Chrome, Mozilla Firefox, and Microsoft Edge browsers.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BIR Report (Philippines) (By Running Number) in Google Chrome.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"default" from all parameters: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2.1. Select "Current Business Day" from Date Type.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2.2. Select "All" from Shops.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2.3. Select "All" from Outlets.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report loads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Repeat steps 1-4 in Mozilla Firefox and Microsoft Edge.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loads successfully in all three browsers.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errors displayed in any browser.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 Support Config Zone Compatibility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BIR Report (Philippines) (By Running Number).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parameters from Report Data Accuracy Verification (All Default Parameters, A Single Outlet, Multiple Outlets).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report loads successfully for each Config Zone hierarchy level: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3.1. Current hierarchy level.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3.2. Lower hierarchy level.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3.3. Upper hierarchy level.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3.4. All hierarchy levels including lower levels.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loads successfully for each Config Zone hierarchy level.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Data displayed is correct for each hierarchy level.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 Support Data Service Compatibility - MySQL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Ensure the database service is MySQL (this report is MySQL only per release notes).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Ensure the selected date range is less than 7 days.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BIR Report (Philippines) (By Running Number).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parameters from Report Data Accuracy Verification and set date range to less than 7 days.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report loads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data is retrieved from MySQL.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loads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errors displayed.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Data displayed is correct for expected parameter combinations.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Data is retrieved from MySQL.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 Support Data Service Compatibility - TiDB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Ensure the database service supports both MySQL and TiDB.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Ensure the selected date range is more than 7 days.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BIR Report (Philippines) (By Running Number).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parameters from Report Data Accuracy Verification and set date range to more than 7 days.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report loads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data is retrieved from TiDB.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loads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errors displayed.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Data displayed is correct for expected parameter combinations.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Data is retrieved from TiDB.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Version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v1.0.0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Browser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Chrome 114.0.0.0, Firefox 114.0.0.0, Edge 114.0.0.0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Environment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Local Test Environment, HQ Test Environment, ER 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Database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MySQL, TiDB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QC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Role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Name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Email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Tester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Mike Lin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mike.lin@shijigroup.com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Reviewer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Eric Fang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eric.fang@shijigroup.com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Requirements Traceability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Fix Version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JIRA Ticket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Report Sprint 20260921-20261002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HERO-68287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Epic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HERO-68279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