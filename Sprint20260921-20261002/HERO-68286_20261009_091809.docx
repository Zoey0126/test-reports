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POS060 BIR Report (Philippines)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Name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BIR Report (Philippines)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Code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POS060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JIRA Ticket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HERO-68286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Issue Type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Improvement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Status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READY FOR QA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QC Tester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Mike Lin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QC Reviewer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Eric Fang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Parameters to Validate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Parameters Name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Description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Options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Default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Date Type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(single-select) Selects the business date range for the report. Begin Date and End Date are enabled when 'Specified As Below' is selected.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Current Business Day, Last Business Day, Specified As Below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Current Business Day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Begin Date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Specify the begin business date, format CCYY-MM-DD; enabled when Date Type = 'Specified As Below'.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End Date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Specify the end business date, format CCYY-MM-DD; enabled when Date Type = 'Specified As Below'.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Shops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(multi-select) Filter data by shop(s).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All, Single, Multiple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Outlets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(multi-select) Filter data by outlet(s) under the selected shop(s).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All, Single, Multiple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Stations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(multi-select) Filter data by station(s).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All, Single, Multiple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Payment Classes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(multi-select) Filter data by payment class(es).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All, Single, Multiple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Data Fields to Validate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Name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Description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 Calculation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Report Title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corresponding report title by selection [Shop Name / Shop Address / Tax ID in Shop / Report Name].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Date Range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specified date range.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Software Version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software name and version.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Date And Time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print date and time.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User ID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print user first name and last name.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Date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business day.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Beginning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the start payment running number.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Ending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the end payment running number.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Grand Accum. Beg. Balance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Accumulated grand total from previous business day.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Grand Accum. Beg. Balance = Ending Balance - Net Sales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Grand Accum. Ending Balance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Accumulated ending balance.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Grand Accum. Ending Balance = Beginning Balance + Net Sales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Gross Amount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item sales price.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VATable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check item total add all discount.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VAT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tax less any discount excluding SC &amp; PWD discount (only Tax Index 1).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VAT-Exempt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check item total of whole day for waived tax1 items.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Zero-Rated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check item total for waived tax1 items with no VAT-Exempt.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Discount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discount amount.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SC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SC discount (negative number).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PWD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PWD discount (negative number).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NAAC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NAAC discount (negative number).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Solo Parent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SP discount (negative number).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Others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all discounts excluding SC, PWD, NAAC &amp; SP (negative number).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Voids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deleted item in check.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Total Deductions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the total deductions value.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Total Deductions = SC + PWD + NAAC + Solo Parent + Others + Returns + Voids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Total VAT Adjustment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the total VAT adjustment value.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Total VAT Adjustment = SC + PWD + Others + VAT On Returns + Others (No Discount)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Service Charge (Without VAT)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service charge total (SC1 - SC5).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Local Tax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Tax index 2-10 total.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VAT Payable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total Tax 1 amount.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Net Amount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check total.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Total Income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total income.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Total Income = Total Net Amount - Sales Overrun/Overflow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Grand Total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grand total for corresponding fields.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Printed At Time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print date and time of the local server.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Printed By User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operator last name and first name.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Report Code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report code POS060.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page number.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Data Accuracy Verification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 All Default Parameters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BirPreprocessShell before opening this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Ensure migration status is completed so the formal rptdesign reads pos_bir_* tables.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BIR Report (Philippines) from POS Module &gt; Desktop Format.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"default" from all parameters: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2.1. Select "Current Business Day" from Date Type.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2.2. Select "All" from Shops.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2.3. Select "All" from Outlets.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2.4. Select "All" from Stations.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2.5. Select "All" from Payment Classes.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report displays data for all default parameter combinations.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report reads from the new pos_bir_station_summaries (3-table UNION) + pos_bir_daily_infos tables.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loads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Data displayed is correct for expected parameter combinations.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Station and payment display names resolve from POS master data at runtime.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 [A Single Outlet, Last Business Day, A Single Station, A Single Payment Class]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BIR Report (Philippines) from POS Module &gt; Desktop Format.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parameters: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2.1. Select "Last Business Day" from Date Type.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2.2. Select "Single" from Shops.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2.3. Select "Single" from Outlets.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2.4. Select "Single" from Stations.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2.5. Select "Single" from Payment Classes.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report displays data for selected parameter combinations.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payment type is resolved from POS payment/check data by payment class (not stored on summary table).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filters by selected parameters.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Data displayed is correct for expected parameter combinations.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Payment type resolved correctly from POS payment/check data by payment class.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 [Multiple Outlets, Specified As Below Business Day, Multiple Stations, Multiple Payment Classes]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BIR Report (Philippines) from POS Module &gt; Desktop Format.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parameters: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2.1. Select "Specified As Below" from Date Type.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2.2. Set Begin Date and End Date to a range within the last 3 months (retention period).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2.3. Select "Multiple" from Shops.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2.4. Select "Multiple" from Outlets.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2.5. Select "Multiple" from Stations.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2.6. Select "Multiple" from Payment Classes.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report displays data for selected parameter combinations.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viewer renders directly (within retention, no on-demand routing).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filters by selected parameters.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Data displayed is correct for expected parameter combinations.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Report renders directly without on-demand flow for date ranges within retention.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 [All Outlets, Specified As Below Business Day (Beyond Retention), All Stations, All Payment Classes] - On-Demand Flow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Ensure the transitional _legacy.rptdesign is present and the report is listed for on-demand.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Run BirPreprocessShell for the target date range.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BIR Report (Philippines) from POS Module &gt; Desktop Format.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parameters: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2.1. Select "Specified As Below" from Date Type.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2.2. Set Begin Date to 2026-01-01 and End Date to 2026-03-31 (older than last 3 months).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2.3. Select "All" from Shops.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2.4. Select "All" from Outlets.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2.5. Select "All" from Stations.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2.6. Select "All" from Payment Classes.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report engine shows "Background generation required" and lists monthly segments for on-demand generation.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Click "Add to generation queue" to open the On-Demand Job form.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Fill in email interface, recipients, and format.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Submit the on-demand job.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Verify the result page shows the created Preset Parameters id and Scheduled Task ids.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8. Verify Preset Parameters listing shows the on-demand preset (e.g. "On-demand POS060 2026-01-01 2026-03-31").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9. Verify Report Management &gt; Scheduled Tasks lists the one-time BirPreprocessShell tasks for each month segment.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10. After preprocess and AutoReport complete, verify the emailed report is produced from the formal design reading pos_bir_* union temporary tables.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engine correctly routes to on-demand flow for dates older than retention.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Monthly segments are listed for on-demand generation.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On-Demand Job form opens with email interface, recipients, and format fields.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Preset Parameters id and Scheduled Task ids are created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On-demand preset appears in Preset Parameters listing.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BirPreprocessShell tasks are listed in Scheduled Tasks for each month segment.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Emailed report is produced from the formal design reading pos_bir_* union temporary tables.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8.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5. Verify 3-Table UNION Data Source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Ensure pos_bir_station_summaries, pos_bir_station_monthly_summaries, and pos_bir_station_summaries_temporary tables have test data.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Ensure pos_bir_daily_infos table has running number / cumulative field data.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BIR Report (Philippines) from POS Module &gt; Desktop Format.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"Specified As Below" from Date Type with a range that spans both retention and on-demand periods.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report reads from the 3-table UNION: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4.1. pos_bir_station_summaries (daily, within retention).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4.2. pos_bir_station_monthly_summaries (monthly, for complete months in long ranges).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4.3. pos_bir_station_summaries_temporary (on-demand, for incomplete month segments).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pos_bir_daily_infos is joined for running numbers / cumulative fields.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Verify station display names resolve from POS master data at runtime.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Verify payment display names resolve from POS master data at runtime.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correctly reads from the 3-table UNION data source.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Running numbers and cumulative fields are correctly joined from pos_bir_daily_infos.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Station and payment display names are resolved from POS master data at runtime.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6. Verify Transitional _legacy.rptdesign Routing (Before Migration Completes)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Ensure migration status is NOT completed.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Ensure transitional _legacy.rptdesign file is present.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BIR Report (Philippines) from POS Module &gt; Desktop Format.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"Current Business Day" from Date Type.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Report Module routes to the _legacy.rptdesign file (reads rpt_dyn_pos_bir_* dynamic tables).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on-demand UI is enabled only when the transitional legacy design is present and the report is listed for on-demand.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Module routes to the _legacy.rptdesign file before migration completes.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Report reads from rpt_dyn_pos_bir_* dynamic tables.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On-demand UI is enabled only when transitional legacy design is present.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7. Verify Formal rptdesign Routing (After Migration Completes)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Ensure migration status is completed.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BIR Report (Philippines) from POS Module &gt; Desktop Format.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"Current Business Day" from Date Type.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Report Module uses the formal rptdesign file (reads pos_bir_* standard tables).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report does NOT read from rpt_dyn_pos_bir_* dynamic tables.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Module uses the formal rptdesign file after migration completes.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Report reads from pos_bir_* standard tables.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Report does not read from rpt_dyn_pos_bir_* dynamic tables.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8. Verify Payment Type Resolution from POS Payment/Check Data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Ensure POS payment/check data has payments mapped to payment classes.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BIR Report (Philippines) from POS Module &gt; Desktop Format.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"Last Business Day" from Date Type.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"Single" from Payment Classes.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Click "Run" button.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payment type is not stored on the summary table but resolved from POS payment/check data by payment class.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Verify payment display names are correct.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Payment type is correctly resolved from POS payment/check data by payment class.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Payment display names are correct.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Functional Verification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 Verify Report Information with Format Configuration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Platform: System Management &gt; System Configuration &gt; Report &gt; Format Configuration.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Set the desired date format for the report.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BIR Report (Philippines).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"Language" from the menu.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the desired language from the dropdown menu.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language is set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report displays data in the selected language.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Language is set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Report displays data in the selected language.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 Export Files to CSV, Excel, Excel (.xlsx), PDF, Word, PostScript, PowerPoint (.pptx)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BIR Report (Philippines).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"Export" from the menu.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the desired format from the dropdown menu.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Click "OK" button.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exported file is saved to the specified location.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Exported file is successful.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Exported file is saved to the specified location.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Exported file format matches the selected format.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Exported file contains the expected data.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 Print Report to HTML, PDF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BIR Report (Philippines).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"Print" from the menu.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printed report is saved to the specified location.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Printed report is successful.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Printed report is saved to the specified location.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Printed report format matches the selected format.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Printed report contains the expected data.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 Create Preset Parameters from Current Parameters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BIR Report (Philippines).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"Preset Parameters" from the menu.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"OK" button.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Input the relevant information for the preset parameters.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Click "Save" button.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Verify the preset parameters are set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Verify the preset parameters are displayed in the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8. Open the preset parameters' Report from the list.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9. Verify the report displays data for the preset parameters.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Preset parameters are set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Report filters by the preset parameters.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Data displayed is correct for the preset parameters.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5. Edit Original Preset Parameters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Preset Parameters.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the preset parameters to edit.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Reselect the parameters.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Click "OK" button.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Select "Preset Parameters" from the menu.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Input the relevant information for the preset parameters.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Click "Save" button.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8. Verify the preset parameters are set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9. Verify the preset parameters are displayed in the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10. Open the preset parameters' Report from the list.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11. Verify the report displays data for the preset parameters.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Preset parameters are set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Report filters by the preset parameters.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Data displayed is correct for the preset parameters.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6. Run Preset Parameters from Original or Current Parameters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preset parameters' Report from the list.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the report displays data for the preset parameters.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Data displayed is correct for the preset parameters.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7. Auto Run Preset Parameters to Email, FTP, or SFTP with Specified Auto Report Configuration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Platform: System Management &gt; System Configuration &gt; Report &gt; Auto Report Configuration.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Set the desired auto report configuration for the report.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Add new or edit auto report schedule.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the preset parameters to run.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the desired destination for the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auto report schedule is set successfully.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Auto report schedule is set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Report is sent successfully to the specified destination, time, format and other settings.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Data is correct for the preset parameters.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8. Multi-Language Support for Report Parameter and Data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Select "Language".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BIR Report (Philippines).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language is set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report displays data in the selected language.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Language is set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Report displays data in the selected language.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9. Verify Auto-Cleanup On-Demand Jobs Configuration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Admin Console &gt; System Configuration &gt; Report Module.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Set "Auto-cleanup On-Demand jobs" to "Yes".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Create and run an on-demand job for BIR Report (Philippines).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After the on-demand report is sent, verify the temporary preset and related one-time scheduled tasks are soft-deleted.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Set "Auto-cleanup On-Demand jobs" to "No".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Create and run another on-demand job.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After the on-demand report is sent, verify the temporary preset and related one-time scheduled tasks are NOT soft-deleted.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When "Auto-cleanup On-Demand jobs" = Yes, temporary preset and one-time scheduled tasks are soft-deleted after on-demand report is sent.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When "Auto-cleanup On-Demand jobs" = No, temporary preset and one-time scheduled tasks are NOT soft-deleted.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Compatibility Verification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 Support Browser Compatibility - Google Chrome, Mozilla Firefox, Microsoft Edge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BIR Report (Philippines) in Google Chrome.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"default" from all parameters: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2.1. Select "Current Business Day" from Date Type.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2.2. Select "All" from Shops.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2.3. Select "All" from Outlets.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2.4. Select "All" from Stations.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2.5. Select "All" from Payment Classes.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report loads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Repeat steps 1-3 in Mozilla Firefox.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Repeat steps 1-3 in Microsoft Edge.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loads successfully in Google Chrome.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Report loads successfully in Mozilla Firefox.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Report loads successfully in Microsoft Edge.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 Support Config Zone Compatibility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BIR Report (Philippines).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parameters from Report Data Accuracy Verification at different Config Zone hierarchy levels: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2.1. Current hierarchy level.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2.2. Lower hierarchy level.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2.3. Upper hierarchy level.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2.4. All hierarchy levels including lower levels.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report loads successfully at each level.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loads successfully at current hierarchy level.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Report loads successfully at lower hierarchy level.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Report loads successfully at upper hierarchy level.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Report loads successfully at all hierarchy levels including lower levels.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 Support Data Service Compatibility - MySQL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BIR Report (Philippines).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parameters from Report Data Accuracy Verification, and set date range to less than 7 days.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report loads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data is retrieved from MySQL.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loads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errors displayed.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Data displayed is correct for expected parameter combinations.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Data is retrieved from MySQL.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 Support Data Service Compatibility - TiDB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BIR Report (Philippines).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parameters from Report Data Accuracy Verification, and set date range to more than 7 days.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report loads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data is retrieved from TiDB.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loads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errors displayed.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Data displayed is correct for expected parameter combinations.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Data is retrieved from TiDB.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5. Support Data Service Compatibility - SQL Server (MSSQL)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BIR Report (Philippines) on an MSSQL environment.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parameters from Report Data Accuracy Verification.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report loads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data is retrieved from MSSQL.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loads successfully on MSSQL environment.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errors displayed.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Data displayed is correct for expected parameter combinations.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Data is retrieved from MSSQL.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v1.0.0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Browser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Chrome 114.0.0.0, Firefox 114.0.0.0, Edge 114.0.0.0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Environment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Local Test Environment, HQ Test Environment, ER Test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