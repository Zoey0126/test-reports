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HERO-63470 [Tech] Fix error.log with "Undefined array keys" and "Undefined variables" for Report Module - V108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HERO-63470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[Tech] Fix error.log with "Undefined array keys" and "Undefined variables" for Report Module - V108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 Fix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Module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V108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Reproduction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Location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Error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../Plugin/Report/View/PresetParams/listing.ctp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49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array key "SysModule"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+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Trying to access array offset on null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../Plugin/Report/Controller/PresetParamsController.php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252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array key "SysModule"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+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Trying to access array offset on null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Root Cause: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Preset parameter listing read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SysModule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a module record that was missing or empty, raising both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"SysModule"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Trying to access array offset on null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Error Log Verification - Before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Reproduce PresetParams listing undefined SysModule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WITHOUT the HERO-63470 fix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plugin enabled with preset parameter data (some preset params may belong to modules that are missing from the module record set)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Hero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Preset Parameters listing page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PresetParamsController::listing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Inspect error.log after the page 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"SysModule"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PresetParamsController.php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line 252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"SysModule"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PresetParams/listing.ctp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line 49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Trying to access array offset on null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at both locations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Error Log Verification - After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Verify no SysModule errors on PresetParams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 the HERO-63470 fix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Same data and environment as F1; clear error.log before test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exactly the same PresetParams listing access from F1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"SysModule"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Trying to access array offset on null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 from PresetParamsController or listing.ctp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PresetParams listing page renders normally with or without module context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PresetParams with valid SysModule still renders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Verify preset parameters that DO have a valid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SysModule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 still show correctly on the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preset parameters display with the correct module information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PresetParams detail / edit flows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preset parameter detail and edit it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and confirm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Detail and edit flows function normally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new error.log entries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 MissingControllerException / MissingActionException URL checks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Navigate to the example URLs from the ticket (e.g.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/menu/reports/common - menu.rptlibrary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/eng/report/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/report/favourites/ws/ws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they produce friendly 404s or are handled without polluting 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such URLs produce graceful 404 responses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No spurious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MissingControllerException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MissingActionException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 written to error.log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Multi-Account / Multi-Module Environments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PresetParams listing on accounts that use different Report Modules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on accounts where certain module records may be missing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accounts produce clean error.log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Graceful handling whether or not all module records exist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Build containing HERO-63470 fix (Report V108)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