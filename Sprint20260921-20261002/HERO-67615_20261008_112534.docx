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HERO-67615 KDS2.0 - Create new API to show ticket history in client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1.Ticket History Dialog and API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1.1.Open ticket history dialog via hamburger icon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client is running and at least one ticket exists on the KDS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access to the KDS client.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KDS client and locate an existing ticket on the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top right corner of the ticket, verify the hamburger icon button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hamburger icon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ticket history dialog opening.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hamburger icon button is visible on the top right corner of the ticket.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button opens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dialog shows the ticket history content for the selected ticket.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1.2.Loading skeleton shown while calling the ticket history API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client is running and at least one ticket exists on the KDS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Network or backend latency is observable (or use a ticket with a large history).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KDS client and select a ticket.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hamburger icon button to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dialog content immediately after clicking and while waiting for the API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Wait for the API response to complete.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loading skeleton is shown in the dialog while the API is being called and the full response has not yet returned.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full response is received, the loading skeleton is replaced by the ticket history content.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dialog does not show an empty or broken layout during loading.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1.3.Ticket history timeline is shown in chronological order with latest on top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client is running and a ticket with multiple history events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ticket history API is reachable.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KDS client and select a ticket that has multiple recorded history events.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hamburger icon button to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order of the displayed history entries.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timestamps of the entries shown in the dialog.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ticket history entries are displayed in a chronological timeline.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latest event is shown on top of the timeline.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Earlier events are displayed below in descending order of time.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2.Ticket and Item Creation Events Logging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2.1.Ticket Created event is logged in ticket history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new ticket can be created from POS.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create a new ticket/order sent to the kitchen.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and click the hamburger icon button to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first event shown in the history.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"Ticket Created" event is logged in the ticket history.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shows the timestamp when the ticket was created.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event records the station or system component responsible for the action.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2.2.Item created event is logged in ticket history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ticket has been created on the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add a new item to an existing ticket and send it to the kitchen.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 related to the new item.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"Item created" event is logged in the ticket history.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shows the timestamp, event type name, and the entry/course/menu related to the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station or system component responsible is recorded.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2.3.Item course created and Item menu created events are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menu/course structure is configured so items are sent with course or menu information.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create an item that is assigned to a course and/or menu, then send it to the kitchen.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events for course creation and menu creation.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"Item course created" event is logged when the item is associated with a course.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"Item menu created" event is logged when the item is associated with a menu.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events show the timestamp, event type name, and the relevant entry/course/menu information.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3.Item Update Events from POS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3.1.Item quantity updated at POS is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has already been sent to the kitchen (fired) on an existing ticket.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update the quantity of the fired item (increase or decrease).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 related to the quantity update.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"Item quantity updated at POS" event is logged in the ticket history.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shows the timestamp and the affected entry.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station or system component responsible for the update is recorded.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3.2.Item updated, item voided, and item modifier updated at POS are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with modifiers exists on a ticket sent to the kitchen.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update the item (e.g., change item details), then void the item, and update a modifier on another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events for the item update, item void, and modifier update.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"Item updated at POS" event is logged when the item is updated.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"Item voided at POS" event is logged when the item is voided.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"Item modifier updated at POS" event is logged when the modifier is updated.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Each event shows the timestamp, event type name, and the relevant entry.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3.3.Item menu updated and item course updated at POS are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assigned to a course and/or menu exists on a ticket sent to the kitchen.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update the menu and the course of the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events for the menu update and course update.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"Item menu updated at POS" event is logged when the menu is 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"Item course updated at POS" event is logged when the course is 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events show the timestamp, event type name, and the relevant entry/course/menu information.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4.Addon Item Events at KDS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4.1.Addon Item created at KDS when item quantity is increased at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has already been sent to the kitchen (fired) on a ticket.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increase the quantity of the fired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observe that an addon item is automatically generated for the additional quantity.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ticket history dialog and verify the event.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"Addon Item created at KDS" event is logged when the item quantity is increased at POS.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KDS automatically generates an addon item for the additional quantity.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event shows the timestamp, event type name, and the relevant entry.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4.2.Addon Item void at KDS when item quantity is reduced to zero at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with an associated addon item exists on a fired ticket.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reduce the item quantity to zero.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observe that the associated addon items are automatically voided.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ticket history dialog and verify the event.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"Addon Item void at KDS" event is logged when the item quantity is reduced to zero at POS.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KDS automatically voids the associated addon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event shows the timestamp, event type name, and the relevant entry.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5.Ticket-level Events from POS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5.1.Ticket updated, ticket voided, and ticket merged at POS are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two tickets exist on the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update the ticket information on one ticket, void another ticket, and merge two tickets.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history dialog for the affected tickets.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events for the ticket update, ticket void, and ticket merge.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"Ticket updated (Ticket Information updated) at POS" event is logged when ticket information is 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"Ticket voided at POS" event is logged when the ticket is voided.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"Ticket merged at POS" event is logged when tickets are merged.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Each event shows the timestamp and the station or system component responsible.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5.2.Table changed at POS is logged in ticket history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ticket assigned to a table exists on the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change the table of the ticket.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 related to the table change.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"Table changed at POS" event is logged in the ticket history.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shows the timestamp, event type name, and the relevant entry.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station or system component responsible for the table change is recorded.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5.3.Ticket marked as finished at KDS is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client is running and a ticket with items exists on the KDS.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permission to mark a ticket as finished on the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KDS client, mark the ticket as finished.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ticket history dialog for the finished ticket.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 related to finishing the ticket.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"Ticket marked as finished at KDS" event is logged in the ticket history.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shows the timestamp, event type name, and the relevant entry.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station or system component responsible for the action is recorded.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6.Rush, Pantry Message, and Course/Menu Update Events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6.1.Rush item at POS is logged in ticket history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item exists on a ticket sent to the kitchen.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mark the item as a rush order.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 related to the rush item.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"Rush item at POS" event is logged in the ticket history.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shows the timestamp, event type name, and the relevant entry.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station or system component responsible for the rush action is recorded.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6.2.Pantry message created to item and to ticket at POS are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ticket with at least one item exists on the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create a pantry message attached to an item on the ticket.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the POS, create a pantry message attached to the ticket itself.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 the KDS client,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events for both pantry messages.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"Pantry message created to item at POS" event is logged when a pantry message is added to an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"Pantry message created to the ticket at POS" event is logged when a pantry message is added to the ticket.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events show the timestamp, event type name, and the relevant entry.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6.3.Update course and update menu at POS are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ticket with course and menu structure exists on the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POS, update the course and update the menu on the ticket.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events for the course update and menu update.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"Update course at POS" event is logged when the course is updated.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"Update menu at POS" event is logged when the menu is updated.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events show the timestamp, event type name, and the relevant entry/course/menu information.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7.Item Processing Status Events at KDS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7.1.Item processing status updated at KDS is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client is running and a ticket with items exists on the KDS.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permission to update the item processing status on the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KDS client, update the processing status of an item (e.g., start cooking, mark as done).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 related to the item processing status update.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"Item processing status updated at KDS" event is logged in the ticket history.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shows the timestamp, event type name, and the relevant entry.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station or system component responsible for the status update is recorded.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7.2.Addon item processing status updated at KDS is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client is running and a ticket with an addon item exists on the KDS.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permission to update the addon item processing status on the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KDS client, update the processing status of the addon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 related to the addon item processing status update.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"Addon item processing status updated at KDS" event is logged in the ticket history.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shows the timestamp, event type name, and the relevant entry.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station or system component responsible for the status update is recorded.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7.3.Item processing status updated by course is logged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client is running and a ticket with items grouped by course exists on the KDS.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permission to update the processing status by course on the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KDS client, update the processing status of items grouped by course.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event related to the item processing status update by course.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"Item processing status updated by course" event is logged in the ticket history.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shows the timestamp, event type name, and the relevant entry/course information.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station or system component responsible for the status update is recorded.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8.Ticket History Event Format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8.1.Event rows show timestamp, event type name, and entry/course/menu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client is running and a ticket with multiple types of history events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KDS client and select a ticket that has multiple recorded history events of different types.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hamburger icon button to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For several events of different types, verify the three rows of each event entry.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first row of each event entry is the timestamp that the action was performed.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second row of each event entry is the event type name.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third row of each event entry is the entry/course/menu related to the event.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timestamp, event type, and entry/course/menu are displayed correctly for each event type.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8.2.Entry and course/menu combined display when both are involved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client is running and a ticket with events involving both an entry and a course/menu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KDS client and select a ticket that has events where both an entry and a course/menu are involved.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hamburger icon button to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third row display format for those events.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an event involves both an entry and a course/menu, the third row is shown as "{entry name} · {course/menu name}".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combined display correctly shows both the entry name and the course/menu name separated by the "·" character.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Events involving only an entry or only a course/menu show the corresponding single value.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8.3.Station or system component responsible is recorded for each action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and KDS client are running and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actions have been performed on a ticket from different stations/components.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several actions on a ticket from different stations (e.g., POS station and KDS station).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KDS client, open the ticket history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For each event, verify the station or system component responsible for the action is recorded.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event entry records the station or system component responsible for the 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Events triggered at the POS show the POS station as the responsible component.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Events triggered at the KDS show the KDS station as the responsible component.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station/component information is accurate and consistent with where the action was performed.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