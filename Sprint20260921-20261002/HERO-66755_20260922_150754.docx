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HERO-66755 Fix error.log with "Undefined array keys" and "Undefined variables" for Report Module - V112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Overview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Issue Key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HERO-66755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Type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Bug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Sprint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Report - 20260921-20261002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Summary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Fix error.log with "Undefined array keys" and "Undefined variables" for Report Module - V112</w:t>
            </w:r>
          </w:p>
        </w:tc>
      </w:tr>
    </w:tbl>
    <w:p/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Test Scope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This bug fix addresses PHP warnings (Undefined variable and Trying to access array offset on null) written to error.log in the Messaging and Interface modules. The fix initializes the $bSend variable before the exception path and guards the password copy when creating a new interface so warnings are no longer logged while existing behavior is preserved.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Test Cases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 OAuth2 Email Sending - Undefined Variable $bSend on Exception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Login to Platform with an account that has access to Messaging / Email configuration.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Configure an OAuth2 email sending job that will throw an exception during send (e.g., invalid token or unreachable SMTP endpoint).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Trigger the OAuth2 email sending job.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Allow the send to throw an exception.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Check the job result / return value.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Open the application error.log and check for "Undefined variable $bSend" warnings.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Before the fix, when the OAuth2 email send threw an exception, the code returned $bSend which had not been set in the exception path, writing "Undefined variable $bSend" to error.log at MessagingEmailComponent.php line 529.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After the fix, $bSend is initialized before the exception path. When the send throws an exception, the return value stays null, so the job is still treated as failed. No "Undefined variable $bSend" warning is written to error.log.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 Creating Interface - Copy Password From Non-Existent Record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Login to Platform with an account that has access to Interface management.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Attempt to create a new interface (no existing interface record exists).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Navigate to Interface management.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Create a new interface.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Observe the password field of the newly created interface.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Open the application error.log and check for "Trying to access array offset on null" warnings.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Before the fix, creating an interface copied a password from the existing interface record. A new interface has no record, so accessing the array offset on null wrote "Trying to access array offset on null" to error.log at InterfacesController.php line 502.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After the fix, the password is only copied when an existing interface record exists. For a new interface (no record), the password is left empty. No "Trying to access array offset on null" warning is written to error.log.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Regression Test Scope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The following areas are affected by this fix and should be regression tested: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OAuth2 email sending job failure handling (job must still be marked as failed)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Interface creation flow (new interface password field must remain empty)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Interface editing flow (existing interface password copy must still work)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Test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Version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V112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Browser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Chrome, Firefox, Edge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Environment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HQ Test Environment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