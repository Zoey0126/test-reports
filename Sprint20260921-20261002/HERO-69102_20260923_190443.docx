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HERO-69102 Reserve Sessions for Each Client Login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Session Reservation Pool Configuration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Configure Reserved Session Pool Size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application is installed and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to edit config.ini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Launcher Service is installed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Navigate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&lt;Drive&gt;:\infrasys\local\hero_pos\cfg\config.ini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Locate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[setup]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Set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reserved_php_session_pool_size=16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4. Set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reserved_php_session_per_client=8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Save the config.ini file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Restart the POS Launcher Service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Configuration file is saved successfully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Launcher Service restarts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Reserved session pool is created with total size of 16 sessions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client is allocated up to 8 reserved sessions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Default Behavior When Configuration Is Absent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application is installed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config.ini does not contain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keys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POS application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 workstation login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login process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does not crash when configuration keys are absent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completes successfully using default session creation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reserved session pool is used (sessions are created on demand)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Login Performance with Reserved Sessions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Login Speed Improvement Using Reserved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reserved_php_session_pool_size=16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reserved_php_session_per_client=8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Launcher Service has been restarted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Session pool is pre-established with 16 reserved sessions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out from POS workstation if currently logged 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Initiate workstation login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Measure the time taken from login request to successful session establishment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with login time when reserved session pool is not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time is reduced compared to on-demand session creation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utilizes an available reserved session directly from the pool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Reserved session count decreases by 1 after successful login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Multiple Concurrent Client Logins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reserved_php_session_pool_size=16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reserved_php_session_per_client=8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Launcher Service is running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login from Client A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login from Client B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login from Client C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each client's session allocation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clients log in successfully within their allocated session limit (8 per client)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client draws sessions from the reserved pool independently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session collision or conflict between clients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Total reserved sessions consumed does not exceed pool size of 16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Session Pool Boundary and Recovery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Exceed Per-Client Session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reserved_php_session_pool_size=16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reserved_php_session_per_client=8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Client A has already consumed 8 reserved sessions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Attempt to establish a 9th session from Client A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system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handles the request gracefully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reserved sessions for the client are exhausted, system falls back to creating a new session on demand or displays appropriate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system crash or data corruption occurs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Session Release Back to Pool on Logout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reserved_php_session_pool_size=16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reserved_php_session_per_client=8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are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client has logged in using a reserved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out from the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reserved session is released back to the pool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in again and confirm the released session can be reused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Logout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Reserved session is returned to the available pool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Subsequent login can reuse the released reserved session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Pool size remains at 16 after logout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Environment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Local Environment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application installed on Windows 11 Enterprise workstation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Reserved session pool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POS in local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login using reserved session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session reservation functionality works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Reserved session pool is established successfully in local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performance is improved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compatibility issues encountered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Environment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Test Environment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environment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local test environment access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POS Launcher Service is operational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config.ini is writable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test environment is accessible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Launcher Service runs without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Configuration changes take effect after service restart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