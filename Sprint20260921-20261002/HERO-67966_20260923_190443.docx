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HERO-67966 API Portal Set Menu Max Quantity and Price Level Fix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Maximum Order Quantity Validation for Self-Selection Set Menu Child Items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Reproduce the Incorrect Max Quantity Check Bug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up a self-selection set menu with child items belonging to a lookup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Configure "Max. quantity to order" = 1 in Menu Management &gt; Item Properties &gt; Menus &gt; Ordering Control - Set Menu Ordering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up "Support Max Ordering Quantity Validation for Self-Selection Set Menu Child Items" = Yes in POS System &gt; Ordering Setup &gt; Config by Location &gt; Set Menu Setting for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API Portal is accessible and can send "Send check"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(or "Send and pay") request via API Portal to order a self-selection set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Include child items from the lookup list where the total quantity exceeds the Max. quantity to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response before the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passes the maximum quantity check incorrectly (uses the (N-1)-th child item as the quantity reference)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first child item quantity is evaluated as 1 - 1 = 0, so it always passes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allows ordering even when quantity exceeds Max. quantity to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is returned despite exceeding the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correctly validates the total quantity of self-selection child items against the Max. quantity to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total quantity exceeds the limit, system returns error message "Exceed child max order limit"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uses the correct child item quantity reference (not the (N-1)-th item)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works for "Send check", "Send and pay", "Park order by station", and "Park order by table" requests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Error Returned When Quantity Exceeds Max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configured with Max. quantity to order =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"Support Max Ordering Quantity Validation for Self-Selection Set Menu Child Items"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with self-selection child items totaling quantity 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API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request was accepted without error despite exceeding the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returns error response "Exceed child max order limit"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order is not processed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Error response is consistent across all API request types (Send check, Send and pay, Park order by station, Park order by table)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Verify Request Accepted When Quantity Does Not Exceed Max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configured with Max. quantity to order =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"Support Max Ordering Quantity Validation for Self-Selection Set Menu Child Items"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with self-selection child items totaling quantity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system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behavior was inconsistent due to incorrect (N-1)th item reference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accepts the request since total quantity (2) does not exceed the limit (2)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is processed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is returned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Setup Toggle Behavior for Max Quantity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Bypass Validation When Setup Is No or Absent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with Max. quantity to order =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"Support Max Ordering Quantity Validation for Self-Selection Set Menu Child Items" = No (or setup does not exist)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with self-selection child items exceeding the Max. quantity to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system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bypass was always active due to the (N-1)th item bug regardless of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bypasses the maximum order quantity validation for self-selection child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proceeds to the price level change handling step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behavior is preserved when setup is No or absent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Enable Validation When Setup Is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with Max. quantity to order =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"Support Max Ordering Quantity Validation for Self-Selection Set Menu Child Items"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with self-selection child items exceeding the Max. quantity to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system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validation was never correctly applied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performs maximum order quantity validation for self-selection child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returns error "Exceed child max order limit"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order is not processed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Price Level Change for Self-Selection Set Menu Child Items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Reproduce the Price Level Change Bypass Bug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with Max. quantity to order =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"Change Price Level" = Yes with a non-default target price level configured in Menu Management &gt; Item Properties &gt; Set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"Support Max Ordering Quantity Validation for Self-Selection Set Menu Child Items" =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to order a self-selection set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Provide child item where the (N-1)-th child item quantity is equal to or larger than Max. quantity to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price level applied to the child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checks the maximum quantity condition incorrectly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bypasses the change price level handling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child item does not get the correct price level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Price level remains at default instead of the configured target price level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correctly evaluates the maximum quantity condition using the proper child item reference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quantity does not exceed the limit, system proceeds to change price level for the applied self-selection child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child item receives the correct target price level as configured in Setup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Price level change works correctly regardless of child item position in the payload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Price Level Change Applied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with Max. quantity to order = 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"Change Price Level" = Yes with target price level = "Happy Hour"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"Support Max Ordering Quantity Validation for Self-Selection Set Menu Child Items" =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with self-selection child items totaling quantity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price level applied to the child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price level was not changed due to bypass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changes the price level of the child item to "Happy Hour"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Price is calculated correctly based on the new price level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order is processed with the correct pricing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Combined Workflow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Full Workflow with Validation Enabled and Quantity Within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with Max. quantity to order = 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"Change Price Level" = Yes with target price level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"Support Max Ordering Quantity Validation for Self-Selection Set Menu Child Items"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with self-selection child items totaling quantity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validation passes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price level change is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order is processed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both validation and price level change were incorrect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performs max quantity validation and passes (2 &lt;= 3)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changes the price level for the applied self-selection child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continues the existing workflow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Order is processed with correct price level and pricing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Full Workflow with Validation Enabled and Quantity Exceeds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Self-selection set menu with Max. quantity to order =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"Change Price Level" = Yes with target price level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"Support Max Ordering Quantity Validation for Self-Selection Set Menu Child Items"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with self-selection child items totaling quantity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system returns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no price level change or order processing occurs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order was processed without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returns error "Exceed child max order limit"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price level change is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 is not processed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System stops at the validation step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Regression Test Scope - Set Menu Ordering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Verify Regular Set Menu Ordering Still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Regular set menu (not self-selection)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Max. quantity to order is configured for the regular set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"Send check" request to order a regular set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maximum quantity validation works for regular set menus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order is processed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Regular set menu ordering was not affected by the bug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Regular set menu ordering continues to work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Max. quantity to order validation for regular set menus is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in regular set menu functionality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 Verify Price Level Change for Non-Self-Selection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Regular menu item with Change Price Level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is not part of a self-selection set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the regular menu item via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price level change is applied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Price level change for regular items was working before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Price level change for regular menu items continues to work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regression in price level change functionality for non-self-selection items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