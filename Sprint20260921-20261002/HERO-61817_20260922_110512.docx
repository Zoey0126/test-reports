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HERO-61817 [Tech] Fix error.log with "Undefined array keys" and "Undefined variables" for Report Module - V106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HERO-61817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[Tech] Fix error.log with "Undefined array keys" and "Undefined variables" for Report Module - V106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 Fix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Module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V106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Bug Reproduction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Location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Error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../Plugin/Report/View/Reports/listing.ctp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145, 164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array key "disable_report_code"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../Plugin/Report/Controller/Component/ReportExportExceptionReportDelayOpeningExportComponent.php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857, 860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Maximum execution time of 360 seconds exceeded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(Fatal Error)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Request URL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/accounts/{account}/eng/report/export/export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[InternalErrorException] Maximum execution time of 360 seconds exceeded</w:t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Root Cause: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Report listing read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disable_report_code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unconditionally, so reports without that flag raised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. Delay Opening export ran under the default 360-second PHP limit; nested business-day, period, and payment loops exceeded that limit.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generateContent()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did not extend execution time unlike other exception export components.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Error Log Verification - Before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Reproduce report listing disable_report_code and Delay Opening export timeout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WITHOUT the HERO-61817 fix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At least one report record does NOT have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disable_report_code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flag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Delay Opening export report configured with enough business-day/period/payment data to exceed 360s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Report listing page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Reports/listing.ctp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Inspect error.log for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"disable_report_code"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Open Delay Opening Exception Report via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/eng/report/export/export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a date range / outlet scope that produces a large data volume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Export; wait up to 6 minutes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"disable_report_code"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listing.ctp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line 145 and 164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Maximum execution time of 360 seconds exceeded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a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Fatal Error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ReportExportExceptionReportDelayOpeningExportComponent.php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Error Log Verification - After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Verify no disable_report_code warnings and Delay Opening export no longer times out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 the HERO-61817 fix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Same report data and environment as F1; clear error.log before test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Repeat the Report listing page access from F1 (with same report records that lack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disable_report_code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Inspect error.log for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"disable_report_code"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Delay Opening export with the SAME large data scope from F1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export time and verify completion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"disable_report_code"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Delay Opening export completes successfully within an extended PHP time limit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error.log does NOT contain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Maximum execution time of 360 seconds exceeded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file is generated and contains correct data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Other report exports still honour disable_report_code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Run exports for reports that DO have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disable_report_code = 1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they are excluded from the export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Reports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disable_report_code = 1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are correctly hidden from export actions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Reports without the flag still show up as before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Other exception export components still 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exports for other exception reports (not Delay Opening)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other exception exports complete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new warnings in error.log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 Very large Delay Opening export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Delay Opening with an even wider date range than F2.1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completes (may take longer, but does not abort at 360s)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fatal error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Multi-Outlet / Multi-Currency Delay Opening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Delay Opening on accounts with many outlets and currencies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completes without timeout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rows are present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Performance Regression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Delay Opening with the SAME test scope as F2.1 repeatedly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each run completes in roughly similar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Execution time is consistent across runs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memory leaks or gradual slowdown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Build containing HERO-61817 fix (Report V106)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shangrilagroup customer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