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HERO-69066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Device: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Browser: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JavaFX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Authority Mode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 Mode A — Allow + Ask Password + Ask Approval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 login: a shop user (not admin/system) who has authorities (Allow) on the function under test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Relogin or refetch GET function_authorities after changing Set Function Authorities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Function Authorities: Allow the logged-in user on the function, tick Ask Password and Ask Approval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GET function_authorities returns ask_password, ask_approval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 function (e.g., open Current View from navbar)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Authority : Ask Password dialog appears — enter the logged-in user's password, click Submit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Authority : Ask Approval dialog appears — enter login name and password of another user who also has Allow on the same function, click Submit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GET function_authorities returns ask_password, ask_approval for the logged-in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Ask Password dialog (Password only) appears first — entering the logged-in user's password and submitting proceeds to the next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Ask Approval dialog (Login Name + Password) appears second — entering credentials of another user who has Allow submits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Action continues after both dialogs are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Cancel at any dialog must not run the action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 Mode B — Deny + Ask Authority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B login: a shop user who has no authorities (Deny / no Allow row) on that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second user who has Allow is required for Ask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Relogin or refetch GET function_authorities after changing Set Function Authorities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Function Authorities: the logged-in user has no authorities (Deny), tick Ask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GET function_authorities returns ask_authority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 function (e.g., open Current View from navbar)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Authority : Ask Authority dialog appears — enter Login Name and Password of a user who has Allow (do not use the logged-in user's own password)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GET function_authorities returns ask_authority for the logged-in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Ask Authority dialog shows with Login Name + Password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Entering credentials of a user who has Allow submits successfully and action continues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the dialog must not run the action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View Entry Authority Control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 Current View (enter)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current_view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current_view;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Do not use admin or system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navbar Current View, or navigate to the Current View URL (first enter or after outlet change)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Authority : Ask Password dialog appears — enter the logged-in user's password, click Submit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Authority : Ask Approval dialog appears — enter login name and password of another user who has Allow on current_view, click Submit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Authority : Ask Authority dialog appears — enter Login Name and Password of a user who has Allow, click Submit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(logged-in user's password) then Ask Approval (another user with Allow login/password), then floor plan 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Session shows the logged-in user (e.g., Welcome, 6)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Ask Authority dialog appears on first enter — entering credentials of a user who has Allow loads the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load the floor plan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 Calendar View (enter)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calendar_view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calendar_view;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From navbar click Calendar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in sequence, then calendar floor plan 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on enter — entering credentials of a user who has Allow loads the calendar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load the calendar floor plan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Reservation Operations Authority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 Walk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new_walk_in_reservation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Stay on Current View after ACL for the view (or cancel view dialog first if testing Walk In only)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Current View, click Walk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appear, then booking panel opens (Auto Assign Table / Special Remarks)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— entering credentials of a user who has Allow opens the booking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open the booking panel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 Walk-in Save (POST reservations)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new_walk_in_reservation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Current View → Walk In with ACL dialogs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DevTools Network tab to inspect the POST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Current View, click Walk In and complete ACL dialogs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covers / guest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Network: POST /rest_api/tms/reservations request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/rest_api/tms/reservations body includes apply_view new_walk_in_reservation (or new_past_reservation) and top-level outlet_id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Missing top-level outlet_id would result in function_authority_error_missing_outlet_id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Ask Authority / Deny on walk-in key blocks the save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 Edit / Cancel / Copy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keys: edit_reservation / cancel_reservation / copy_reservation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Current View or Search result with at least one reservation row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reservation row from Current View or Search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Edit, Cancel, or Copy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before Edit / Cancel / Copy proceeds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attempts Edit / Cancel / Copy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perform the action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F3.4 Special Remarks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edit_special_remark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or Walk In form is open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special remarks on a booking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before special remarks editing proceeds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attempts to edit special remarks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open special remarks editing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F3.5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keys: update_arrival_status_host_arrived (a/c), guest (g), no_show (n), pending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Current View reservation list or floor plan with at least one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DevTools Network tab to inspect the PUT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Current View, mark host arrived (or guest / no-show / pending / completed)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Network: PUT /reservations/{id}/mark_arrival_statuses request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appear, then status updates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attempts to mark arrival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PUT /reservations/{id}/mark_arrival_statuses body includes outlet_id (resv_olet_id) and arrival_status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update the arrival status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F3.6 Swap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swap_table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Current View or Calendar with at least two reservations on different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DevTools Network tab to inspect the PUT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two reservations on Current View or Calendar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Swap Table and confirm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Network: PUT /rest_api/tms/swap_tables request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appear, then tables swap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attempts to swap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PUT /rest_api/tms/swap_tables body includes top-level outlet_id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swap the tables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Search Authority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search_view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search_view;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Search from navbar (enter-only often has no dialog)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Search on the search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appear, then reservation search results 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clicks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load search results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brief missing_function_key dialog may appear during a double-submit race, but results still load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 Member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member_view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member_view;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Member from navbar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Search (empty keyword may show a validation error after ACL)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before member search proceeds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clicks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With empty keyword, "Please Fill In Searching Keyword" error appears after ACL (expected behaviour)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perform the member search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Notice Board — Add / Delete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keys: new_notice / delete_notice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Notice Board page is open (navbar enter has no dialog)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At least one existing notice for Delete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Notice Board from navbar (enter has no ACL dialog)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Add New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Allow);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Delete: select a notice and click Delete, then complete the same dual dialogs (Mode A) or Ask Authority (Mode B)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Notice Board enter has no authority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Add New triggers Ask Password then Ask Approval, then a new New Notice row appears (Update By shows the logged-in user)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Delete triggers Ask Password then Ask Approval, then the notice is deleted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Ask Authority dialog appears on Add New and Delete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Cancel at any dialog must not add or delete the notice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 Settings Authority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 Config by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config_by_date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config_by_date;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Settings menu (cog icon)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Config by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Opening /date_configs by URL may load Config by Date without a dialog (checkAuthority is on the Settings menu click, not the route); page shows outlet Infrasys Restaurant (1001)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Via Settings menu, Ask Password then Ask Approval dialogs appear before Config by Date 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Ask Authority dialog appears when Deny user attempts to open Config by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load Config by Date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 Cancellation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cancellation_rule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cancellation_rule;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Settings menu (cog icon)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Cancellation Rule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before Cancellation Rule 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attempts to open Cancellation Rule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load Cancellation Rule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F6.3 Memo (Period Tree / Add New)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keys: memo_view / new_memo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Settings → Memo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period in the tree — this triggers ACL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Allow);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Add New memo — this also triggers ACL, complete the same dialogs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on period select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Ask Password then Ask Approval dialogs appear on Add New memo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Ask Authority dialog appears on period select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load the memo or add a new memo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F6.4 Bulk Block &amp; Release Table (Save)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bulk_block_table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bulk_block_table;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Page enter has no ACL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Settings → Bulk Block &amp; Release Table (enter has no ACL)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(Today), add a real table number (e.g., 1T, not 1 if the map uses 1T), remark is required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 Setting → Confirm to block tables → click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A: Ask Password dialog appears (cancel here if you do not want to block); Mode B: Ask Authority appears after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Missing Tables / Missing Remark validation errors happen before ACL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Ask Password dialog appears after Confirm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Ask Authority dialog appears after Yes when Deny + ask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the dialog must not block the tables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F7. Report and Payment Authority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F7.1 Report Console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access_report_console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access_report_console;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Report / chart icon in the top navbar (Current View)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complete Ask Authority (user who has Allow)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before the report listing 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clicks the chart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at any dialog must not load the report console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F7.2 Payment List (Credit-card → Page)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payment_list_view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payment_list_view;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DevTools Network tab to inspect GET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navbar credit-card icon, or open /third_party_payment_list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Allow);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List UI opens — select outlet(s) and date range, click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Network: GET /rest_api/tms/third_party_payment_gateway_records must include top-level outlet_ids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a row / awaiting refund: GET /third_party_payment_gateway_transactions must include outlet_id (not rpei_id only)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reservation from a row: GET /reservations with apply_view=payment_list_view and outlet_id / outlet_ids (rpei_olet_id)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appear, then Third Party Payment List opens as an overlay on current_view (not a full-page navigation)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Search GET .../third_party_payment_gateway_records?outlet_ids[]=1&amp;start_date=...&amp;end_date=... includes top-level outlet_ids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GET /third_party_payment_gateway_transactions includes outlet_id (not rpei_id only)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GET /reservations includes apply_view=payment_list_view and outlet_id / outlet_ids (rpei_olet_id)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Mode B: Ask Authority appears; page is blocked or function-authority error if Deny without override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Cancel at any dialog must not load the Payment List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F8. Floor Plan Authority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F8.1 Edit Floor Plan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key: edit_floor_plan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logged in as a shop user who has Allow on edit_floor_plan;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DevTools Network tab to inspect the POST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Current View floor plan, enter Edit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Make a change and click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Network: POST /rest_api/tms/edit_floor_plan request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appear, then floor plan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when Deny user attempts to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POST /rest_api/tms/edit_floor_plan body includes top-level outlet_id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Cancel at any dialog must not save the floor plan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F8.2 Block / Unlock / Release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keys: block_table / unlock_table / release_table (lock action=l skips ACL)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Current View floor plan with at least one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A: logged in as a shop user who has Allow; Mode B: logged in as a user who has no Allow / Deny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DevTools Network tab to inspect the POST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Current View floor plan, Block / Unlock / Release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A: complete Ask Password (logged-in user) then Ask Approval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Mode B: complete Ask Authority (user who has Allow)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Network: POST /table_states includes action + outlet_id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Pick table on booking (action=l): verify that ACL is skipped — Deny on block/unlock must not block lock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A: Ask Password then Ask Approval dialogs appear for block / unlock / release, then the table state updates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Mode B: Ask Authority dialog appears on block / unlock / release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POST /table_states includes action and top-level outlet_id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Lock action (action=l) skips function authority — Deny on block/unlock must not block the lock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Cancel at any dialog must not update the table state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F9. Functions Without Authority Dialog (by Design)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Mode A or Mode B login as a shop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under test: Infrasys Restaurant (outlet_id 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TMS Operation module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Last Reservations from navbar — verify no last_reservation_view checkAuthority; GET skips ACL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Month View enter — verify no month_view key; navbar enter-only has no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Current View again (same outlet) — verify checkAuthority is on outlet change, not every nav click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navbar enter for Month / New Booking / Search / Member / Notice / Message — verify dialog appears on in-page action, not enter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Import Reservation and Special Booking / Check Availability — verify they are not mounted in Routes.jsx (Navigator import item is commented)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Last Reservations (navbar): No last_reservation_view checkAuthority — GET skips ACL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View enter: No month_view key — navbar enter-only has no authority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Current View again (same outlet): checkAuthority triggers on outlet change only, not on every navigation click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Navbar enter for Month / New Booking / Search / Member / Notice / Message: Authority dialog appears on in-page action, not on enter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Import Reservation and Special Booking / Check Availability: Not mounted in Routes.jsx — test POST bodies in Postman or a custom build; file → import_reservation; save → special_booking with top-level outlet_id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