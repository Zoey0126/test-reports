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" w:after="200"/>
        <w:jc w:val="center"/>
      </w:pPr>
      <w:r>
        <w:rPr>
          <w:rFonts w:ascii="Arial" w:hAnsi="Arial" w:eastAsia="Arial" w:cs="Arial"/>
          <w:b/>
          <w:color w:val="000000"/>
          <w:sz w:val="32"/>
          <w:u w:val="none"/>
        </w:rPr>
        <w:t>HERO-68848 Test Report</w:t>
      </w:r>
    </w:p>
    <w:p>
      <w:pPr>
        <w:spacing w:before="0" w:after="8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&lt;!-- Formatting: Arial font applied to all content (Level 1: 16pt bold centered black; Level 2: 13pt bold underlined black; Level 3: 12pt bold blue #001eff; Level 4: 11pt bold blue #001eff; body: 10pt black). Report language: English. --&gt;</w:t>
      </w:r>
    </w:p>
    <w:p>
      <w:pPr>
        <w:spacing w:before="120" w:after="200"/>
        <w:jc w:val="center"/>
      </w:pPr>
      <w:r>
        <w:rPr>
          <w:rFonts w:ascii="Arial" w:hAnsi="Arial" w:eastAsia="Arial" w:cs="Arial"/>
          <w:b/>
          <w:color w:val="000000"/>
          <w:sz w:val="32"/>
          <w:u w:val="none"/>
        </w:rPr>
        <w:t>HERO-68848 Test Report</w:t>
      </w:r>
    </w:p>
    <w:p>
      <w:pPr>
        <w:spacing w:before="0" w:after="8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Date time: 2026-09-30</w:t>
      </w:r>
    </w:p>
    <w:p>
      <w:pPr>
        <w:spacing w:before="0" w:after="8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Author: [Author Name]</w:t>
      </w:r>
    </w:p>
    <w:p>
      <w:pPr>
        <w:spacing w:before="0" w:after="8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Version: v1.0.0</w:t>
      </w:r>
    </w:p>
    <w:p>
      <w:pPr>
        <w:spacing w:before="200" w:after="120"/>
      </w:pPr>
      <w:r>
        <w:rPr>
          <w:rFonts w:ascii="Arial" w:hAnsi="Arial" w:eastAsia="Arial" w:cs="Arial"/>
          <w:b/>
          <w:color w:val="000000"/>
          <w:sz w:val="26"/>
          <w:u w:val="single"/>
        </w:rPr>
        <w:t>Content</w:t>
      </w:r>
    </w:p>
    <w:p>
      <w:pPr>
        <w:spacing w:before="0" w:after="8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Functional Testing .................................... 2</w:t>
      </w:r>
    </w:p>
    <w:p>
      <w:pPr>
        <w:spacing w:before="0" w:after="8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Prerequisites .................................... 2</w:t>
      </w:r>
    </w:p>
    <w:p>
      <w:pPr>
        <w:spacing w:before="0" w:after="8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F1.Apply sub config zone status override when retrieving discount types: Passed .................................... 2</w:t>
      </w:r>
    </w:p>
    <w:p>
      <w:pPr>
        <w:spacing w:before="0" w:after="8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&amp;nbsp;&amp;nbsp;F1.1.Base status Active without sub config zone override .................................... 2</w:t>
      </w:r>
    </w:p>
    <w:p>
      <w:pPr>
        <w:spacing w:before="0" w:after="8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&amp;nbsp;&amp;nbsp;F1.2.Base status Active with sub config zone override "Suspended" .................................... 3</w:t>
      </w:r>
    </w:p>
    <w:p>
      <w:pPr>
        <w:spacing w:before="0" w:after="8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&amp;nbsp;&amp;nbsp;F1.3.Base status Suspended without sub config zone override .................................... 3</w:t>
      </w:r>
    </w:p>
    <w:p>
      <w:pPr>
        <w:spacing w:before="0" w:after="8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&amp;nbsp;&amp;nbsp;F1.4.Base status Suspended with sub config zone override "Active" .................................... 3</w:t>
      </w:r>
    </w:p>
    <w:p>
      <w:pPr>
        <w:spacing w:before="0" w:after="8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F2.Apply sub config zone status override when retrieving extra charges: Passed .................................... 4</w:t>
      </w:r>
    </w:p>
    <w:p>
      <w:pPr>
        <w:spacing w:before="0" w:after="8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&amp;nbsp;&amp;nbsp;F2.1.Base status Active without sub config zone override .................................... 4</w:t>
      </w:r>
    </w:p>
    <w:p>
      <w:pPr>
        <w:spacing w:before="0" w:after="8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&amp;nbsp;&amp;nbsp;F2.2.Base status Active with sub config zone override "Suspended" .................................... 4</w:t>
      </w:r>
    </w:p>
    <w:p>
      <w:pPr>
        <w:spacing w:before="0" w:after="8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&amp;nbsp;&amp;nbsp;F2.3.Base status Suspended without sub config zone override .................................... 5</w:t>
      </w:r>
    </w:p>
    <w:p>
      <w:pPr>
        <w:spacing w:before="0" w:after="8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&amp;nbsp;&amp;nbsp;F2.4.Base status Suspended with sub config zone override "Active" .................................... 5</w:t>
      </w:r>
    </w:p>
    <w:p>
      <w:pPr>
        <w:spacing w:before="0" w:after="8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Regression Test Scope .................................... 5</w:t>
      </w:r>
    </w:p>
    <w:p>
      <w:pPr>
        <w:spacing w:before="0" w:after="8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Test Environment .................................... 6</w:t>
      </w:r>
    </w:p>
    <w:p>
      <w:pPr>
        <w:spacing w:before="0" w:after="8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Note: This issue is specific to the Enterprise environment, where the discount type / extra charge status can be overridden in a sub config zone. Before the fix, active status was filtered on the supreme/base record only; overrides were loaded afterwards but were not re-filtered by the overridden status.</w:t>
      </w:r>
    </w:p>
    <w:p>
      <w:pPr>
        <w:spacing w:before="200" w:after="120"/>
      </w:pPr>
      <w:r>
        <w:rPr>
          <w:rFonts w:ascii="Arial" w:hAnsi="Arial" w:eastAsia="Arial" w:cs="Arial"/>
          <w:b/>
          <w:color w:val="000000"/>
          <w:sz w:val="26"/>
          <w:u w:val="single"/>
        </w:rPr>
        <w:t>Functional Testing</w:t>
      </w:r>
    </w:p>
    <w:p>
      <w:pPr>
        <w:spacing w:before="160" w:after="80"/>
      </w:pPr>
      <w:r>
        <w:rPr>
          <w:rFonts w:ascii="Arial" w:hAnsi="Arial" w:eastAsia="Arial" w:cs="Arial"/>
          <w:b/>
          <w:color w:val="001EFF"/>
          <w:sz w:val="24"/>
          <w:u w:val="none"/>
        </w:rPr>
        <w:t>Prerequisites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Enterprise environment with a supreme/base config zone and a sub config zone.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The test shop (</w:t>
      </w:r>
      <w:r>
        <w:rPr>
          <w:rFonts w:ascii="Consolas" w:hAnsi="Consolas" w:eastAsia="Arial" w:cs="Arial"/>
          <w:b w:val="0"/>
          <w:color w:val="000000"/>
          <w:sz w:val="20"/>
          <w:u w:val="none"/>
        </w:rPr>
        <w:t>{shopCode}</w:t>
      </w:r>
      <w:r>
        <w:rPr>
          <w:rFonts w:ascii="Arial" w:hAnsi="Arial" w:eastAsia="Arial" w:cs="Arial"/>
          <w:b w:val="0"/>
          <w:color w:val="000000"/>
          <w:sz w:val="20"/>
          <w:u w:val="none"/>
        </w:rPr>
        <w:t>) belongs to the sub config zone.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Discount type and extra charge records exist with the "Status" field (Active / Suspended) configured at the supreme/base config zone and, where applicable, overridden at the sub config zone.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4. Deployed API module: POSGAPI 10.21.0 (Infrasys POS version 1.2.116.0 or above).</w:t>
      </w:r>
    </w:p>
    <w:p>
      <w:pPr>
        <w:spacing w:before="160" w:after="80"/>
      </w:pPr>
      <w:r>
        <w:rPr>
          <w:rFonts w:ascii="Arial" w:hAnsi="Arial" w:eastAsia="Arial" w:cs="Arial"/>
          <w:b/>
          <w:color w:val="001EFF"/>
          <w:sz w:val="24"/>
          <w:u w:val="none"/>
        </w:rPr>
        <w:t>F1.Apply sub config zone status override when retrieving discount types: Passed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Prerequisites: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Prepare one discount type per scenario (F1.1 – F1.4) with the specified combination of supreme/base status and sub config zone override status.</w:t>
      </w:r>
    </w:p>
    <w:p>
      <w:pPr>
        <w:spacing w:before="120" w:after="60"/>
      </w:pPr>
      <w:r>
        <w:rPr>
          <w:rFonts w:ascii="Arial" w:hAnsi="Arial" w:eastAsia="Arial" w:cs="Arial"/>
          <w:b/>
          <w:color w:val="001EFF"/>
          <w:sz w:val="22"/>
          <w:u w:val="none"/>
        </w:rPr>
        <w:t>F1.1.Base status Active without sub config zone override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Prerequisites: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The discount type status is "Active" at the supreme/base config zone.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No status override exists for this discount type in the sub config zone.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Request：</w:t>
      </w:r>
    </w:p>
    <w:p>
      <w:pPr>
        <w:spacing w:before="0" w:after="8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GET /shops/{shopCode}/discount_types</w:t>
      </w:r>
    </w:p>
    <w:p>
      <w:pPr>
        <w:spacing w:before="0" w:after="8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Retrieve all discount types.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Response：</w:t>
      </w:r>
    </w:p>
    <w:p>
      <w:pPr>
        <w:spacing w:before="0" w:after="8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200 OK - the target discount type is included in the returned discount type list for the shop's config zone.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Test Result(s)：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Reproduction result (before fix): the Active discount type was returned.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Verification result (after fix): the Active discount type without override is returned. Behavior for records without a sub config zone override is unchanged.</w:t>
      </w:r>
    </w:p>
    <w:p>
      <w:pPr>
        <w:spacing w:before="120" w:after="60"/>
      </w:pPr>
      <w:r>
        <w:rPr>
          <w:rFonts w:ascii="Arial" w:hAnsi="Arial" w:eastAsia="Arial" w:cs="Arial"/>
          <w:b/>
          <w:color w:val="001EFF"/>
          <w:sz w:val="22"/>
          <w:u w:val="none"/>
        </w:rPr>
        <w:t>F1.2.Base status Active with sub config zone override "Suspended"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Prerequisites: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The discount type status is "Active" at the supreme/base config zone.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The discount type status is overridden to "Suspended" in the sub config zone.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Request：</w:t>
      </w:r>
    </w:p>
    <w:p>
      <w:pPr>
        <w:spacing w:before="0" w:after="8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GET /shops/{shopCode}/discount_types</w:t>
      </w:r>
    </w:p>
    <w:p>
      <w:pPr>
        <w:spacing w:before="0" w:after="8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Retrieve all discount types.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Response：</w:t>
      </w:r>
    </w:p>
    <w:p>
      <w:pPr>
        <w:spacing w:before="0" w:after="8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200 OK - the target discount type is not included in the returned discount type list for the shop's config zone.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Test Result(s)：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Reproduction result (before fix): the discount type was returned, because only the supreme/base "Active" status was filtered and the "Suspended" override was not re-filtered (the bug).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Verification result (after fix): the overridden "Suspended" status is applied and the discount type is not returned.</w:t>
      </w:r>
    </w:p>
    <w:p>
      <w:pPr>
        <w:spacing w:before="120" w:after="60"/>
      </w:pPr>
      <w:r>
        <w:rPr>
          <w:rFonts w:ascii="Arial" w:hAnsi="Arial" w:eastAsia="Arial" w:cs="Arial"/>
          <w:b/>
          <w:color w:val="001EFF"/>
          <w:sz w:val="22"/>
          <w:u w:val="none"/>
        </w:rPr>
        <w:t>F1.3.Base status Suspended without sub config zone override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Prerequisites: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The discount type status is "Suspended" at the supreme/base config zone.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No status override exists for this discount type in the sub config zone.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Request：</w:t>
      </w:r>
    </w:p>
    <w:p>
      <w:pPr>
        <w:spacing w:before="0" w:after="8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GET /shops/{shopCode}/discount_types</w:t>
      </w:r>
    </w:p>
    <w:p>
      <w:pPr>
        <w:spacing w:before="0" w:after="8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Retrieve all discount types.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Response：</w:t>
      </w:r>
    </w:p>
    <w:p>
      <w:pPr>
        <w:spacing w:before="0" w:after="8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200 OK - the target discount type is not included in the returned discount type list for the shop's config zone.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Test Result(s)：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Reproduction result (before fix): the Suspended discount type was not returned.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Verification result (after fix): the Suspended discount type without override is not returned. Behavior for records without a sub config zone override is unchanged.</w:t>
      </w:r>
    </w:p>
    <w:p>
      <w:pPr>
        <w:spacing w:before="120" w:after="60"/>
      </w:pPr>
      <w:r>
        <w:rPr>
          <w:rFonts w:ascii="Arial" w:hAnsi="Arial" w:eastAsia="Arial" w:cs="Arial"/>
          <w:b/>
          <w:color w:val="001EFF"/>
          <w:sz w:val="22"/>
          <w:u w:val="none"/>
        </w:rPr>
        <w:t>F1.4.Base status Suspended with sub config zone override "Active"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Prerequisites: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The discount type status is "Suspended" at the supreme/base config zone.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The discount type status is overridden to "Active" in the sub config zone.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Request：</w:t>
      </w:r>
    </w:p>
    <w:p>
      <w:pPr>
        <w:spacing w:before="0" w:after="8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GET /shops/{shopCode}/discount_types</w:t>
      </w:r>
    </w:p>
    <w:p>
      <w:pPr>
        <w:spacing w:before="0" w:after="8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Retrieve all discount types.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Response：</w:t>
      </w:r>
    </w:p>
    <w:p>
      <w:pPr>
        <w:spacing w:before="0" w:after="8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200 OK - the target discount type is included in the returned discount type list for the shop's config zone.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Test Result(s)：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Reproduction result (before fix): the discount type was not returned, because only the supreme/base "Suspended" status was filtered and the "Active" override was not re-filtered (the bug).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Verification result (after fix): the overridden "Active" status is applied and the discount type is returned.</w:t>
      </w:r>
    </w:p>
    <w:p>
      <w:pPr>
        <w:spacing w:before="160" w:after="80"/>
      </w:pPr>
      <w:r>
        <w:rPr>
          <w:rFonts w:ascii="Arial" w:hAnsi="Arial" w:eastAsia="Arial" w:cs="Arial"/>
          <w:b/>
          <w:color w:val="001EFF"/>
          <w:sz w:val="24"/>
          <w:u w:val="none"/>
        </w:rPr>
        <w:t>F2.Apply sub config zone status override when retrieving extra charges: Passed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Prerequisites: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Prepare one extra charge per scenario (F2.1 – F2.4) with the specified combination of supreme/base status and sub config zone override status.</w:t>
      </w:r>
    </w:p>
    <w:p>
      <w:pPr>
        <w:spacing w:before="120" w:after="60"/>
      </w:pPr>
      <w:r>
        <w:rPr>
          <w:rFonts w:ascii="Arial" w:hAnsi="Arial" w:eastAsia="Arial" w:cs="Arial"/>
          <w:b/>
          <w:color w:val="001EFF"/>
          <w:sz w:val="22"/>
          <w:u w:val="none"/>
        </w:rPr>
        <w:t>F2.1.Base status Active without sub config zone override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Prerequisites: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The extra charge status is "Active" at the supreme/base config zone.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No status override exists for this extra charge in the sub config zone.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Request：</w:t>
      </w:r>
    </w:p>
    <w:p>
      <w:pPr>
        <w:spacing w:before="0" w:after="8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GET /shops/{shopCode}/extra_charges</w:t>
      </w:r>
    </w:p>
    <w:p>
      <w:pPr>
        <w:spacing w:before="0" w:after="8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Retrieve all extra charges.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Response：</w:t>
      </w:r>
    </w:p>
    <w:p>
      <w:pPr>
        <w:spacing w:before="0" w:after="8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200 OK - the target extra charge is included in the returned extra charge list for the shop's config zone.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Test Result(s)：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Reproduction result (before fix): the Active extra charge was returned.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Verification result (after fix): the Active extra charge without override is returned. Behavior for records without a sub config zone override is unchanged.</w:t>
      </w:r>
    </w:p>
    <w:p>
      <w:pPr>
        <w:spacing w:before="120" w:after="60"/>
      </w:pPr>
      <w:r>
        <w:rPr>
          <w:rFonts w:ascii="Arial" w:hAnsi="Arial" w:eastAsia="Arial" w:cs="Arial"/>
          <w:b/>
          <w:color w:val="001EFF"/>
          <w:sz w:val="22"/>
          <w:u w:val="none"/>
        </w:rPr>
        <w:t>F2.2.Base status Active with sub config zone override "Suspended"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Prerequisites: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The extra charge status is "Active" at the supreme/base config zone.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The extra charge status is overridden to "Suspended" in the sub config zone.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Request：</w:t>
      </w:r>
    </w:p>
    <w:p>
      <w:pPr>
        <w:spacing w:before="0" w:after="8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GET /shops/{shopCode}/extra_charges</w:t>
      </w:r>
    </w:p>
    <w:p>
      <w:pPr>
        <w:spacing w:before="0" w:after="8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Retrieve all extra charges.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Response：</w:t>
      </w:r>
    </w:p>
    <w:p>
      <w:pPr>
        <w:spacing w:before="0" w:after="8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200 OK - the target extra charge is not included in the returned extra charge list for the shop's config zone.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Test Result(s)：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Reproduction result (before fix): the extra charge was returned, because only the supreme/base "Active" status was filtered and the "Suspended" override was not re-filtered (the bug).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Verification result (after fix): the overridden "Suspended" status is applied and the extra charge is not returned.</w:t>
      </w:r>
    </w:p>
    <w:p>
      <w:pPr>
        <w:spacing w:before="120" w:after="60"/>
      </w:pPr>
      <w:r>
        <w:rPr>
          <w:rFonts w:ascii="Arial" w:hAnsi="Arial" w:eastAsia="Arial" w:cs="Arial"/>
          <w:b/>
          <w:color w:val="001EFF"/>
          <w:sz w:val="22"/>
          <w:u w:val="none"/>
        </w:rPr>
        <w:t>F2.3.Base status Suspended without sub config zone override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Prerequisites: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The extra charge status is "Suspended" at the supreme/base config zone.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No status override exists for this extra charge in the sub config zone.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Request：</w:t>
      </w:r>
    </w:p>
    <w:p>
      <w:pPr>
        <w:spacing w:before="0" w:after="8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GET /shops/{shopCode}/extra_charges</w:t>
      </w:r>
    </w:p>
    <w:p>
      <w:pPr>
        <w:spacing w:before="0" w:after="8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Retrieve all extra charges.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Response：</w:t>
      </w:r>
    </w:p>
    <w:p>
      <w:pPr>
        <w:spacing w:before="0" w:after="8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200 OK - the target extra charge is not included in the returned extra charge list for the shop's config zone.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Test Result(s)：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Reproduction result (before fix): the Suspended extra charge was not returned.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Verification result (after fix): the Suspended extra charge without override is not returned. Behavior for records without a sub config zone override is unchanged.</w:t>
      </w:r>
    </w:p>
    <w:p>
      <w:pPr>
        <w:spacing w:before="120" w:after="60"/>
      </w:pPr>
      <w:r>
        <w:rPr>
          <w:rFonts w:ascii="Arial" w:hAnsi="Arial" w:eastAsia="Arial" w:cs="Arial"/>
          <w:b/>
          <w:color w:val="001EFF"/>
          <w:sz w:val="22"/>
          <w:u w:val="none"/>
        </w:rPr>
        <w:t>F2.4.Base status Suspended with sub config zone override "Active"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Prerequisites: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The extra charge status is "Suspended" at the supreme/base config zone.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The extra charge status is overridden to "Active" in the sub config zone.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Request：</w:t>
      </w:r>
    </w:p>
    <w:p>
      <w:pPr>
        <w:spacing w:before="0" w:after="8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GET /shops/{shopCode}/extra_charges</w:t>
      </w:r>
    </w:p>
    <w:p>
      <w:pPr>
        <w:spacing w:before="0" w:after="8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Retrieve all extra charges.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Response：</w:t>
      </w:r>
    </w:p>
    <w:p>
      <w:pPr>
        <w:spacing w:before="0" w:after="8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200 OK - the target extra charge is included in the returned extra charge list for the shop's config zone.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Test Result(s)：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Reproduction result (before fix): the extra charge was not returned, because only the supreme/base "Suspended" status was filtered and the "Active" override was not re-filtered (the bug).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Verification result (after fix): the overridden "Active" status is applied and the extra charge is returned.</w:t>
      </w:r>
    </w:p>
    <w:p>
      <w:pPr>
        <w:spacing w:before="200" w:after="120"/>
      </w:pPr>
      <w:r>
        <w:rPr>
          <w:rFonts w:ascii="Arial" w:hAnsi="Arial" w:eastAsia="Arial" w:cs="Arial"/>
          <w:b/>
          <w:color w:val="000000"/>
          <w:sz w:val="26"/>
          <w:u w:val="single"/>
        </w:rPr>
        <w:t>Regression Test Scope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GET /shops/{shopCode}/discount_types - verify that only active discount types for the shop's config zone are returned.</w:t>
      </w:r>
    </w:p>
    <w:p>
      <w:pPr>
        <w:spacing w:before="0" w:after="8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1.1. All four combinations of supreme/base status (Active / Suspended) and sub config zone override (none / Suspended / Active), as covered by F1.1 – F1.4.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GET /shops/{shopCode}/extra_charges - verify that only active extra charges for the shop's config zone are returned.</w:t>
      </w:r>
    </w:p>
    <w:p>
      <w:pPr>
        <w:spacing w:before="0" w:after="8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2.1. All four combinations of supreme/base status and sub config zone override, as covered by F2.1 – F2.4.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Records without a sub config zone override must keep their existing behavior (base Active returned; base Suspended not returned) - covered by F1.1, F1.3, F2.1, F2.3.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4. Enterprise config zone hierarchy: confirm the overridden "Status" field in the sub config zone is applied before active-status filtering on both endpoints.</w:t>
      </w:r>
    </w:p>
    <w:p>
      <w:pPr>
        <w:spacing w:before="200" w:after="120"/>
      </w:pPr>
      <w:r>
        <w:rPr>
          <w:rFonts w:ascii="Arial" w:hAnsi="Arial" w:eastAsia="Arial" w:cs="Arial"/>
          <w:b/>
          <w:color w:val="000000"/>
          <w:sz w:val="26"/>
          <w:u w:val="single"/>
        </w:rPr>
        <w:t>Test Environment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• QC Test Environment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• MySQL and Enterprise (QC Office Server Trunk Version)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• MSSQL (QC Cloud Server Trunk Version - HKJC)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• Non-Enterprise (QC Cloud Server Trunk Version - LS2)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• API Module Version: POSgAPI - 10.21.0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• Infrasys POS Version: 1.2.116.0 or above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color w:val="000000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