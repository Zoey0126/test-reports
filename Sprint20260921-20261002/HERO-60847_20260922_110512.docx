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HERO-60847 [Tech] Fix error.log with "Undefined array keys" and "Undefined variables" for Report Module - V105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HERO-60847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[Tech] Fix error.log with "Undefined array keys" and "Undefined variables" for Report Module - V105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 Fix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Module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Version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V105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Bug Reproduction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Location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Error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../Plugin/Report/Controller/Component/ReportExportExceptionDelayInSettlementExportComponent.php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1675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Undefined array key 1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../Plugin/Report/Controller/ReportContentsController.php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260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Undefined array key "iUserId"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../Plugin/Report/Controller/ReportContentsController.php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271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Undefined array key "UserUser"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../Plugin/Report/View/Configs/admin_listing.ctp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17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Undefined array key ""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(empty string)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Request URL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/accounts/{account}/menu/reports/common - menu.rptlibrary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etc.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[MissingControllerException] Controller class ReportsController could not be found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Request URL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/accounts/{account}/eng/report/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[MissingControllerException] Controller class ReportController could not be found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Request URL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/accounts/{account}/eng/report/favourites/ws/ws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[MissingActionException] Action FavouritesController::ws() could not be found</w:t>
            </w:r>
          </w:p>
        </w:tc>
      </w:tr>
    </w:tbl>
    <w:p/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Root Cause: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Delay-in-settlement time threshold lines without commas were split into one value, then reading index 1 raised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1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. Report content generation read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iUserId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UserUser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without key checks. Report system config page looked up Yes/No labels with an empty stored value. BIRT requests for missing report resources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/{language}/report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were routed as controllers instead of being handled gracefully. Menu listing referenced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common - menu.rptlibrary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while the file on disk is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common.rptlibrary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Error Log Verification - Before Fix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Reproduce all V105 undefined / MissingController exceptions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WITHOUT the HERO-60847 fix deployed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Delay-in-settlement export configured with threshold lines that DO NOT contain a comma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Report contents generation preset parameters may have missing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iUserId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Session may be missing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UserUser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Report config page has an empty Yes/No stored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Delay In Settlement Exception Report export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ReportContents controller actions (page that reads preset params and session UserUser)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Report System Configuration admin listing page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Attempt the example URLs from the ticket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Inspect error.log after each action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1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ReportExportExceptionDelayInSettlementExportComponent.php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, line 1675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"iUserId"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"UserUser"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ReportContentsController.php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Configs/admin_listing.ctp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, line 17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MissingControllerException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MissingActionException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for the BIRT-resource and malformed report URLs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Error Log Verification - After Fix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Verify no V105 undefined / MissingController warnings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WITH the HERO-60847 fix deployed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Same data and environment as F1; clear error.log before test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Repeat the exact same flows from F1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error.log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error.log does NOT contain any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1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entries from Delay In Settlement export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error.log does NOT contain any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"iUserId"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"UserUser"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entries from ReportContentsController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error.log does NOT contain any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from Configs/admin_listing.ctp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error.log does NOT contain any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MissingControllerException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/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MissingActionException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for the listed URLs (they now produce graceful 404s or are not routed as controllers)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Delay In Settlement export completes even with threshold lines that have no comma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Report System Configuration page renders even when a Yes/No stored value is empty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Regression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Delay In Settlement export with comma-containing thresholds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Delay In Settlement with threshold lines that DO contain commas (standard case)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 still works correctly with comma-containing lines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Second value after the comma is parsed as expected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 Report content generation with/without preset params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ReportContents generation both with preset params and without them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Run while session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UserUser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present and while it is missing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four combinations produce clean output with no warnings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F3.3. Menu listing common.rptlibrary (fixes filename reference)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Menu Listing by Display Panel report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Report loads the correct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common.rptlibrary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file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No longer references the non-existent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common - menu.rptlibrary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F3.4. Config page with valid Yes/No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Config admin listing on pages where all Yes/No values are properly stored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Page renders as before with correct label resolution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Multi-Outlet Report Configurations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 Delay In Settlement, ReportContents, and Config admin pages on different outlet configurations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configurations produce clean error.log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cross-outlet regressions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Menu Listing Across Multiple Display Panels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Menu Listing on multiple Display Panels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All panels correctly reference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common.rptlibrary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warnings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Build containing HERO-60847 fix (Report V105)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