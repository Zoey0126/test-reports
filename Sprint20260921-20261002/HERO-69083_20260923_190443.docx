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HERO-69083 TMS 2.0 Payby Access Token Per Outlet Caching Fix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Payby Access Token Caching Per Payment Method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Reproduce the Global Token Cache Bug Across Outlets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is installed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outlets exist with different PayBy payment method configurations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outlet has its own PayBy credentials (gateway, resort, grant type, client credentials)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and select Outlet 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Deposit Details and create a payment using Outlet A's PayBy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first call requests an access token, which gets cached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Close the payment dialog and switch to Outlet 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Deposit Details for Outlet B and attempt to create a payment using Outlet B's PayBy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system uses the globally cached access token from Outlet 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Outlet B attempts to get its PayBy access token, system returns error: "Error fetching 3rd party payment methods: third_party_error: client is not found"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 popup appears unexpectedly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Payment cannot be processed for Outlet 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Payby access token is stored and identified by payment method 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PayBy payment method keeps its own cached access token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Switching to Outlet B retrieves Outlet B's own access token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 popup appears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Payment is processed successfully for Outlet B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Separate Token Cache Files for Each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for an outlet (e.g., Infrasys Restaurant)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PayBy payment methods exist for the same outlet with the same credential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PayBy payment method (ID 5), Payby RN Test A (ID 7), Payby RN Test B (ID 8)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Operation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reservation (new reservation or Search View)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Deposit Details, click +, and create payment using Payby RN Test A (ID 7)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Create another payment using Payby RN Test B (ID 8)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Navigate to the access token cache folder: accounts/{account_name}/tmp/cache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only one token cache file existed shared across all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Token values were incorrectly shared between different payment methods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Two separate token cache files exist: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cake_86400_secs_third_party_payment_access_token_payby_7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cake_86400_secs_third_party_payment_access_token_payby_8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files exist simultaneously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stored token values are not the same between the two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Each payment method ID has its own dedicated cache file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Multi-Payment-Method Scenario Within Same Outlet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Token Isolation Between Multiple PayBy Methods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 has multiple PayBy payment methods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method has valid PayBy credentials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Initiate payment using PayBy method 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access token is retrieved and cached for method 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Initiate payment using PayBy method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access token is retrieved and cached for method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two cached tokens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both methods used the same cached token, causing failures when credentials differ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PayBy payment method retrieves its own access token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Tokens are cached separately by payment method 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Token values are independent and correct for each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cross-contamination of tokens between payment methods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Payment Processing with Multiple PayBy Methods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PayBy payment methods are active for the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method has valid credentials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payment using PayBy method 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payment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Create a payment using PayBy method 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payment completes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one of the methods would fail with "client is not found"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Payment using PayBy method 1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Payment using PayBy method 2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popups during either transaction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Both transactions use their respective correct access tokens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Token Cache Expiry and Refresh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Token Refresh After Cache Expiry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has a cached access token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cache has expired (86400 seconds / 24 hours)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Wait for the token cache to expire (or simulate expiry)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Initiate a payment using the PayBy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system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expired token behavior was shared globally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detects the expired token for the specific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requests a new access token from PayBy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New token is cached in the method-specific cache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Payment completes successfully with the new token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Regression Test Scope - Payment Methods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Other Third-Party Payment Methods Still 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Other third-party payment methods (non-PayBy) are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Operation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Initiate payment using a non-PayBy third-party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access token retrieval and caching works as before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payment completes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Non-PayBy payment methods were working correctly before the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Other third-party payment methods continue to work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regression in token caching for non-PayBy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Payment processing is unaffected by the PayBy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Verify Single PayBy Method Outlet Still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outlet has only one PayBy payment method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Operation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Initiate payment using the single PayBy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access token is retrieved and cached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payment completes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Single PayBy method was working correctly before (no cross-contamination possible)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Single PayBy payment method continues to work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Token is cached in the method-specific cache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regression in single-method scenarios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