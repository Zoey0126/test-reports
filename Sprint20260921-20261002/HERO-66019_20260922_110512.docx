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HERO-66019 [Tech] Fix error.log with "Undefined array keys" and "Undefined variables" for Report Module - DisplayControl - V111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HERO-66019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[Tech] Fix error.log with "Undefined array keys" and "Undefined variables" for Report Module - DisplayControl - V111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 Fix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Module / DisplayControl Plugin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V111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Reproduction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Location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Error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../Plugin/DisplayControl/View/Displays/main.ctp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111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`foreach() argument must be of type array\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object, null given`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../Plugin/DisplayControl/View/DisplayJobs/listing.ctp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2-5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variable $top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$left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$width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../Plugin/DisplayControl/View/DisplayJobs/listing.ctp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414-455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variable $blockWidth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$blockHeight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$backgroundColor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$bShowOvercookedLabel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../Plugin/DisplayControl/View/DisplayJobs/listing.ctp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92-165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global variable $themeWidth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$themeHeight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$scnWidth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$scnHeight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$defBlockWidth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$blockContentWidth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$blockContentHeight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../Plugin/DisplayControl/View/Displays/main.ctp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1106-1116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variable $pantrymessagecode0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~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$pantrymessagecode10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../Plugin/DisplayControl/View/Elements/display_job_listing.ctp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626-627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variable $enablepinlogin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$definepin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../Plugin/DisplayControl/Controller/DisplaysController.php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2635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"kds_timeout_24"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../Plugin/DisplayControl/View/Elements/display_job_listing.ctp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21-24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"check_infos"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and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Trying to access array offset on null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Root Cause: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Display screen and job history pages read pantry message codes, job-block size, screen globals, and PIN settings before those values were set. Missing theme-block sections were also read as arrays. The PIN session check read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kds_timeout_{screenId}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when the session key was not present.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Error Log Verification - Before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Reproduce DisplayControl undefined variable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WITHOUT the HERO-66019 fix is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environment has DisplayControl plugin enabled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display/job listing record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Hero Report / DisplayControl as admin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Display screen listing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../Plugin/DisplayControl/View/Displays/main.ctp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display page for an existing display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Navigate to DisplayJobs listing page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../Plugin/DisplayControl/View/DisplayJobs/listing.ctp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Trigger the PIN login check (session without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kds_timeout_{screenId}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Check error.log after each page load/action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foreach() argument must be of type array|object, null given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Displays/main.ctp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variable $top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$left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$width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$blockWidth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$blockHeight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$backgroundColor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$bShowOvercookedLabel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DisplayJobs/listing.ctp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global variable $themeWidth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$themeHeight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$scnWidth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$scnHeight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$defBlockWidth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$blockContentWidth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$blockContentHeight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variable $pantrymessagecode0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~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$pantrymessagecode10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Displays/main.ctp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variable $enablepinlogin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$definepin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display_job_listing.ctp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6.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"kds_timeout_24"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DisplaysController.php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7.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"check_infos"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Trying to access array offset on null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display_job_listing.ctp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Error Log Verification - After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Verify no undefined variable / array key errors in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 the HERO-66019 fix is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Same test data and environment as F1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Clear error.log before starting the 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exactly the same user flow from F1 (open Display screens, DisplayJobs listing, trigger PIN login check)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Let each page fully render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 for any background PHP warnings to flush to the 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Inspect error.log for new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variable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 for DisplayControl view files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global variable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 for DisplayJobs/listing.ctp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"kds_timeout_24"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"check_infos"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foreach() argument must be of type array|object, null given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Trying to access array offset on null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 related to DisplayControl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DisplayControl pages render normally in the browser without functional regressions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Display screens and listing still render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 the fix deployed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DisplayControl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Displays main listing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a detail page for each configured display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pantry message codes block renders (whether values are present or not)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Displays main page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broken blocks or missing sections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Pantry message section either shows configured codes or gracefully shows nothing when none exist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DisplayJobs listing still renders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DisplayJobs listing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block dimensions, theme globals, and overcooked label display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job listing elements render correctly with/without PIN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jobs display with correct position, width, height, background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Theme globals are applied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PIN login settings show/hide correctly per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PIN session check does not break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Start a new session without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kds_timeout_{screenId}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 in session storage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a display with PIN login enabled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page renders without raising an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Page renders normally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session key is missing, system gracefully falls back instead of logging a warning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Cross-Browser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regression steps in Chrome, Safari, and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three browsers display DisplayControl pages identically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JavaScript errors introduced by the server-side fix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Multi-Screen / Multi-Display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with multiple DisplayControl configurations (different KDS timeout screens, different pantry code settings)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configurations produce clean error.log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screen configuration triggers a warning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Build containing HERO-66019 fix (DisplayControl V111)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Chrome, Safari, 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