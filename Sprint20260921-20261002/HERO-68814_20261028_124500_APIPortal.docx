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HERO-68814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Date time: 2026-10-28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Author: QC Team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Content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Background .................................... 1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Functional Testing .................................... 1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Prerequisites .................................... 1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F1.Unmark Delivery API - Core Scenarios: Passed .................................... 1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F1.1.Unmark Delivery for Single Item via Internal Check Item ID .................................... 1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F1.2.Unmark Delivery via Item Unique Key (KDS Interface NOT Attached) .................................... 2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F1.3.Unmark Delivery for Multiple Items in One Request .................................... 2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F1.4.Unmark Delivery for All Items When No Items Array Provided .................................... 3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F2.Unmark Delivery API - Response Handling: Passed .................................... 3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F2.1.Successful Response When at Least One Item Is Cleared .................................... 3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F2.2.Error Response When All Items Fail .................................... 4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F2.3.Target Item Not Found in the Check .................................... 4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F2.4.Target Item Not Previously Marked as Delivered .................................... 5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F3.Unmark Delivery API - Check and Table Availability: Passed .................................... 5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F3.1.Target Check Cannot Be Opened .................................... 5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F3.2.Target Table Locked or Vacant .................................... 6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F3.3.Retry Mechanism from KDS .................................... 6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F4.Action Print Queue Configuration for Unmark Delivery: Passed .................................... 7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F4.1.Action Slip Printed When Print When Rollback = Yes .................................... 7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F4.2.No Action Slip Printed When Print When Rollback = No .................................... 7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F4.3.Action Slip Printed When Action Print Queue Setup Does Not Exist .................................... 7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F5.Item References Settings - API Portal Item Unique Key Generation: Passed .................................... 8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F5.1.Item Unique Key Generation Scope - Apply To = All Locations .................................... 8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F5.2.Item Unique Key Generation Scope - Apply To = Shop / Outlet / Station .................................... 9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Test Environment .................................... 9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&gt; Note: The exact API endpoint path and JSON payload schema are not specified in HERO-68814 Release Notes. Endpoint shown below follows the existing API Cloud mark-delivery naming convention and must be confirmed against the API Portal specification before execution.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Background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Shiji KDS needs the ability to reverse a "marked as delivered" state on check items, for example when an order is recalled from the kitchen. HERO-68814 introduces a new API Portal request that allows the Shiji KDS interface to trigger an unmark delivery action on one or multiple items of a check, reusing the existing API Cloud logic for mark delivery. The feature applies only to old items, supports multiple items in one request, and supports unmarking all items of a check when no items array is provided. A new action print queue setup controls whether the action slip is printed.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Prerequisites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POS environment is deployed and API Portal is accessible with a valid access token.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outlet with Shiji KDS interface attached exists; a second outlet WITHOUT KDS interface attached also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open check exists containing at least three old items that have been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Configure Item References Settings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4.1. Go to POS System &gt; Ordering Setup &gt; Config by Location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4.2. Select setup "Item References Settings" and click "Add New"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4.3. Apply To = [All Locations]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4.4. Enable API portal generate item unique key = [Yes]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4.5. Click "Save"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Configure Action Print Queue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5.1. Go to POS System &gt; Printing Setup &gt; Action Print Queues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5.2. Available in Locations = [Target shop or outlet]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5.3. Action Type = [mark delivery (Api Portal)]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5.4. Print Format = [Target print format]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5.5. Print When Rollback = [Yes]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5.6. Click "Save"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F1.Unmark Delivery API - Core Scenarios: Passed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F1.1.Unmark Delivery for Single Item via Internal Check Item 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Shiji KDS interface is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old item of the target check is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for a single item of a check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"CHK-0001", "items": ["ITEM-INT-001"]}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"Item delivered status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opens the target check and retrieves the target item using the provided internal check item ID.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of the target item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An action log with content "Clear mark delivery" is recorded, following the existing workstation behaviour.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F1.2.Unmark Delivery via Item Unique Key (KDS Interface NOT Attached)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Shiji KDS interface is NOT attached to the outlet.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 References Settings record is saved with Enable API portal generate item unique key = Yes.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using the item unique key generated by API Portal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"CHK-0002", "items": ["ITEM-UNIKEY-001"]}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"Item delivered status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retrieves the target item using the item unique key generated under Item References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of the target item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F1.3.Unmark Delivery for Multiple Items in One Request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three old items of the target check are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for multiple items in a single request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"CHK-0003", "items": ["ITEM-INT-001", "ITEM-INT-002", "ITEM-INT-003"]}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"3 items delivered status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processes every item in the item array one by 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is cleared for all listed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F1.4.Unmark Delivery for All Items When No Items Array Provided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old items of the target check are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for all items of the check when the items array is omitted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"CHK-0004"}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"All items delivered status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loops all items of the check and clears the delivered status of every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on the check remains marked as delivered.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returns a successful response.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F2.Unmark Delivery API - Response Handling: Passed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F2.1.Successful Response When at Least One Item Is Cleared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check contains multiple old items, some marked as delivered and some not.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Shiji KDS interface is attached to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with a mix of delivered and non-delivered items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"CHK-0005", "items": ["ITEM-INT-001", "ITEM-INT-002"]}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"1 item cleared, 1 item failed"}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delivered status of the previously delivered items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 that were not marked as delivered are treated as failed and skipped.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Because at least one item is cleared successfully, the system returns a successful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F2.2.Error Response When All Items Fail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check exists but none of the items in the request can be unmarked.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with items that cannot be cleared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"CHK-0006", "items": ["ITEM-NOT-DELIVERED", "ITEM-NOT-EXIST"]}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400 {"success": false, "message": "No item delivered status was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fails to clear the delivered status of every requested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returns an error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and item data remain unchanged.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F2.3.Target Item Not Found in the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check contains valid delivered items.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request also includes an item ID that does not exist in the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with a valid item and a non-existent item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"CHK-0007", "items": ["ITEM-INT-001", "ITEM-NOT-EXIST"]}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"1 item cleared, 1 item failed"}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non-existent item is treated as failed and no error stops the whole request.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continues to unmark delivery for the remaining valid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check status reflects the successful item while the failed item is reported in the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F2.4.Target Item Not Previously Marked as Delivered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target check contains an old item that is currently not marked as delivered.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for a non-delivered item along with a delivered item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"CHK-0008", "items": ["ITEM-NOT-DELIVERED", 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"1 item cleared, 1 item failed"}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that was not marked as delivered is treated as failed.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continues and clears the delivered status of the remaining delivered item.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response identifies the failed item while the request as a whole succeeds.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F3.Unmark Delivery API - Check and Table Availability: Passed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F3.1.Target Check Cannot Be Opened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unmark delivery API request is prepared with an outlet and check ID that cannot be opened (no valid table or check).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against a check that cannot be opened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"CHK-INVALID-001", "items": ["ITEM-INT-001"]}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400 {"success": false, "message": "Target check cannot be opened"}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returns the existing error message when the target check cannot be opened.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action request is aborted and no item status is changed.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print or further processing is triggered.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F3.2.Target Table Locked or Vacant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delivered items belongs to a table that is locked or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Shiji KDS interface is attached to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while the target table is locked or vacant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"CHK-0011", "items": ["ITEM-INT-001"]}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"Item delivered status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the table is locked or vacant, the system waits until the table is unlocked or the table status changes to not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item status is changed while the table remains locked or vacant.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table becomes available, the unmark delivery action proceeds successfully.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F3.3.Retry Mechanism from KDS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check with delivered items belongs to a table that is temporarily locked.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Shiji KDS interface is attached to the outlet and supports retry.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an unmark delivery API request while the table is locked and observe the failure.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Have the KDS retry the same unmark delivery request after the table is unlocked.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item status and the retried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"Item delivered status cleared on retry"}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initial request does not change any item status while the table is locked.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KDS retry request is accepted and processed after the table becomes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delivered status is cleared on retry and a successful response is returned.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F4.Action Print Queue Configuration for Unmark Delivery: Passed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F4.1.Action Slip Printed When Print When Rollback =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Action Print Queue record exists with Action Type = mark delivery (Api Portal).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Available in Locations = target shop or outlet; Print Format = target print format.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When Rollback = Yes.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with the action print queue configured to print on rollback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"CHK-0012", "items": ["ITEM-INT-001"]}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"slipPrinted": true}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prints the unmark delivery action slip using the configured print format after the status is cleared.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slip content corresponds to the unmarked item(s) and check.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Printing does not affect the successful API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F4.2.No Action Slip Printed When Print When Rollback = No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Action Print Queue record as F4.1 but Print When Rollback = No.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with the action print queue configured not to print on rollback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"CHK-0013", "items": ["ITEM-INT-001"]}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"slipPrinted": false}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delivered status is cleared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system does not print the action slip for the unmark delivery 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API still returns a successful response.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F4.3.Action Slip Printed When Action Print Queue Setup Does Not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Action Print Queue record exists for the mark delivery (Api Portal) action type.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when the action print queue setup does not exist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"CHK-0014", "items": ["ITEM-INT-001"]}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"slipPrinted": true}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prints the unmark delivery action slip, matching the default behaviour equivalent to Print When Rollback = Yes.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delivered status is cleared successfully.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F5.Item References Settings - API Portal Item Unique Key Generation: Passed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F5.1.Item Unique Key Generation Scope - Apply To = All Locations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 References Settings record saved with Apply To = All Locations and Enable API portal generate item unique key = Yes.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using item unique key for items across two different locations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"CHK-0015", "items": ["ITEM-UNIKEY-LOC1", "ITEM-UNIKEY-LOC2"]}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"2 items delivered status cleared"}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record is saved successfully and API Portal generates item unique keys for items in all locations.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Both items are retrieved by unique key and their delivered status is cleared.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F5.2.Item Unique Key Generation Scope - Apply To = Shop / Outlet /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Separate Item References Settings records saved with Apply To = Shop, then Outlet, then 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Shop / Outlet / Station values selected respectively for each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Enable API portal generate item unique key = Yes for each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Request：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POST /api/check/unmarkDelivery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Unmark delivery using item unique key for an item inside and an item outside the configured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Body {"checkId": "CHK-0016", "items": ["ITEM-UNIKEY-IN-SCOPE", "ITEM-UNIKEY-OUT-SCOPE"]}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Response：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200 {"success": true, "message": "1 item cleared, 1 item failed"}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record is saved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Shop / Outlet / Station values are only selectable when the matching Apply To value is chosen.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unique key generation takes effect only within the configured scope.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in-scope item is cleared successfully; the out-of-scope item is treated as failed.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QC Test Environment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MySQL and Enterprise (QC Office Server Trunk Version)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MSSQL (QC Cloud Server Trunk Version - HKJC)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Non-Enterprise (QC Cloud Server Trunk Version - LS2)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API Module Version: API Portal - [Version]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