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HERO-68451 Platform - HQ - Hide Modules/Functions Without Read Permission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F1.Setting Configuration &amp;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"Function Permission Filter" Setting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to System Management &gt;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feature has been deployed in the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Look for the "Function Permission Filter" setting in Global Settings or User Module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"Function Permission Filter" setting is visible under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has an On/Off toggle control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setting label and description are clearly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Setting Defaults to Disable (Off)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"Function Permission Filter" setting has not been previously toggled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current state of the "Function Permission Filter"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"Function Permission Filter" setting is set to "Disable" (Off) by default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modules and functions are visible regardless of Read permissions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Toggle Setting 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"Function Permission Filter" setting is currently Off (Disable)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Read permission for some but not all functions in at least one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Toggle the "Function Permission Filter" setting to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Refresh the page (or log out and log back in)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 is successfully toggled to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page refresh, modules/functions without Read permission are hidden from navigation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message "Unauthorized functions are hidden" appears below the Functions area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Only modules/functions with Read permission remain visible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Toggle Setting Off Restores Default Visibility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"Function Permission Filter" setting is currently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Some modules/functions were previously hidden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Toggle the "Function Permission Filter" setting to Off (Disable)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Refresh the page (or log out and log back in)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 is successfully toggled to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page refresh, all modules and functions are visible regardless of Read permissions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Previously hidden modules are now accessible and visible in navigation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"Unauthorized functions are hidden" message no longer appears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F1.5.Verify Only System Administrator Role Can Configure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a non-System Administrator role (e.g., IT Manager, System Master)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to System Management &gt; System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locate and toggle the "Function Permission Filter"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"Function Permission Filter" setting is either not visible or not editable for non-System Administrator users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cannot toggle the setting On or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appropriate permission denied message or hidden state is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F1.6.Verify Setting Only Configurable in Supreme 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a non-Supreme config zone (e.g., region or area zone)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to System Management &gt; System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 in a non-Supreme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locate and toggle the "Function Permission Filter"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"Function Permission Filter" setting is not configurable in non-Supreme config zones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is either read-only or hidden at lower config zones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setting cannot be overridden at lower zones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F2.Module Hiding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Entire Module Hidden When No Read Permission for Any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 in Supreme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has no Read permission for any function under the "Messaging"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test user has logged out and logged back in after the setting was toggled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Admin Console navigation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Look for the "Messaging" module in the navigation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"Messaging" module is not visible in the Admin Console navigation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module and all its sub-headings are completely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empty space or placeholder is left for the hidden module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Partial Module Visibility When Some Read Permissions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has Read permission for "User Management &gt; Create User" but NOT for "User Management &gt; Delete User"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test user has logged out and logged back in after the setting was toggled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User Management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which functions are visible under User Management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"User Management" module is visible in navigation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"Create User" function is visible within the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"Delete User" function is hidden within the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Only functions with Read permission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Module Visible But Empty When No Child Function Has Read Permission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has Read permission for a module itself but no Read permission for any of its child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test user has logged out and logged back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module in the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module to view its child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module is visible in the navigation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module appears empty or greyed out when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child functions are listed under the module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F2.4.Verify "Unauthorized Functions Are Hidden" Message Appears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some functions without Read permission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refreshed the page after the setting was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any page with hidden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area below the Functions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message "Unauthorized functions are hidden" appears below the Functions area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is clearly visible and appropriately styled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message indicates that some functions have been hidden due to permission settings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F3.Permission Change Effects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Visibility Changes on User Access Control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currently has Read permission for "Digital Signage &gt; Display Screens"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Admin user is logged in to modify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User Access Control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Remove Read permission for "Digital Signage &gt; Display Screens"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permission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Log out as the test user and log back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re-login, the "Display Screens" sub-menu under "Digital Signage" is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"Display Screens" was the only function with Read permission under "Digital Signage", the entire "Digital Signage" module is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visibility change reflects the updated permission immediately after re-login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F3.2.Verify Visibility Changes on Adding/Removing User from User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is currently in User Group A which has Read permission for "Reports"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Admin user is logged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User Group Management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Remove the test user from User Group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out as the test user and log back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re-login, the user's module/function visibility reflects the permissions of the updated user group membership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the user no longer has Read permission for "Reports" via any group, the "Reports" module is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visibility change is consistent with the user's new group membership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F3.3.Verify Visibility Changes on Setting Toggle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currently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some functions hidden due to no Read permission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currently logged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As System Administrator, toggle the "Function Permission Filter" setting to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the page as the test user (without logging out)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page refresh, all modules and functions become visible regardless of Read permissions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Previously hidden modules are now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"Unauthorized functions are hidden" message disappears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F4.Refresh &amp; Login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F4.1.Verify Changes Take Effect After Page Refresh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currently logged in with some modules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Admin user removes Read permission for a module the user currently sees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As admin, remove Read permission for a visible module from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As the test user, refresh the page (F5 or browser refresh)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navigation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page refresh, the module without Read permission is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takes effect without requiring logout and re-login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navigation updates to reflect the current permission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F4.2.Verify Sub-Level Changes Take Effect After Re-Login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changed from On to Off (or Off to On) at a child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currently logged in at the child 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the "Function Permission Filter" setting at the child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Refresh the page without logging out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navigation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out and log back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navigation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page refresh alone, the sub-level setting change may not fully take effect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logout and re-login, the sub-level setting change takes full effect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navigation reflects the child zone's setting after re-login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F5.Direct URL Access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F5.1.Verify Hidden Modules Inaccessible via Direct URL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module (e.g., "Messaging") is hidden from the user due to no Read permission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knows the direct URL of the hidden 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direct URL of the hidden "Messaging" module in the browser address bar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Press Enter to navigate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user is not able to access the hidden module via direct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is redirected to a "Page Not Found" page or the dashboard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hidden module content is not displayed even via direct URL access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F6.Audit Log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F6.1.Verify Toggle Action Recorded in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"Function Permission Filter" setting is currently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access to view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Toggle the "Function Permission Filter" setting to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the Audit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the most recent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audit log entry is created for the toggle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entry records the UserID of the operator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entry records the timestamp of the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entry records the action (setting turned 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entry is associated with the "Function Permission Filter" setting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F6.2.Verify Toggle Off Action Recorded in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with System Administrator role is logged into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"Function Permission Filter" setting is currently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access to view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Toggle the "Function Permission Filter" setting to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the Audit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the most recent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audit log entry is created for the toggle Off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entry records the UserID, timestamp, and action (setting turned Off)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audit log correctly distinguishes between On and Off actions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F7.Navigation Without Permission Settings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F7.1.Verify Navigation Without Permission Settings Still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There exists a sub-navigation that cannot be set in User Access Control (i.e., no permission configuration available)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"All Access Rights = No Read" for this navigation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navigation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Look for the sub-navigation that cannot be configured with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sub-navigation that cannot be set in User Access Control is still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parent navigation of this sub-navigation is also still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"All Access Rights = No Read" setting does not hide this navigation because it cannot be permission-controlled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F8.Zone-Level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F8.1.Verify Setting Cannot Be Overridden at Lower Zones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at Supreme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with System Administrator role is logged into a region or area 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 at the lower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change the "Function Permission Filter"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"Function Permission Filter" setting cannot be overridden at lower config zones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is read-only or not editable at lower zones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lower zone inherits the Supreme zone's setting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F8.2.Verify Setting Does Not Support HQ to LS Publishing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configured at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with System Administrator role is logged into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System Configuration at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publish the "Function Permission Filter" setting to 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publishing options or publish queue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"Function Permission Filter" setting cannot be published from HQ to 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is not included in the publish queue or publish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LS must configure the setting independently at the LS Supreme config zone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F9.HQ and LS Environment Support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F9.1.Verify Feature Works in HQ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 in HQ Supreme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with limited Read permissions is available in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HQ Admin Console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navigation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modules without Read permission are hidden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feature works correctly in HQ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Modules/functions without Read permission are hidden in HQ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"Unauthorized functions are hidden" message appears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F9.2.Verify Feature Works in LS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 in LS Supreme config zone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user with limited Read permissions is available in 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LS Admin Console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navigation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modules without Read permission are hidden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feature works correctly in LS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Modules/functions without Read permission are hidden in LS Admin 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"Unauthorized functions are hidden" message appears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C1.Browser Compatibility for Platform (Backend)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C1.1.Verify Feature in Chrome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Chrome browser is installed on the test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user has limited Read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Chrome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in to Admin Console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navigation menu and module visibility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feature works correctly in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Modules/functions are hidden/shown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or JavaScript errors in the console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C1.2.Verify Feature in Firefox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Firefox browser is installed on the test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user has limited Read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Firefox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in to Admin Console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navigation menu and module visibility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feature works correctly in Firefox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Modules/functions are hidden/shown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or JavaScript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C1.3.Verify Feature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"Function Permission Filter" setting is On (Enable)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Microsoft Edge browser is installed on the test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user has limited Read permissions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Microsoft Edge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in to Admin Console as the test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navigation menu and module visibility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feature works correctly in Microsoft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Modules/functions are hidden/shown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or JavaScript errors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Server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development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database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(latest), Firefox (latest), Microsoft Edge (latest)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Data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Test users with various permission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Config Zone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Supreme zone configured for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Server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staging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database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(latest), Firefox (latest), Microsoft Edge (latest)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Data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Test users with various permission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Config Zone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Supreme zone and lower zones configured for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