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Report Console - Report Viewer First-Load Performance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Console - Report Viewer First-Load Performance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(Report Console / Report Viewer entry path: report/reports/view)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HERO-68473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Opening a report in Report Viewer is very slow on the first load for non-admin HQ users with many outlets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Customer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Hyatt HQ (~2800 outlets)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Related Tickets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HERO-63472 (Report Console listing in-memory caching), HERO-62187 (Optimize report list loading), HERO-50240 (Optimize view report / Set Report Authorities loading)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When a non-admin HQ user with a large outlet set opens a report from Report Console for the first time (report authority cache is empty for that user and report), Infrasys Cloud builds per-outlet report authority cache before the Report Viewer page returns. On a large HQ with about 2800 outlets, Waiting (TTFB) for the view page was about 2.7 minutes. Opening the same report again (cache already built) was about 1.57 seconds.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The wait is on the view page itself, before the BIRT report engine runs, and is not caused by the report SQL. The fix optimizes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genReportAclCacheByReport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(used when opening Report Viewer and aligned module copies) so the first load returns in a few seconds instead of minutes while still writing the full per-outlet cache rows required by the BIRT report outlet list.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Preconditions (Important)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Reproduce with a non-admin user (User Role is not Administrator / user_role != a).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user must see a large outlet set (e.g. HQ / multi-property, hundreds to thousands of outlets). Hyatt HQ evidence ~2800 outlets.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Report authority cache for that user + report must be cold (no rows yet, or those rows cleared).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Do NOT use an Administrator account to reproduce the multi-minute delay — admin skips the heavy per-outlet authority evaluation, so the extreme first-load wait will not match customer evidence.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Fix Direction (Implemented)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Batch-load existing ACL cache for (user, report); return early when all outlets are already cached.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Reuse listing-style memoized ACL checks for non-admin; admin fast-path allow-all.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Chunk bulk inserts (e.g. 500).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Still write full per-outlet cache before BIRT. Do NOT only cache selected shops (missing rows = no access in OutletList).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Role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role used to open the report (single-select). Administrator role is not the target reproduce path.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Administrator, Non-Administrator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Non-Administrator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Set Size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visibility scope of the user (single-select). Large HQ = hundreds to thousands of outlets.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Single Outlet, Small Set, Large HQ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Large HQ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Authority Cache State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authority cache state for the (user, report) pair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Cold (Empty), Warm (Already Built)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Cold (Empty)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Target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Any report opened from Report Console via report/reports/view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Any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Any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View Page TTFB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(TTFB) of the reports/view document request measured in browser DevTools Network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Wall-clock duration from request send to first byte of the view response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Authority Cache Rows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Number of per-outlet report authority cache rows written for the (user, report) pair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Count of cache rows = number of outlets visible to the user for that report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List (BIRT)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list used by the BIRT report after the cache is built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Derived from per-outlet cache rows; missing rows are treated as no access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Cache Hit Ratio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Ratio of cache hits vs cache misses during the view page authority evaluation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Hits / (Hits + Misses)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Report Viewer First-Load Performance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All Default Parameters - Non-Admin HQ User, Cold Cache, Large Outlet 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test HQ environment with a non-admin user that can see a large outlet set (e.g. Hyatt HQ ~2800 outlets, or an equivalent large HQ test environment).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authority cache for the (user, target report) pair is cleared (cold cache) before the test.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DevTools Network panel is open to capture the reports/view request.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Note the baseline TTFB observed before the fix (≈2.7 minutes for ~2800 outlets)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non-admin HQ user with a large outlet set.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 Report Console, open any report (URL path report/reports/view/...).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browser DevTools Network, capture Waiting / TTFB for the reports/view document request.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view page returns and the report renders.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After the page returns, verify the per-outlet report authority cache rows have been written for the (user, report) pair.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First open (non-admin, cold cache, ~2800 outlets): Waiting (TTFB) ≈ 2.7 minutes on reports/view.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appears frozen during the wait; the BIRT report engine does not run until the cache build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Per-outlet ACL cache is built per outlet on miss, evaluating report ACL with multiple SQL queries per outlet (no request-level memoization).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Bulk inserts of ~N cache rows occur after the per-outlet evaluation.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First open (non-admin, cold cache, ~2800 outlets) returns within a few seconds instead of ≈2.7 minutes.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view page returns quickly; the BIRT report engine can proceed.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ACL cache rows are batch-loaded up front; the path returns early when all outlets are already cached.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Listing-style memoized ACL checks are reused for non-admin; admin fast-path allow-all is preserved.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Bulk inserts are chunked (e.g. 500) and full per-outlet cache rows are written before BIRT runs.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Warm Cache Path - Non-Admin HQ User, Warm Cache, Large Outlet 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test HQ environment with a non-admin user that can see a large outlet set (e.g. Hyatt HQ ~2800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target report once first to build the (user, report) authority cache (warm path baseline ≈1.57 seconds).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Do not clear the cache between the first and second open.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Browser DevTools Network panel is open to capture the reports/view request.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same non-admin HQ user.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 Report Console, open the same report again (cache already built).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browser DevTools Network, capture Waiting / TTFB for the reports/view document request.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view page returns and the report renders with the same outlet list as the cold path.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Second open (cache already built) returns in ≈1.57 seconds (already acceptable, but path is shared with the cold path code).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view page returns quickly because all outlets are already cached.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Warm path remains fast and at or below the previous warm-path level (~1.57 seconds).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Batch-load returns early when all outlets are already cached, so warm path does not re-evaluate ACL per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outlet list used by the report is unchanged vs the cold path.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Non-Admin User With a Small Outlet Set - Cold Cache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non-admin user with a small outlet set (single property or a few outlets) is configured.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authority cache for the (user, target report) pair is cleared (cold cache) before the test.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DevTools Network panel is open to capture the reports/view request.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non-admin user with a small outlet set.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 Report Console, open any report (URL path report/reports/view/...).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browser DevTools Network, capture Waiting / TTFB for the reports/view document request.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view page returns and the per-outlet cache rows are written for the small outlet set.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First open for a small outlet set is fast enough to mask the issue; the multi-minute delay is only visible on large HQ outlet sets.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First open returns quickly (no regression for small outlet sets).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Per-outlet cache rows are written for the small outlet set.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 Administrator User - Cold Cache (Negative Test)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Administrator user (user_role = a) is configured.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authority cache for the (admin, target report) pair is cleared (cold cache) before the test.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DevTools Network panel is open to capture the reports/view request.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admin does NOT reproduce the multi-minute delay (admin skips heavy per-outlet authority evaluation).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Administrator user.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 Report Console, open any report (URL path report/reports/view/...).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browser DevTools Network, capture Waiting / TTFB for the reports/view document request.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admin path uses the fast-path allow-all and does not run the heavy per-outlet authority evaluation.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 first open returns quickly even before the fix (admin skips the heavy per-outlet authority evaluation), so the extreme wait is not reproducible for admin.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 path continues to use the fast-path allow-all and returns quickly.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regression is introduced for admin users.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Cache Correctness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Full Per-Outlet Cache Written Before BIRT Runs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non-admin HQ user with a large outlet set (e.g. ~2800 outlets) is configured.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authority cache for the (user, target report) pair is cleared (cold cache) before the test.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Capture the expected list of outlets visible to the user for the target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non-admin HQ user.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 Report Console, open the target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the view page to return.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the report authority cache table for the (user, report) pair.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cache rows exist for every outlet visible to the user for that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BIRT OutletList matches the list of cached outlets (missing rows still treated as no access).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cold path eventually writes all per-outlet cache rows after the multi-minute wait, but the wait blocks the BIRT engine.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only selected shops were cached, BIRT OutletList would incorrectly treat uncached outlets as no access.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full per-outlet cache is written before BIRT runs (no shortcuts that only cache selected shops).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BIRT OutletList matches the list of cached outlets; missing rows are still treated as no access.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Cache Hit vs Miss Behavior - Cold Path Returns Early When All Outlets Already Cached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non-admin HQ user with a large outlet set (e.g. ~2800 outlets) is configured.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authority cache for the (user, target report) pair is partially populated (some outlets cached, some not).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non-admin HQ user.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 Report Console, open the target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browser DevTools Network, capture Waiting / TTFB for the reports/view document request.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batch-load path returns early when all outlets are already cached (warm path).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For the partially cached state, verify only the missing outlets are evaluated and the rest are reused.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Without batch-load, every outlet is re-evaluated on each open even if some are already cached.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Partial cache state still triggers per-outlet SQL evaluation for already-cached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Batch-load up front returns early when all outlets are already cached.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Partial cache state only evaluates missing outlets; cached outlets are reused.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Report Access Rules and Outlet List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non-admin HQ user with a large outlet set is configured.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expected outlet list and access rules for the target report before applying the fix.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Clear the (user, report) authority cache before each run.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target report before the fix and capture the outlet list shown in the BIRT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Apply the fix and clear the cache.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target report again and capture the outlet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two outlet lists and verify they match exactly.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report access rules (allow/deny per outlet) are unchanged.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outlet list and access rules are correct but slow to compute.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outlet list and access rules are unchanged after the optimization.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Missing cache rows are still treated as no access for the outlet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reports opened from Report Console via report/reports/view for non-admin HQ users with large outlet sets (target reproduce path).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Warm path (cache already built) for the same reports and users to confirm no regression vs the previous warm-path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Administrator users opening reports via report/reports/view to confirm the fast-path allow-all is preserved.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Related listing optimization tickets: HERO-63472 (Report Console listing in-memory caching), HERO-62187 (Optimize report list loading), HERO-50240 (Optimize view report / Set Report Authorities loading).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BIRT report outlet list correctness: confirm full per-outlet cache is still written before BIRT runs and missing rows are still treated as no access.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Multiple target reports (different report codes) to confirm the optimization is generic across reports, not specific to one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Bulk insert chunking (e.g. 500) behavior under large HQ outlet sets to confirm inserts complete without timeouts.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HERO-68473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 (Hyatt HQ ~2800 outlets or equivalent large HQ test environment), ER Test Environment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TBD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TBD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