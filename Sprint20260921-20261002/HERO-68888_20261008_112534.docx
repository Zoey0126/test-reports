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HERO-68888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F1.Aspen Membership Interface — Display Owner Code Setup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Interface Setup For Display Owner Code In Member Enquiry Result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POS client build is deployed on a Workstation (Windows 11 Enterprise) and / or a vertical mobile device (Android Mobile / Apple iPad Tablet / iPhone)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Aspen XML membership interface is configured on Infrasys Cloud platform &gt; Interface Control &gt; Interfaces (vendor = Aspen XML membership interface)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interface setup includes the "Display Owner Code in Member Enquiry Result" field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Test environment: Local / HQ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Infrasys Cloud platform &gt; Interface Control &gt; Interfaces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"Add New" to configure a new setup or edit the existing Aspen XML membership interface setup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interface setup includes the "Display Owner Code in Member Enquiry Result" field (with values Yes / No)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"Display Owner Code in Member Enquiry Result" = Yes and save the record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Set "Display Owner Code in Member Enquiry Result" = No and save the record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Leave "Display Owner Code in Member Enquiry Result" empty and save the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Aspen XML membership interface setup page shows the "Display Owner Code in Member Enquiry Result" field as per the new feature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field can be set to Yes, No, or left empty and saved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configuration is persisted correctly across interface setup edits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F2.Member Search List — Owner Code Column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Owner Code Column Is Added To Member Search List When Setup Is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POS client build is deployed on a Workstation (horizontal desktop view) and a vertical mobile device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Aspen XML membership interface is configured with "Display Owner Code in Member Enquiry Result"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Multiple Aspen members exist on the external party so that the member search returns more than one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 least one member has a non-empty ARIO_CODE value; at least one member has an empty / missing ARIO_CODE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Test environment: Local / HQ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on the POS client on the horizontal desktop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"Set Member"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the search criteria for member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button "Enter"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system triggers the external party API for Aspen member enquiry and returns more than one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system shows the returned member search list with the "Owner Code" column added next to "Member No."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For each row in the list: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If the field "ARIO_CODE" of a member is returned with a non-empty value, verify the value is shown in the "Owner Code"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If the field "ARIO_CODE" is missing or empty, verify a blank string is shown in the "Owner Code"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existing "Member No." and "Name" columns continue to display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Repeat the same flow on the vertical mobile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"Set Member" function opens the member search panel on both horizontal desktop view and vertical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inputting the search criteria and clicking "Enter", the system triggers the external party API for Aspen member enquiry and returns more than one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 search list shows the "Owner Code" column added next to "Member No." on both horizontal desktop view and vertical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For each row, when ARIO_CODE is returned with a non-empty value, the value is shown in the "Owner Code" column; when ARIO_CODE is missing or empty, a blank string is shown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existing "Member No." and "Name" columns continue to display correctly — no regression in the existing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F2.2.Verify Owner Code Column Is Not Added When Setup Is No Or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POS client build is deployed on a Workstation (horizontal desktop view) and a vertical mobile device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Aspen XML membership interface is configured with "Display Owner Code in Member Enquiry Result" = No (or left empty)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Multiple Aspen members exist on the external party so that the member search returns more than one result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Test environment: Local / HQ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on the POS client on the horizontal desktop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"Set Member"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the search criteria for member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button "Enter"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system triggers the external party API for Aspen member enquiry and returns more than one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member search list does NOT show the "Owner Code" column — only "Member No." and "Name" columns are shown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Repeat the same flow on the vertical mobile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"Set Member" function opens the member search panel on both horizontal desktop view and vertical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After inputting the search criteria and clicking "Enter", the system triggers the external party API for Aspen member enquiry and returns more than one member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member search list does NOT show the "Owner Code" column — only "Member No." and "Name" columns are shown, following the existing handling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behaviour is consistent when "Display Owner Code in Member Enquiry Result" is set to No or left empty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F3.Member Details Page — Owner Code Row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F3.1.Verify Owner Code Row Is Inserted On Member Details Page When Setup Is Yes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POS client build is deployed on a Workstation (horizontal desktop view) and a vertical mobile device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Aspen XML membership interface is configured with "Display Owner Code in Member Enquiry Result"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Aspen member with a non-empty ARIO_CODE value exists on the external party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An Aspen member with an empty / missing ARIO_CODE value exists on the external party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Test environment: Local / HQ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on the POS client on the horizontal desktop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"Set Member"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the search criteria for the member with a non-empty ARIO_CODE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button "Enter"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If multiple members are returned, select the target member; if only one member is returned, go to step 6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system shows the member details page for the member (tab "Basic Information")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system inserts a row "Owner Code" at the end of the member details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Verify the ARIO_CODE value of the member is shown in the "Owner Code" row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Repeat the flow for the member with an empty / missing ARIO_CODE value and verify the "Owner Code" row shows a blank string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Click the button "Set Member" and verify the member details including "Owner Code" are stored in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Repeat the same flow on the vertical mobile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"Set Member" function triggers the Aspen member enquiry and returns the target member on both horizontal desktop view and vertical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member details page (tab "Basic Information") shows the member details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system inserts a row "Owner Code" at the end of the member details on both horizontal desktop view and vertical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For the member with a non-empty ARIO_CODE value, the ARIO_CODE value is shown in the "Owner Code" row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For the member with an empty / missing ARIO_CODE value, a blank string is shown in the "Owner Code" row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After clicking "Set Member", the member details including "Owner Code" are stored in the check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F3.2.Verify Owner Code Row Is Not Inserted On Member Details Page When Setup Is No Or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POS client build is deployed on a Workstation (horizontal desktop view) and a vertical mobile device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Aspen XML membership interface is configured with "Display Owner Code in Member Enquiry Result" = No (or left empty)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An Aspen member with a non-empty ARIO_CODE value exists on the external party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Test environment: Local / HQ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on the POS client on the horizontal desktop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function "Set Member"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the search criteria for the member with a non-empty ARIO_CODE value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button "Enter"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If multiple members are returned, select the target member; if only one member is returned, go to step 6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system shows the member details page (tab "Basic Information")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system does NOT insert an "Owner Code" row at the end of the member details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Click the button "Set Member" and verify the member is set without the "Owner Code" stored in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Repeat the same flow on the vertical mobile view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"Set Member" function triggers the Aspen member enquiry and returns the target member on both horizontal desktop view and vertical mobile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member details page (tab "Basic Information") shows the member details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system does NOT insert an "Owner Code" row at the end of the member details — follows existing handling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After clicking "Set Member", the member is set without the "Owner Code" stored in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behaviour is consistent when "Display Owner Code in Member Enquiry Result" is set to No or left empty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F4.Regression — Aspen Membership And Reporting Flows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F4.1.Verify Existing Aspen Member Enquiry And Membership Reporting Are Preserved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POS client build is deployed on a Workstation (horizontal desktop view) and a vertical mobile device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Aspen XML membership interface is configured with "Display Owner Code in Member Enquiry Result" = Yes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Test environment: Local / HQ test environment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 on the POS client, click "Set Member", perform an Aspen member enquiry and set the member (including the "Owner Code" stored in the check)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Order items, apply a payment and close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Discount Report (ASPEN member) — CUS0356 — on the local server and verify the ASPEN member related redemption records are reflected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Menu Lookup Report By Shop and Status — CUS0304 — and the Item Listing Report (With Status) — CUS0353 — and verify the report data is consistent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Inspect the POS client and LS logs for any Aspen-membership-related errors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Aspen member enquiry, set member (including "Owner Code" stored in the check), order, payment and close check flows complete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Discount Report (ASPEN member) — CUS0356 — reflects the ASPEN member related redemption records correctly — no regression is introduced by the Owner Code feature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Menu Lookup Report By Shop and Status — CUS0304 — and the Item Listing Report (With Status) — CUS0353 — show consistent data — no regression is introduced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Aspen-membership-related errors are observed in the POS client or LS logs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 Information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Local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HQ test environment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Appendix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JIRA Acceptance Criteria (HERO-68888):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Available for Aspen membership interface; supports horizontal desktop view and vertical mobile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System supports display of the Owner Code from the returned enquiry result in the member search list and details page of a member.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Workflow: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new check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function "Set Member"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If setup "Display Owner Code in Member Enquiry Result" is empty or set to No, follows existing workflow (member search list shows "Member No." and "Name" only — no "Owner Code" column; member details page does not show an "Owner Code" row)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If setup "Display Owner Code in Member Enquiry Result" is set to Yes, the system adds column "Owner Code" next to "Member No." in the member search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System adds column "Owner Code" next to "Member No." in the member search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Input search criteria for member search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Click button "Enter"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System triggers external party API for Aspen member enquiry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If only one member is found, go to step 13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If more than one member is found, system shows the returned member search list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For each row in the list: if ARIO_CODE is non-empty, show the value in "Owner Code"; if ARIO_CODE is missing or empty, show blank string; system follows existing handling for "Member No." and "Name"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12. Select target member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13. System shows the member details page (tab "Basic Information")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14. If ARIO_CODE is non-empty, system inserts a row "Owner Code" at the end of member details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15. Click button "Set Member"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16. System stores the member details including "Owner Code" in the check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Setup: Go to Infrasys POS platform &gt; Interface Control &gt; Interfaces; configure Aspen XML membership interface with "Display Owner Code in Member Enquiry Result" = Yes / 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