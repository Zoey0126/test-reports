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POS018 Discount Report Loading Performance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Discount Report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POS018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HERO-68180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Bug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Component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REPORTS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Subject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POS018 Discount Report - optimize loading performance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Bug Description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POS018 Discount Report (design file Plugin/Pos/webroot/reports/item_discount/item_discount.rptdesign, customer: ACCOR HOTELS &amp; RESORTS HQ, support ticket #1933236) is slow or fails to generate under multi-day or last-month runs. The main dataset CheckDiscountsItems (with CheckNumber, sBizDays and DiscountTypes) has the following hotspots: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 correlated scalar subquery incl_sc on pos_check_tax_sc_refs per citm_id (ctsr_variable LIKE 'incl_sc_ref%') executes as a DEPENDENT SUBQUERY once per discount-item row.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discount reference branch LEFT JOINs derived tables on pos_check_extra_infos that re-join pos_checks and pos_business_days with the same date/outlet filters as the outer query and then GROUP BY; the materialize and hash join cost grows with the date range.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When Show Discount Reason / detail is enabled, a nested scalar lookup (SELECT dirs_name_lN FROM pos_discount_reasons WHERE dirs_id = ckei_value) runs inside the reason derived table.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last_month scope uses YEAR(bday_date) / MONTH(bday_date), which is non-SARGable in CheckDiscountsItems, CheckNumber and sBizDays and produces a bad join order driven from pos_discount_types instead of the date-range path.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Evidence: for the same outlet/month and the same 26k result rows, YEAR/MONTH takes about 135 seconds versus about 2.9 seconds with a date range (about 46 times slower); the support ticket reports the report cannot be generated because of timeout/long load.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fix replaces the correlated incl_sc subquery with a LEFT JOIN pre-aggregate (or a Script/map dataset keyed by citm_id), joins pos_check_extra_infos once (via ckei_cdis_id) using GROUP_CONCAT for multiple references, joins pos_discount_reasons directly for the reason name, and replaces YEAR/MONTH with a SARGable bday_date range for last_month. This case does not add or remove report parameters and does not change field definitions.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Type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the business date scope of the report (single-select); Begin Date and End Date are enabled when 'Specified As Below' is selected. The last_month scope is one of the optimized paths. Settings: Go to Platform: System Management &gt; System Configuration &gt; Report &gt; Query Configuration: Maximum Query Days, Default: Empty, No Limit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Day, Last Business Day, Last Month, Specified As Below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data by shop(s) (multi-select). Settings: Go to Platform: System Management &gt; System Configuration &gt; Report &gt; Format Configuration: Show Shop Short Name = Yes/No, Default: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data by outlet(s) under the selected shop(s) (multi-select), including multi-outlet (HQ) and busy single-outlet scenarios. Settings: Go to Platform: System Management &gt; System Configuration &gt; Report &gt; Format Configuration: Show Shop Short Name = Yes/No, Default: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Discount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the discount scope displayed in the report (single-select)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Item Discount + Check Discount, Item Discount, Check Discount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Item Discount + Check Discount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Discount Types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discount type(s) to display (multi-select)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Revenue/Non-Revenue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checks by revenue type (single-select)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Revenue, Non Revenue, Advance Order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Discount Reference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Enable the discount reference branch (sShowAllDiscountReference) that reads pos_check_extra_infos (ckei_variable = 'reference') (single-select)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Show, Hide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Hide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Discount Reason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discount reason name from pos_discount_reasons in detail output (single-select)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Show, Hide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Hide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Title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report title 'Discount Report' and the date range; show the shop name when a single shop is selected and the outlet name when a single outlet is selected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Range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specified date range. Settings: Go to Platform: System Management &gt; System Configuration &gt; Report &gt; Format Configuration: Date Format, Default Date Format: CCYY-MM-DD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Group detail data by outlet and show the outlet name. Settings: Go to Platform: System Management &gt; System Configuration &gt; Report &gt; Format Configuration: Show Shop Short Name = Yes/No, Default: No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Discount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Group detail data by discount and show the discount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Discount Type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whether the row is an item discount or a check discount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Check #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check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Apply User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user who applied the discount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Apply Time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date and time when the discount was applied. Settings: Go to Platform: System Management &gt; System Configuration &gt; Report &gt; Format Configuration: Date Format, Default Date Format: CCYY-MM-DD; Time Format, Default Time Format: 24-hour clock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Guests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number of covers of the check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Discount Amount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discount amount of the discount item / check. Settings: Go to Platform: System Management &gt; System Configuration &gt; Report &gt; Format Configuration: Rounding, Default Rounding: Round Off; Decimal Places, Default Decimal Places: 2; Currency Sign, Default Currency Sign: $; Thousand Separator, Default Thousand Separator: Empty; Decimal Separator, Default Decimal Separator: 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Incl Sc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inclusive service charge reference amount sourced from pos_check_tax_sc_refs (ctsr_variable LIKE 'incl_sc_ref%', ctsr_by = 'item'); after the fix it is provided by a LEFT JOIN pre-aggregate keyed by ctsr_citm_id instead of a per-row correlated subquery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SUM(IFNULL(ctsr_value, 0)) grouped by ctsr_citm_id, default 0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Discount Reference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discount reference from pos_check_extra_infos (ckei_section = 'discount', ckei_variable = 'reference'); after the fix the table is joined once on ckei_cdis_id and multiple references use GROUP_CONCAT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Reference value(s) per cdis_id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Discount Reason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discount reason name sourced from pos_discount_reasons (dirs_id = ckei_value); after the fix resolved by a direct LEFT JOIN instead of a nested scalar subquery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dirs_name by dirs_id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discount total per outlet / shop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 of discount amounts per outlet / shop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At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print date and time of the local server. Settings: Go to Platform: System Management &gt; System Configuration &gt; Report &gt; Format Configuration: Date Format, Default Date Format: CCYY-MM-DD; Time Format, Default Time Format: 24-hour clock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By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operator last name and first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Code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report code POS018 in the footer; controlled by Show Footer Report Code: Yes/No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page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Reproduce Slow Or Failing Report Generation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Generate the report with a specified multi-day range and discount reference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ACCOR-style multi-outlet environment (or one busy outlet) with discount items across about 7 business days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previous (unfixed) build is available for reproducing the defect, and database EXPLAIN access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POS018 Discount Report on MySQL.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'Specified As Below' from Date Type and specify a range of about 7 days.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multi-outlet (or busy single outlet) scope.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Discount Reference to 'Show' and run the report.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Capture the CheckDiscountsItems SQL from beforeOpen and run EXPLAIN / EXPLAIN ANALYZE.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EXPLAIN shows a DEPENDENT SUBQUERY on pos_check_tax_sc_refs executed once per discount-item row.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reference derived table materializes pos_check_extra_infos joined through pos_checks/pos_business_days for the same filter window, duplicating the outer query work.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report takes a long time to generate and may time out under the support-ticket data volume.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incl_sc value comes from a LEFT JOIN pre-aggregate keyed by citm_id and no per-row DEPENDENT SUBQUERY appears in EXPLAIN.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discount reference is resolved with a single join on ckei_cdis_id without re-scanning all checks in the range.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report completes within an acceptable time and displays the correct data.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Generate the report with Date Type = Last Month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selected outlet/shop has a complete last month of discount data (same data volume as the ticket analysis, about 26k result rows).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POS018 Discount Report.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'Last Month' from Date Type and select the outlet scope from the ticket scenario.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 and time the generation.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Capture the CheckDiscountsItems, CheckNumber and sBizDays SQL and run EXPLAIN / EXPLAIN ANALYZE.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last_month filter uses YEAR(bday_date) / MONTH(bday_date); the same outlet/month takes about 135 seconds versus about 2.9 seconds with a date range (about 46 times slower).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execution plan drives from pos_discount_types / type index over discounts instead of the outlet_date range on pos_business_days.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last_month uses a SARGable range (bday_date &gt;= first day AND bday_date &lt;= last day) with the same shape as the specified-range path in CheckDiscountsItems, CheckNumber and sBizDays.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plan is driven by the date/outlet range (business days &gt; checks &gt; discounts &gt; discount items &gt; items) and generation time is close to the specified-range level.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report shows all and only last month discount records.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 Generate detail output with Show Discount Reason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Discounts configured with discount reasons exist in the selected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POS018 Discount Report.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'Specified As Below' with a multi-day range and set Discount Reference to 'Show'.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Show Discount Reason to 'Show' and run the detail report.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Capture the SQL and check the reason lookup path.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an additional reason derived table is materialized and the reason name is resolved by a nested scalar subquery against pos_discount_reasons per row, adding significant load time.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pos_discount_reasons is joined directly (dirs_id = ckei_value) and every discount reason name is displayed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detail report completes within an acceptable time.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Data Accuracy After SQL Optimization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Incl Sc values are identical to the previous correlated subquery result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Discount items with inclusive service charge references (pos_check_tax_sc_refs rows with ctsr_variable LIKE 'incl_sc_ref%', ctsr_by = 'item') exist in the range; baseline results from the unfixed build are captured.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POS018 Discount Report on the unfixed build for a fixed parameter set and capture every Incl Sc value.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Apply the fix and run the same parameter set again.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Incl Sc column row by row, including items without a reference (expected 0).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values are correct but produced per row by the correlated scalar subquery.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pre-aggregate join returns exactly the same Incl Sc values, with IFNULL 0 for items without a reference.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value changes are introduced by the rewrite.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Discount Reference values are correct, including multiple references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Checks with one reference and checks with multiple references for the same discount type exist (multiple references were previously comma-separated).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POS018 Discount Report with Discount Reference = 'Show' for the prepared range.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reference column for single-reference and multi-reference discounts.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references are returned from the heavy derived table; multiple references rely on GROUP BY behavior while selecting a non-aggregated value.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single join on ckei_cdis_id returns the correct reference(s); multiple references are concatenated (GROUP_CONCAT) and not lost or duplicated.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Discounts without a reference display as before.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 Verify Discount Reason id-to-name resolution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Discounts with and without configured discount reasons exist in the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POS018 Discount Report with Show Discount Reason = 'Show'.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each displayed reason with the dirs_name value in pos_discount_reasons for dirs_id = ckei_value.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reason names are resolved correctly but through the nested scalar lookup.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direct join displays the correct reason name for every discount and leaves the reason empty when none is configured.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reason is mismatched or missing.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2.4. Verify no missing or duplicated discount rows after the rewrite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fixed parameter set with a known baseline result (about 26k rows in the ticket analysis) is available on the unfixed build.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report on the unfixed build and capture the row count, per-discount amounts and the outlet/shop totals.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Apply the fix and run the same parameter set.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row counts, detail rows and totals.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report eventually returns the correct result set when it does not time out.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result set has the same row count and the same detail rows as the baseline.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Per-discount, outlet and shop totals are identical to the baseline with no missing or duplicated rows.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Parameter Combination Functional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All Default Parameters [Current Business Day, All Shops, All Outlets, Item Discount + Check Discount, All Discount Types, All Revenue Types, Discount Reference Hide, Show Discount Reason Hide]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POS018 Discount Report.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Keep all parameters at their default values.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displays current business day discount data.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default run works but uses the correlated incl_sc subquery.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report loads successfully with correct current business day data.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Verify Item Discount only and Check Discount only scopes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item discounts and check discounts exist in the selected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POS018 Discount Report with Discount = 'Item Discount'.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it again with Discount = 'Check Discount'.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it again with Discount = 'Item Discount + Check Discount' and compare.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each scope produces correct data but multi-day runs are slow.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each scope returns only its discount type and the combined scope equals the union of the two.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runs complete within an acceptable time with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 Verify Discount Types and Revenue/Non-Revenue filters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Several discount types and Revenue, Non Revenue and Advance Order checks exist in the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report with a single discount type and with multiple discount types.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Revenue, then Non Revenue, then Advance Order in Revenue/Non-Revenue.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each result with the underlying check/discount data.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filtered results are correct but the slow plan is reused for every combination.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every combination filters correctly and uses the date/outlet-driven plan.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3.4. Verify the sShowAllDiscountReference = 'yes' path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Checks with discount references exist in a multi-day, multi-outlet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POS018 Discount Report with Discount Reference = 'Show' (sShowAllDiscountReference = 'yes' path).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that references, discount items and totals are displayed for the full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this branch joins discounts, discount items, checks and extra_infos again inside a derived table and is heavier than the default branch.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branch completes within an acceptable time and displays complete, correct reference data.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Boundary And Stability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 Verify month-boundary date ranges for last_month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Discount data exists on the first and last day of the previous month and on the adjacent days outside the month.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POS018 Discount Report with Date Type = 'Last Month'.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that data on the first and last day of the month is included and data outside the month is excluded.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for a 'Specified As Below' range equal to the same month.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YEAR/MONTH filtering returns correct dates but with the slow non-SARGable plan.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rewritten range includes both boundary days and excludes out-of-month days, matching the specified-range result.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 Verify deterministic grouping under ONLY_FULL_GROUP_BY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MySQL session runs with ONLY_FULL_GROUP_BY enabled; discounts with multiple extra-info rows exist.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POS018 Discount Report with Discount Reference = 'Show' for the prepared range.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SQL execution and report completion.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'GROUP BY ckei_cdis_id, ckei_citm_id' while selecting a non-aggregated ckei_value is nondeterministic under ONLY_FULL_GROUP_BY.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multiple reference values are aggregated explicitly (GROUP_CONCAT / MAX), so execution succeeds under ONLY_FULL_GROUP_BY without errors or nondeterministic values.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completes successfully.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4.3. Verify large-volume runs complete without timeout and outputs are produced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busy single outlet and an ACCOR-style multi-outlet scope with a month of data exist.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POS018 Discount Report for the busy outlet and for the multi-outlet scope with Date Type = 'Last Month'.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 the completed report to CSV, Excel, Excel (.xlsx) and PDF, and print it to HTML and PDF.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output content against the on-screen report.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support ticket #1933236 reports the report is not able to generate because of timeout/long load.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both large-volume runs complete within an acceptable time without timeout.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 and print outputs are generated successfully and contain the same correct discount data as the on-screen report.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 (ACCOR-style multi-outlet dataset),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