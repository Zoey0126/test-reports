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Update BirPreprocessShell (Old/New Write, Daily/Monthly, Cleanup, On-Demand)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Update BirPreprocessShell (Old/New Write, Daily/Monthly, Cleanup, On-Demand)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JIRA Ticket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HERO-68282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Issue 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READY FOR QA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Tester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Mike Lin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QC Reviewer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Eric Fang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BirPreprocessShell Date Mode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(single-select) Specify date mode for the preprocess shell: current day, last day, custom date, or date range.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Day (-m d), Last Day (-m l), Custom (-m c), Date Range (-m r)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Day (-m d)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Custom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business date when Date Mode = Custom (-m c -d YYYY-MM-DD).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Date Range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Specify date range when Date Mode = Date Range (-m r -d YYYY-MM-DD,YYYY-MM-DD).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Migration Status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Determines whether dual-write or new-tables-only write is performed.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Migration In Progress (Dual-Write), Migration Completed (New Tables Only)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Migration In Progress (Dual-Write)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Auto-Cleanup On-Demand Jobs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Admin Console setting to soft-delete temporary preset and one-time scheduled tasks after on-demand report is sent.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Yes, No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No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pos_bir_check_payments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standard payment-level table written by BirPreprocessShell alongside existing dynamic payment table during migration.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pos_bir_station_summaries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standard station daily summary table written alongside existing dynamic business-day table during migration.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pos_bir_station_monthly_summaries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 standard monthly summary table aggregated from POS source data at Local daily close.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pos_bir_station_summaries_temporary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Temporary table populated during on-demand date-range generation.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pos_bir_check_payments_temporary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Temporary table populated during on-demand date-range generation for detail reports.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rpt_dyn_pos_bir_*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Legacy dynamic tables written during dual-write (migration in progress); not written after migration completes.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Daily Retention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Purge daily rows in pos_bir_station_summaries / pos_bir_check_payments older than 3 months.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Monthly/Daily-Info Retention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Apply 10-year policy on long-term tables (pos_bir_station_monthly_summaries / pos_bir_daily_infos).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-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Dual-Write During Migration (Old + New Tables)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in progress.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BirPreprocessShell is invoked from Local daily close via DailyPreprocessShell.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BirPreprocessShell from Local daily close (DailyPreprocessShell).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BirPreprocessShell performs dual-write: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Writes legacy rpt_dyn_pos_bir_* tables (dynamic payment table, dynamic business-day table).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Writes new pos_bir_* tables (pos_bir_check_payments, pos_bir_station_summaries).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payment-level preprocess writes pos_bir_check_payments alongside existing dynamic payment table.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station daily summary writes pos_bir_station_summaries alongside existing dynamic business-day table.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monthly summary aggregates into pos_bir_station_monthly_summaries at Local daily close.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performs dual-write during migration.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Legacy rpt_dyn_pos_bir_* tables are written.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New pos_bir_* tables (pos_bir_check_payments, pos_bir_station_summaries) are written.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pos_bir_station_monthly_summaries is aggregated at Local daily close.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New-Tables-Only Write After Migration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BirPreprocessShell from Local daily close (DailyPreprocessShell).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BirPreprocessShell writes new standard tables only: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Writes pos_bir_check_payments (payment-level preprocess).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Writes pos_bir_station_summaries (station daily summary).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Aggregates into pos_bir_station_monthly_summaries (monthly summary).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legacy rpt_dyn_pos_bir_* tables are NOT written.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writes new standard tables only after migration completes.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pos_bir_check_payments is written.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pos_bir_station_summaries is written.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pos_bir_station_monthly_summaries is aggregated.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Legacy rpt_dyn_pos_bir_* tables are NOT written.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Payment-Level Preprocess (pos_bir_check_payments)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 check payment data exists for the target business 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BirPreprocessShell with date mode = current day (-m d).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payment-level preprocess writes pos_bir_check_payments.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row in pos_bir_check_payments corresponds to one payment / running number.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data matches POS check payment source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Payment-level preprocess writes pos_bir_check_payments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row corresponds to one payment / running number.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Data matches POS check payment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Verify Station Daily Summary (pos_bir_station_summaries)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 station data exists for the target business date.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BirPreprocessShell with date mode = current day (-m d).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station daily summary writes pos_bir_station_summaries.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summary data is correctly aggregated from POS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station display names can be resolved from POS master data at report runtime.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Station daily summary writes pos_bir_station_summaries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Summary data is correctly aggregated from POS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Station display names can be resolved from POS master data at runtime.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Verify Monthly Summary (pos_bir_station_monthly_summaries)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 source data exists for the target month.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Ensure BirPreprocessShell is invoked at Local daily close.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BirPreprocessShell at Local daily close.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monthly summary aggregates from POS source data into pos_bir_station_monthly_summaries.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monthly summary is correctly computed for the complete month.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monthly summaries can be reused for long-range report queries.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Monthly summary aggregates into pos_bir_station_monthly_summaries at Local daily close.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Monthly summary is correctly computed for the complete month.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Monthly summaries can be reused for long-range report queries.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Verify Expired-Data Purge (3-Month Daily Retention)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pos_bir_station_summaries and pos_bir_check_payments have rows older than 3 months.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BirPreprocessShell purge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daily rows in pos_bir_station_summaries older than 3 months are purged.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daily rows in pos_bir_check_payments older than 3 months are purged.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rows within the 3-month retention period are NOT purged.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Daily rows in pos_bir_station_summaries older than 3 months are purged.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Daily rows in pos_bir_check_payments older than 3 months are purged.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Rows within the 3-month retention period are NOT purged.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Verify Long-Term Retention (10-Year Policy)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pos_bir_station_monthly_summaries and pos_bir_daily_infos have rows older than 10 years.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BirPreprocessShell purge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10-year retention policy is applied on pos_bir_station_monthly_summaries.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10-year retention policy is applied on pos_bir_daily_infos.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rows within the 10-year retention period are NOT purged.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10-year retention policy is applied on pos_bir_station_monthly_summaries.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10-year retention policy is applied on pos_bir_daily_infos.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Rows within the 10-year retention period are NOT purged.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8. Verify Temporary Table Cleanup / DROP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pos_bir_station_summaries_temporary and pos_bir_check_payments_temporary have data from completed on-demand jobs.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temporary table cleanup process.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pos_bir_station_summaries_temporary is cleaned up or dropped when empty.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pos_bir_check_payments_temporary is cleaned up or dropped when empty.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temporary tables with active on-demand jobs are NOT dropped.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pos_bir_station_summaries_temporary is cleaned up or dropped when empty.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pos_bir_check_payments_temporary is cleaned up or dropped when empty.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Temporary tables with active on-demand jobs are NOT dropped.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9. Verify On-Demand Date-Range Generation (pos_bir_station_summaries_temporary)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an on-demand job is created for a BIR summary report with a date range beyond retention.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on-demand BirPreprocessShell for the specified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pos_bir_station_summaries_temporary is populated for the on-demand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temporary data is correctly generated from POS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temporary data can be read by the formal rptdesign in the 3-table UNION.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date-range generation populates pos_bir_station_summaries_temporary.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Temporary data is correctly generated from POS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Temporary data can be read by the formal rptdesign in the 3-table UNION.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10. Verify On-Demand Date-Range Generation (pos_bir_check_payments_temporary)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an on-demand job is created for a BIR detail report with a date range beyond retention but within 3 months.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on-demand BirPreprocessShell for the specified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pos_bir_check_payments_temporary is populated for the on-demand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each row corresponds to one payment / running number.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temporary data can be read by the formal rptdesign.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On-demand date-range generation populates pos_bir_check_payments_temporary.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row corresponds to one payment / running number.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Temporary data can be read by the formal rptdesign.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11. Verify Post-Migration HQ/LS Scheduled Preprocess (Cleanup Only)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migration status is completed.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HQ/LS scheduled preprocess task.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HQ/LS scheduled preprocess performs cleanup only.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no HQ daily generation is performed.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no backfill of missing days/months is performed.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HQ/LS scheduled preprocess performs cleanup only after migration.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HQ daily generation is performed.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backfill of missing days/months is performed.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12. Verify BirPreprocessShell Date Modes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with date mode = current day (-m d).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preprocess runs for the current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BirPreprocessShell with date mode = last day (-m l).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preprocess runs for the last business day.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Run BirPreprocessShell with date mode = custom (-m c -d 2026-09-01).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preprocess runs for the specified custom date.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Run BirPreprocessShell with date mode = date range (-m r -d 2026-09-01,2026-09-30).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preprocess runs for the specified date range.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runs correctly for current day mode (-m d).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BirPreprocessShell runs correctly for last day mode (-m l).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BirPreprocessShell runs correctly for custom date mode (-m c -d).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BirPreprocessShell runs correctly for date range mode (-m r -d).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BirPreprocessShell Invocation from Local Daily Close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Ensure Local daily close process triggers DailyPreprocessShell.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Local daily close.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DailyPreprocessShell invokes BirPreprocessShell.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BirPreprocessShell runs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new standard tables are populated.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Local daily close triggers DailyPreprocessShell.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DailyPreprocessShell invokes BirPreprocessShell.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BirPreprocessShell runs successfully.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New standard tables are populated.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BirPreprocessShell Scheduled Task in Report Management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Platform &gt; Report Management &gt; Scheduled Tasks.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BirPreprocessShell is listed as a scheduled task.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scheduled task can be manually triggered.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scheduled task runs successfully when triggered.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is listed in Report Management &gt; Scheduled Tasks.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Scheduled task can be manually triggered.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Scheduled task runs successfully when triggered.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On-Demand BirPreprocessShell Tasks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on-demand job for a BIR report with a date range beyond retention.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Report Management &gt; Scheduled Tasks.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one-time BirPreprocessShell tasks are listed for each month segment of the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task names indicate "BIR on-demand" and the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tasks run successfully and populate temporary tables.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One-time BirPreprocessShell tasks are listed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Task names indicate "BIR on-demand" and the date range.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Tasks run successfully and populate temporary tables.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Verify Auto-Cleanup On-Demand Jobs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Admin Console &gt; System Configuration &gt; Report Module.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Set "Auto-cleanup On-Demand jobs" to "Yes".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and run an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on-demand report is sent, verify the temporary preset and related one-time scheduled tasks (BirPreprocessShell) are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"Auto-cleanup On-Demand jobs" to "No".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Create and run another on-demand job.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the on-demand report is sent, verify the temporary preset and related one-time scheduled tasks are NOT soft-deleted.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When "Auto-cleanup On-Demand jobs" = Yes, temporary preset and one-time BirPreprocessShell scheduled tasks are soft-deleted after on-demand report is sent.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"Auto-cleanup On-Demand jobs" = No, temporary preset and one-time BirPreprocessShell scheduled tasks are NOT soft-deleted.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Verify On-Demand Job Result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and submit an on-demand job for a BIR report.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POS282 BIR Sales Summary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type to "Specified as below" with a range older than 3 months (e.g., 2026-01-01 ~ 2026-03-31).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"Add to generation queue".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Fill in the On-Demand Job form and submit.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result page shows the created Preset Parameters id.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result page shows the created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Preset Parameters listing shows the on-demand preset (e.g. "On-demand POS282 2026-01-01 2026-03-31").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Report Management &gt; Scheduled Tasks lists the one-time BirPreprocessShell tasks for each month segment.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Result page shows the created Preset Parameters id.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Result page shows the created Scheduled Task ids.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Preset Parameters listing shows the on-demand preset.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Scheduled Tasks lists one-time BirPreprocessShell tasks for each month segment.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Data Service Compatibility - MySQL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on a MySQL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BirPreprocessShell writes to pos_bir_* tables on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purge process works correctly on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on-demand temporary table generation works on MySQL.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writes to pos_bir_* tables on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Purge process works correctly on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temporary table generation works on MySQL.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 -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on a TiDB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BirPreprocessShell writes to pos_bir_* tables on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purge process works correctly on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on-demand temporary table generation works on TiDB.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writes to pos_bir_* tables on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Purge process works correctly on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temporary table generation works on TiDB.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Support Data Service Compatibility - SQL Server (MSSQL)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on an MSSQL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BirPreprocessShell writes to pos_bir_* tables on MSSQL.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purge process works correctly on MSSQL.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on-demand temporary table generation works on MSSQL.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writes to pos_bir_* tables on MSSQL.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Purge process works correctly on MSSQL.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On-demand temporary table generation works on MSSQL.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Support Config Zone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Run BirPreprocessShell at different Config Zone hierarchy levels: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1.1. Current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1.2. Lower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1.3. Upper hierarchy level.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1.4.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BirPreprocessShell processes data correctly at each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data hierarchy is respected (current, lower, upper, all including lower).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BirPreprocessShell processes data correctly at current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BirPreprocessShell processes data correctly at lower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BirPreprocessShell processes data correctly at upper hierarchy level.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BirPreprocessShell processes data correctly at all hierarchy levels including lower levels.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displayed.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