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HERO-69139 Test Report – Online Booking Auto-Assigns Lower-Rated Table When Two Same-Size Tables Have Different Ratings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Auto-Assignment of the Lower-Rated Table for an Online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Outlet &gt; Floor Plans, the outlet's floor plan map contains two tables of the same size.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the Edit Table dialog, the two tables are set with Table Rating 1 and Table Rating 2.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period used by the reservation has Auto Assign Table (Online) enabled in TMS &gt; Period Sets (and in TMS &gt; Config by Date if the test date already has operating records).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Both tables are free for the reservation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Make an online reservation with a guest count that fits the two same-size tables, while both tables are free.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TMS Operation, open the new reservation, and check Table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booking is auto-assigned to the table with rating 1, which is the lower-rated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Root cause: when several same-size tables are free, auto-assign does not keep the highest rating as the winner and can pick the last table it checks, so a lower-rated table is assigned.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the Higher-Rated Table Is Auto-Assigned Among Two Same-Size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same-size tables are set with Table Rating 1 and Table Rating 2 in the Floor Plan Map.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Auto Assign Table (Online) is set to Yes for the target period (and for the test date in Config by Date when applicable).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Both tables are free when the reservation is made.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and make a booking for a guest count that fits the two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Submit the online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TMS Operation, open the new reservation, and check Table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Auto-assign keeps the highest rating as the winner during comparison.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booking is assigned to the table with the higher rating (rating 2), not the table with rating 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assigned table is shown correctly as Table No. in TMS Operation.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Auto-Assignment When Same-Size Tables Have Equal Ratings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or more same-size tables are free and have the same Table Rating.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Auto Assign Table (Online) is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Make an online reservation fitting those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assigned table in TMS Operation.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valid free table of the correct size is assigned.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occurs and assignment behavior for equal ratings is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Auto-Assignment with Multiple Same-Size Tables and Mixed Ratings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More than two same-size tables are free, for example ratings 1, 2, and 3.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Auto Assign Table (Online) is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Make online reservations repeatedly for guest counts fitting those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the assigned table for each reservation, accounting for tables becoming occupied.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Among the currently free same-size tables, the table with the highest rating is always assigned first.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Lower-rated tables are only selected after the higher-rated free tables are no longer available.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Table Assignment Is Unaffected When Auto Assign Table (Online) Is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Assign Table (Online) is set to No for the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Make an online reservation for the relevant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whether a table is auto-assigned.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table is auto-assigned when Auto Assign Table (Online) is disabled.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Manual table assignment in TMS Operation continues to work normally.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 Verify the Config by Date Override for Auto Assign Table (Online)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test date already has operating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TMS &gt; Config by Date, Auto Assign Table (Online) is set to Yes for that date and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Make an online reservation on that date for a guest count fitting the rated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reservation in TMS Operation and check Table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Config by Date setting takes effect and the higher-rated free table is auto-assigned.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date-level override is honored consistently with the period-level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