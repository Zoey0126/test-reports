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Report Module &amp; Engine (Support Routing by Date Range)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Update Report Module &amp; Engine (Support Routing by Date Range)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Tester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Reviewer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(Routing Input)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user-selected date range that drives routing: within last 3 months → direct render; any date older → on-demand flow.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Within Retention (≤3 months), Beyond Retention (&gt;3 months)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Within Retention (≤3 months)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 (On-Demand Form)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Optional shop filter collected by the On-Demand Job form.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(On-Demand Form)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collected by the On-Demand Job form; validates overlap; max range 12 months (365 days).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Email Interface (On-Demand Form)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Email interface selection for on-demand report delivery.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Recipients (On-Demand Form)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Email recipients for on-demand report delivery.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Format (On-Demand Form)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format for on-demand delivery.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CSV, Excel, Excel (.xlsx), PDF, Word, PostScript, PowerPoint (.pptx)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PDF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Auto-Cleanup On-Demand Jobs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Admin Console setting to soft-delete temporary preset and one-time scheduled tasks after on-demand report is sent.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Routing Decision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Report Module determines whether to render directly or route to on-demand based on date range.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 entire range within last 3 months → direct; if any date older → on-demand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On-Demand Job Form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Form collecting shop (optional), date range, email interface, recipients, format.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Preset Parameters 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ID of the created on-demand preset parameter.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Scheduled Task IDs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IDs of the one-time BirPreprocessShell scheduled tasks for each month segment.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Monthly Segments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report engine lists monthly segments for on-demand generation when range exceeds retention.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Background Generation Required Message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Message shown when on-demand flow is triggered.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Temporary Tables (Summary)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pos_bir_station_summaries_temporary populated during on-demand flow.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Temporary Tables (Detail)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pos_bir_check_payments_temporary populated during on-demand flow.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UNION Query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Shared summary query using UNION of daily, monthly, and temporary summary sources.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pos_bir_station_summaries ∪ pos_bir_station_monthly_summaries ∪ pos_bir_station_summaries_temporary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Direct Render - Date Range Within Last 3 Months (Retention)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BIR on-demand-enabled report is available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BirPreprocessShell has been run for the target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POS282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entirely within the last 3 months (e.g., 2026-07-01 ~ 2026-09-30).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viewer renders directly from daily tables (pos_bir_station_summaries / pos_bir_check_payments).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no on-demand routing is triggered.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from daily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on-demand routing is triggered.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On-Demand Flow - Date Range Beyond Last 3 Months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BIR on-demand-enabled report is available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transitional _legacy.rptdesign is present and the report is listed for on-demand.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POS282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(e.g., 2026-01-01 ~ 2026-03-31).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On-Demand Job form collects shop (optional), date range, email interface, and recipients.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format (e.g., PDF).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Submit the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Preset Parameters listing shows the on-demand preset (e.g. "On-demand POS282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Report Management &gt; Scheduled Tasks lists the one-time BirPreprocessShell tasks for each month segment.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engine correctly shows "Background generation required" for dates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opens with shop (optional), date range,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appears in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Full-Range On-Demand Flow (No Range Splitting)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Report Module does not split the range for on-demand flow.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3 months (e.g., 2026-01-01 ~ 2026-06-30).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on-demand flow.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uses the full-range on-demand flow (does not split the range).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temporary data is written to pos_bir_station_summaries_temporary / pos_bir_check_payments_temporary for the full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uses the full-range on-demand flow without splitting the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Temporary data is written to pos_bir_*_temporary tables for the full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Monthly Speed-Up - Reuse Monthly Summaries for Complete Months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pos_bir_station_monthly_summaries has data for complete months within the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long range spanning multiple calendar months (e.g., 2026-01-01 ~ 2026-06-15).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on-demand flow.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reuses pos_bir_station_monthly_summaries for complete months (e.g., February, March, April, May).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incomplete first/last month segments are recomputed (e.g., January 1-31 if complete, June 1-15 incomplete).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reuses pos_bir_station_monthly_summaries for complete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incomplete first/last month segments are recomputed.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On-Demand Job Form - Overlap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date range that overlaps with an existing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system validates overlap and rejects or warns about the overlapping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validates overlap for on-demand job date ranges.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Overlapping ranges are rejected or warned about.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On-Demand Job Form - Max Range Validation (12 Months / 365 Days)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date range exceeding 12 months (365 days).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system rejects the range exceeding the 12-month maximum.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enforces max range of 12 months (365 days) for on-demand jobs.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Ranges exceeding 12 months are rejected.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Detail Reports - Max 3 Months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a detail report (e.g., POS081 BIR Detail Report (Philippines) / bir_detail_ph).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POS081 BIR Detail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beyond retention but within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on-demand flow.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on-demand writes pos_bir_check_payments_temporary for the full range (no monthly segment reuse).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a range over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range is rejected.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Detail reports support on-demand for ranges within 3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writes pos_bir_check_payments_temporary for the full range without monthly segment reuse.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Ranges over 3 months are rejected for detail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Detail Reports - No Monthly Summaries, No Since-Opening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a detail report (e.g., POS081 BIR Detail Report (Philippines) / bir_detail_ph).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POS081 BIR Detail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detail report does not use monthly summaries (pos_bir_station_monthly_summaries).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detail report does not support "since opening".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detail report reads pos_bir_check_payments (within retention) or pos_bir_check_payments_temporary (on-demand), one row per payment / running number.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Detail reports do not use monthly 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Detail reports do not support "since opening".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Detail reports read pos_bir_check_payments or pos_bir_check_payments_temporary, one row per payment / running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Shared Summary Query - UNION of Daily, Monthly, and Temporary Sources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pos_bir_station_summaries, pos_bir_station_monthly_summaries, and pos_bir_station_summaries_temporary have test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pos_bir_daily_infos has running numbers and cumulative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summary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spanning retention and on-demand periods.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shared summary query uses UNION of: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4.1. Daily summary source (pos_bir_station_summaries).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4.2. Monthly summary source (pos_bir_station_monthly_summaries).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4.3. Temporary summary source (pos_bir_station_summaries_temporary).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query joins pos_bir_daily_infos for running numbers and cumulative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Shared summary query correctly uses UNION of daily, monthly, and temporary summary sources.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pos_bir_daily_infos is joined for running numbers and cumulative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"Since Opening" - Summary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summary report (e.g., POS282 BIR Sales Summary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"since opening"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on-demand flow supports "since opening" for summary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a detail report (e.g., POS081 BIR Detail Report).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"since opening" is not available/supported for detail reports.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"Since opening" is supported for summary reports via on-demand flow.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"Since opening" is not supported for detail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BIR Report List (Desktop Format) Routing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BIR report list includes on-demand-enabled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an on-demand-enabled BIR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a date range requiring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viewer routes to the On-Demand job form.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 report list includes on-demand-enabled reports in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Viewer routes to On-Demand job form when range requires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Auto-Cleanup On-Demand Jobs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"Auto-cleanup On-Demand jobs" to "Yes".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and run an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on-demand report is sent, verify the temporary preset and related one-time scheduled tasks are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and run another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on-demand report is sent,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= Yes, temporary preset and one-time scheduled tasks are soft-deleted after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= No, temporary preset and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On-Demand UI Enabled Only When Transitional Legacy Design Is Present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 report has transitional _legacy.rptdesign present and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another report does NOT have transitional _legacy.rptdesign.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report with transitional _legacy.rptdesign.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requiring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on-demand UI is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report without transitional _legacy.rptdesign.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a date range requiring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on-demand UI is NOT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UI is enabled when transitional legacy design is present and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UI is NOT enabled when transitional legacy design is absent.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Verify On-Demand Report Delivery via Email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with email interface and recipients.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requiring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email interface, enter recipients, select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Submit the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Wait for preprocess and AutoReport to complete.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emailed report is produced from the formal design reading pos_bir_* union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report is delivered via email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Emailed report is produced from the formal design reading pos_bir_* union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requiring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on-demand flow works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1-3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1-3 in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flow works correctly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flow works correctly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flow works correctly in Microsoft Edge.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at different Config Zone hierarchy levels: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requiring on-demand at each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on-demand flow works correctly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flow works correctly at current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flow works correctly at lower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flow works correctly at upper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On-demand flow works correctly at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on a MySQL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within retention (less than 7 days).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renders directly from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on-demand flow works correctly with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from MySQL for ranges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flow works correctly with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on a TiDB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within retention (more than 7 days but within 3 months).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renders directly from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on-demand flow works correctly with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from TiDB for ranges within retention (more than 7 days).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flow works correctly with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SQL Server (MSSQL)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BIR on-demand-enabled report on an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 date range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renders directly from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on-demand flow works correctly with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from MSSQL for ranges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flow works correctly with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