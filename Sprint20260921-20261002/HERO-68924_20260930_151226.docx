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HERO-68924 Test Report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&lt;!--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Font: Arial (apply to entire document)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L1 (16pt, bold, centered, black)  -&gt; #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L2 (13pt, bold underlined, left, black) -&gt; ##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L3 (12pt, bold, left, blue #001eff) -&gt; ###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L4 (11pt, bold, left, blue #001eff) -&gt; ####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Body (10pt, left, black)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--&gt;</w:t>
      </w:r>
    </w:p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HERO-68924 Test Report - SDP Interface Data Transfer for ER Migration (2)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F1.SDP Data Export for Newly Added Tables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F1.1.Verify SDP Data Export Command Executes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Cloud Backend build 1.2.116.0 or later is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Access to PATHTOHERO\account\{ACCOUNT}\console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PHP CLI (php.exe)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cake.php is accessible in the console path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Test data exists in the source tables (pos_check_print_logs, pos_check_extra_infos, pos_interface_configs, pos_access_rights, pos_access_right_acls, pos_config, pos_access_right_group_lookup, mem_members)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PATHTOHERO\account\{ACCOUNT}\console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command: php.exe cake.php Sdp.SdpDataExportSub -o -l 2 -m PosCheckPrintLog,PosCheckExtraInfo,PosInterfaceConfig,PosAccessRight,PosAccessRightAcl,PosConfig,PosAccessRightGroupLookup,MemMember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Navigate to PATHTOHERO\account\{ACCOUNT}\tmp\logs\sdp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generated log files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Command executes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sdp_full_log_per_table_XXXXX.log files are generated under tmp/logs/sdp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Each newly configured table gets its own log file: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sdp_full_log_per_table_PosCheckPrintLog.log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sdp_full_log_per_table_PosCheckExtraInfo.log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sdp_full_log_per_table_PosInterfaceConfig.log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sdp_full_log_per_table_PosAccessRight.log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sdp_full_log_per_table_PosAccessRightAcl.log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sdp_full_log_per_table_PosAccessRightGroupLookup.log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sdp_full_log_per_table_PosConfig.log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sdp_full_log_per_table_MemMember.log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Each log file contains exported records for the corresponding table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F2.HTNG PMS Room Number Unmask for POS045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F2.1.Verify Room Number Unmasked in pos_check_extra_infos Export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SDP data export for PosCheckExtraInfo has been executed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 data contains records with ckei_section = 'pms' and ckei_variable in ('room', 'guest_name')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HTNG PMS room charge payment method has been used in the test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sdp_full_log_per_table_PosCheckExtraInfo.log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records with ckei_section = "pms"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records with ckei_variable = "room"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records with ckei_variable = "guest_name"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ckei_value field for both conditions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For ckei_variable = "room", ckei_value is unmasked (not null) and contains the room number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For ckei_variable = "guest_name", ckei_value is unmasked (not null) and contains the guest name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Room number is displayed for the HTNG PMS room charge payment method in the ER report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unmask rule applies only to records matching ckei_section = 'pms' and ckei_variable in ('room', 'guest_name')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F3.mem_members Columns Export for POS114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F3.1.Verify mem_members Columns Exported and Unmasked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SDP data export for MemMember has been executed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mem_members table contains test member records with values in the target columns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sdp_full_log_per_table_MemMember.log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following columns appear in the exported data: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memb_last_name_l1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memb_last_name_l2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memb_first_name_l1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memb_first_name_l2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memb_display_name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values in these columns are not masked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five columns (memb_last_name_l1, memb_last_name_l2, memb_first_name_l1, memb_first_name_l2, memb_display_name) appear in the exported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values in these columns are not masked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columns are correctly populated for member records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