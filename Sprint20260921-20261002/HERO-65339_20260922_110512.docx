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HERO-65339 [Tech] Fix error.log with "Undefined array keys" and "Undefined variables" for Report Module - V110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Key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HERO-65339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Summary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[Tech] Fix error.log with "Undefined array keys" and "Undefined variables" for Report Module - V110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Bug Fix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Component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Module / Messaging Plugin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Version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V110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Status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READY FOR QA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Bug Reproduction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Location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Error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../Plugin/Messaging/Controller/Component/MessagingSmsComponent.php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, line 1522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Undefined variable $startTime</w:t>
            </w:r>
          </w:p>
        </w:tc>
      </w:tr>
    </w:tbl>
    <w:p/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Root Cause: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CTM SMS job wrote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mjob_start_time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from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$startTime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but that variable was never set inside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__runCtmJob()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 Error Log Verification - Before Fix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F1.1. Reproduce MessagingSmsComponent undefined $startTime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Build WITHOUT the HERO-65339 fix is deployed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Messaging plugin enabled with at least one CTM SMS job configured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a CTM SMS job (manual run or scheduled run)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Wait for the job to finish (success or failure)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Inspect error.log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error.log records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Undefined variable $startTime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at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MessagingSmsComponent.php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, line 1522 after the CTM SMS job finishes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 Error Log Verification - After Fix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F2.1. Verify no undefined $startTime errors after CTM SMS job runs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Build WITH the HERO-65339 fix is deployed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Same CTM SMS job configuration as F1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Clear error.log before the test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the CTM SMS job again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Wait for completion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Inspect error.log for new entries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error.log does NOT contain any new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Undefined variable $startTime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entries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CTM SMS job still completes successfully (or fails for legitimate reasons, not a PHP warning)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mjob_start_time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column is populated with a valid timestamp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F3. Regression Testing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F3.1. Other SMS / Messaging job types still function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non-CTM SMS jobs (direct SMS, batch SMS, schedule SMS)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they complete and log normally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SMS job types run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new warnings in error.log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F3.2. Multiple sequential CTM SMS jobs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multiple CTM SMS jobs back-to-back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each completes and inspect error.log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Each job completes without warning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accumulation of warnings in error.log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Compatibility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Multi-Outlet CTM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CTM SMS jobs from multiple outlets using different CTM templates / phone numbers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outlets produce clean error.log output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Build containing HERO-65339 fix (Report V110)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