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Payment Member Extra Information Print Variable Engineering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Print Format Setup for Payment Member Extra Infos Loop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 Add Payment Member Extra Infos Loop and Variables to Print Format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Infrasys POS platform with printing setup rights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Internal member module is enabled and member extra information fields are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POS System &gt; Printing Setup &gt; Print Formats and select an existing guest check or receipt, or add a new one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the "Print Format" tab, add a new row with Type = Loop and Key = "Payment Member Extra Infos (PaymentMemberExtraInfos)", placed inside the payments loop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Add printing variables MemberExtraInfoKey and MemberExtraInfoValue under the loop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Define other printing content and click "Save"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"Payment Member Extra Infos (PaymentMemberExtraInfos)" loop is available for selection and can be saved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MemberExtraInfoKey and MemberExtraInfoValue can be added under the loop for Check and Receipt slips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saved print format retains the new loop and variables without error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Payment Member Extra Information on Guest Check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 Print Both Check Member and Payment Member Extra Information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Guest check print format contains the CheckMemberExtrainfos content and the PaymentMemberExtraInfos loop with MemberExtraInfoKey and MemberExtraInfoValue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member with configured extra information fields is attached to the check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payment tender linked to a different member profile, whose payment member also has extra information fields configured,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 linked to the check member and order items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Settle the check using the tender linked to the payment member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 the guest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check member extra information is printed via the existing MemberExtraInfoKey and MemberExtraInfoValue content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payment member extra information is printed via the new PaymentMemberExtraInfos loop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Each extra information field is output as a key-value pair in the same format as the check member content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 Payment Member Without Extra Information Fields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guest check print format contains the PaymentMemberExtraInfos loop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check member has extra information configured; the payment member linked to the tender has no extra information fields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Settle the check with the tender linked to that payment member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 the guest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payment member extra information area outputs an empty string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check member extra information still prints normally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slip prints without formatting errors or blank key-value rows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F2.3. Check Member Without Extra Information and Payment Member With Extra Information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guest check print format contains both check member and payment member extra information content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check member has no extra information fields; the payment member has extra information fields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Settle the check with the member-linked tender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 the guest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check member extra information outputs an empty string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payment member extra information is printed with all configured key-value pairs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slip prints without errors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F2.4. Tender Without a Linked Member Profile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guest check print format contains the PaymentMemberExtraInfos loop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non-member tender such as cash or a generic credit card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Settle a check using the tender that has no linked member profile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 the guest check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Settle another check that also has no check member set and print the guest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payment member extra information outputs an empty string for the non-member tender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check member extra information still prints when a check member is set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When neither check member nor payment member exists, both areas output empty strings and the slip prints without errors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 Payment Member Extra Information on Payment Receipt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 Print Payment Member Extra Information on Receipt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receipt print format contains the PaymentMemberExtraInfos loop inside the payments loop with MemberExtraInfoKey and MemberExtraInfoValue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Both the check member and the payment member linked to the tender have extra information fields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Settle the check with the member-linked tender to trigger receipt printing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printed receipt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receipt displays the check member extra information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receipt also displays the payment member extra information as key-value pairs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output format matches the existing MemberExtraInfoKey and MemberExtraInfoValue format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F3.2. Receipt Format Without the New Loop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receipt print format does not include the PaymentMemberExtraInfos loop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payment member with extra information fields is linked to the tender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Settle the check and print the receipt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Only the check member extra information appears on the receipt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payment member extra information is absent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receipt prints without errors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 Multiple Payment Members on Split Payment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F4.1. Print Extra Information for Each Payment Member in Payment Order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guest check and receipt print formats contain the PaymentMemberExtraInfos loop within the payments loop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member with extra information is attached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Two different member-linked tenders, each linked to a different member profile with extra information fields, are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Split-pay the check using the first member-linked tender and then the second member-linked tender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 the guest check and the payment receipt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extra information of the first payment member is printed in the position of the first payment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extra information of the second payment member is printed in the position of the second payment, in the order the payments were applied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check member extra information is printed once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All key-value pairs are complete and correctly associated with their payment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F5. Verify Kitchen Slip and Action Slip Are Not Affected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PaymentMemberExtraInfos loop is configured only on guest check and receipt formats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Kitchen slip and action slip print formats are configured as usual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items to the kitchen to print a kitchen slip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an action slip according to its configured action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kitchen slip prints exactly as before without payment member extra information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action slip prints exactly as before without payment member extra information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Existing printing behavior for out-of-scope slip types is unchanged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