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Last PIN logged-in user records lost if setup data sync from HQ to LS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1.Last Users Record Preservation After Setup Data Sync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1.1.Last Users tab retains prior PIN login records when HQ publishes setup data and LS performs data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PIN rules configured at System Management &gt; System Configuration &gt; User Module (default settings acceptable).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Target station configured with "Login name and Password" and "User Pin" at POS System &gt; Station Setup &gt; Stations &gt; User Login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Users prepared in User Management and assigned to a User Group permitted for PIN login.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 System &gt; Ordering Setup &gt; Config by Location &gt; PIN Login Settings configured: Apply To = target location; User List Display Info = "First Name and Last Name"; Default Tab = "Last Users"; User Groups Allowed to Log In by PIN = target group.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POS client configured to use "Direct connect" log-in type at General &gt; Server Setting &gt; Log-in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HQ platform available for publishing setup data via Manage Date Release.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Local server available for Data Update to download the published data from HQ.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HQ platform, go to Manage Date Release and publish setup data to the target local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local server platform, go to Data Update and download the published data from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the POS client initial screen, click "Direct Connect".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portrait icon.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the Select PIN Login User page, select the "All Users"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a target user and enter the PIN.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"Enter" and confirm the floor plan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On the HQ platform, publish another setup data release via Manage Date Release.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On the local server platform, perform Data Update to download the new release from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At the POS client, click "Exit" to leave the floor plan.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Click the portrait icon again to open the Select PIN Login User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12. Select the "Last Users" tab.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data is successfully published from HQ to the local server and the local server completes Data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PIN login succeeds and the floor plan is displayed after the first login.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HQ republishes setup data and the local server performs Data Update, the "Last Users" tab displays an empty list (bug reproduced).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previously logged-in user (from step 6) is displayed in the "Last Users" tab list after HQ republishes setup data and the local server performs Data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PIN login record loss occurs across the HQ→LS sync cycle.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1.2.Last Users tab continues to retain prior PIN login records when setup data sync from HQ to LS is repeated multiple times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prerequisites from 1.1 are satisfied.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has successfully logged into the POS client via PIN at least once.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setup data from HQ via Manage Date Release.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Download the published data on the local server via Data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the POS client, exit and click the portrait icon, then open the "Last Users"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1–3 for additional sync cycles.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each HQ→LS sync cycle, the "Last Users" tab displays an empty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originally logged-in user remains visible in the "Last Users" tab after each successive HQ→LS sync cycle.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1.3.Last Users tab works correctly when no setup data is published from HQ after PIN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prerequisites from 1.1 are satisfied.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has successfully logged into the POS client via PIN at least once.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the POS client, exit and click the portrait icon to open the Select PIN Login User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"Last Users" tab without performing any HQ→LS data sync.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previously logged-in user is listed.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with a different user via PIN and exit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"Last Users" tab and verify the most recent users are listed.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"Last Users" tab correctly displays the previously logged-in users when no HQ→LS sync is involved.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"Last Users" tab continues to correctly display the most recent PIN login users regardless of whether an HQ→LS sync occurs.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Devices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Workstation (Windows 11 Enterprise)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Related 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Infrasys Cloud v1.2.73.0 and later (refer to release note "Infrasys_cloud_pos_release_note_1_0_73_0(Infrasys Cloud v1.2.73.0).docx")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