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HERO-68546 TMS 2.0 Support Free Text Input Extra Options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HQ Extra Option Configuration - Allow Custom Value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 Verify Allow Custom Value Column in Extra Options Listing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has admin access to TMS HQ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Extra Options configuration page is accessible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TMS HQ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Navigate to Admin Page &gt; Table Management System (TMS) &gt; Extra Options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View the Extra Options listing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new column "Allow Custom Value" is displayed in the listing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Tick icon (= Yes) and cross icon (= No) are used to indicate the value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Existing extra options default to "No" (cross) after upgrade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column is properly aligned and readable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 Configure Allow Custom Value = Yes for an Extra Option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Extra Options listing page is accessible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existing extra option exists (e.g., "Birthday")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Click "Edit" on an existing extra option (e.g., Birthday)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Locate the "Allow Custom Value" field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Set the value to "Yes" (y)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"Save"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Return to the listing and verify the value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"Allow Custom Value" field is available in the Add New / Edit Extra Option form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Value can be set to "Yes" (y) or "No" (empty)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Default value is "No" (empty)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After saving, the listing shows the tick icon (Yes) for the edited option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The value is persisted correctly in the database (tms_extra_options.eopt_allow_custom_value = 'y')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1.3. Verify Default Value Is No for Existing and New Options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System has been upgraded to the version with this feature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Existing extra options exist in the database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View existing extra options in the listing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Add a new extra option without setting Allow Custom Value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Save and verify the default value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existing extra options have Allow Custom Value = No after upgrade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New extra options default to Allow Custom Value = No when not explicitly set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Database column tms_extra_options.eopt_allow_custom_value defaults to empty (No)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Online Booking - Custom Text Input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 Verify Text Box Appears When Allow Custom Value = Yes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 extra option "Birthday" has Allow Custom Value = Yes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Online Booking add/edit reservation page is accessible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Online Booking &gt; Add / Edit Reservation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the "Birthday" extra option from the dropdown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UI below the dropdown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text box is displayed below the extra option dropdown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text box placeholder shows "custom extra option"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User can type text into the text box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text box is only shown when the selected option has Allow Custom Value = Yes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 Verify Text Box Is Hidden When Allow Custom Value = No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 extra option "Anniversary" has Allow Custom Value = No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Online Booking add/edit reservation page is accessible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Select the "Anniversary" extra option (Allow Custom Value = No)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UI below the dropdown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No text box is displayed below the dropdown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If any text was previously typed, it is cleared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Only the option name is stored (no custom text)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2.3. Verify Custom Text Display Format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"Birthday" extra option has Allow Custom Value = Yes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 is on the Online Booking reservation page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Select "Birthday" extra option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Type "50th birthday, cake with candles" in the text box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Proceed to the confirmation page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View the booking find result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display format is "Option name - typed text": "Birthday - 50th birthday, cake with candles"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Line breaks in typed text are preserved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confirmation page shows the correct combined display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booking find result shows the same format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2.4. Verify Typed Text Restoration When Switching Options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"Birthday" (Allow Custom Value = Yes) and "Anniversary" (Allow Custom Value = Yes) both exist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 is on the Online Booking reservation page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Select "Birthday" and type "50th birthday"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Change selection to "Anniversary"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Change back to "Birthday"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When switching to "Anniversary", the text box is empty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When switching back to "Birthday", the original typed text "50th birthday" is restored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Switching to a different option that also allows custom value shows an empty text box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TMS Operation - Custom Text Input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 Verify Text Box in TMS Operation Reservation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"Birthday" extra option has Allow Custom Value = Yes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TMS Operation is accessible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TMS Operation &gt; New Reservation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"Birthday" extra option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text box appears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Type custom text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text box is displayed below the extra option dropdown when Allow Custom Value = Yes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 can type custom text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Behavior is consistent with Online Booking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3.2. Verify Typed Text Cleared When Changing Option in TMS Operation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"Birthday" (Allow Custom Value = Yes) exists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TMS Operation reservation page is open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Select "Birthday" and type "50th birthday"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Change the extra option to another option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Changing the extra option always clears the typed text in TMS Operation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 needs to type again after changing option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restoration of previously typed text (different from Online Booking behavior)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3.3. Verify Custom Text Display in Reservation List and View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reservation has been saved with "Birthday - 50th birthday" custom text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the reservation list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View the extra info column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the reservation side panel / view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Check advanced search result details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Reservation list extra info column shows "Birthday - 50th birthday"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Reservation side panel / view displays the correct combined text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Advanced search result details show the same format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 Reservation Change Log and Notifications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4.1. Verify Change Log Records Extra Option and Text Changes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reservation exists with extra option "Birthday" and custom text "40th"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TMS Operation is accessible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Edit the reservation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Change the custom text from "40th" to "50th birthday"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Save the reservation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View the reservation change log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Change log records: "[Special Occasion] from Birthday - 40th to Birthday - 50th birthday"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If only typed text is changed (option unchanged), a change log entry is still written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change log correctly captures both option and text changes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4.2. Verify Notification Message Uses Correct Display Format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reservation with custom extra option text exists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Notification / message system is configured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a notification for the reservation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View the notification message content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notification extra option variable uses the format "Option name - typed text"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displayed text matches the saved custom value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truncation or formatting issues in the message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5. Open API - Custom Text Support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5.1. Verify getOutletSettings Returns allow_custom_value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API getOutletSettings version 1.5 is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outlet has extra options with Allow Custom Value = Yes and No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Call getOutletSettings API (version 1.5)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Inspect the response under outlet_settings &gt; extra_infos &gt; extra_options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extra_options array includes "allow_custom_value" field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Value is "y" for options with Allow Custom Value = Yes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Value is empty ("") for options with Allow Custom Value = No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For API versions below 1.5, the allow_custom_value key is not returned (old structure unchanged)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5.2. Verify addResv/editResv Accepts Custom Text Value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API addResv/editResv is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"Birthday" extra option has Allow Custom Value = Yes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Call addResv with extra_infos containing key="special_occasion", code="BIRTHDAY", value="50th birthday, cake with candles"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reservation is created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Call findResv or getResv to retrieve the reservation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custom text value is accepted in the request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value is saved in tms_resv_extra_infos.rvei_value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find/get response returns value="50th birthday, cake with candles"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extra_info_value is also returned with the same value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extra_options returns the selected option code and name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5.3. Verify Custom Text Ignored When Option Does Not Allow Custom Value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"Anniversary" extra option has Allow Custom Value = No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Call addResv with extra_infos containing code="ANNIVERSARY", value="10th anniversary"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reservation is created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Retrieve the reservation and check the extra info value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typed text is ignored because the option does not allow custom value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rvei_value is saved as empty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response returns value as null or empty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 is returned (the value is silently ignored)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6. Database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6.1. Verify Custom Text Stored in rvei_value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reservation has been created with custom extra option text via UI or API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Query the database table tms_resv_extra_infos for the reservation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rvei_value field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rvei_value contains the typed custom text when Allow Custom Value = Yes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rvei_value is empty when Allow Custom Value = No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value is correctly associated with the extra option ID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Compatibility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7. Browser Compatibility for TMS HQ and Online Booking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7.1. Verify Extra Option Configuration in Chrome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Chrome browser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TMS HQ using Chrome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Configure Allow Custom Value for extra options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all UI elements work correctly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Allow Custom Value column and field render correctly in Chrome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Configuration saves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JavaScript errors or layout issues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7.2. Verify Online Booking Custom Text in Chrome, Firefox, Edge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Online Booking is accessible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Chrome, Firefox, and Edge browsers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 Chrome to create a reservation with custom extra option text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Repeat with Firefox and Edge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text box behavior and display format in each browser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Text box appears correctly when Allow Custom Value = Yes in all browsers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Typed text is saved and displayed 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Consistent behavior across Chrome, Firefox, and Edge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 Information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8. Environment Details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8.1. Test Environment Setup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 test environment is available (local, HQ, or HKJC)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Verify TMS Operation environment access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Online Booking environment access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Open API access (getOutletSettings v1.5, addResv, editResv, findResv)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Confirm database access for tms_extra_options and tms_resv_extra_infos tables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 Operation and Online Booking environments are accessible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API endpoints are available and responsive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Database tables tms_extra_options.eopt_allow_custom_value and tms_resv_extra_infos.rvei_value exist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