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jc w:val="center"/>
      </w:pPr>
      <w:r>
        <w:rPr>
          <w:rFonts w:ascii="Arial" w:hAnsi="Arial" w:eastAsia="Arial" w:cs="Arial"/>
          <w:b/>
          <w:color w:val="000000"/>
          <w:sz w:val="32"/>
          <w:u w:val="none"/>
        </w:rPr>
        <w:t>HERO-68814 Test Report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Background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Shiji KDS needs the ability to reverse a "marked as delivered" state on check items, for example when an order is recalled from the kitchen. HERO-68814 introduces a new API Portal request that allows the Shiji KDS interface to trigger an unmark delivery action on one or multiple items of a check, reusing the existing API Cloud logic for mark delivery. The feature applies only to old items, supports multiple items in one request, and supports unmarking all items of a check when no items array is provided. A new action print queue setup controls whether the action slip is printed.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Functional Testing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F1. Successful Unmark Delivery API Requests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F1.1. Unmark a Single Delivered Item Using the Internal Check Item ID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new API request for unmark delivery is available in API Portal for the Shiji KDS interface.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Shiji KDS interface is attached to the outlet.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An occupied table has a check containing an old item that is currently marked as delivered.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Send an unmark delivery API request with the outlet, check id, the internal check item id and quantity.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Wait for the system to process the request.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Open the target check in the POS client and check the item status.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system opens the target check and retrieves the target item using the provided internal check item id.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delivered status of the target item is cleared successfully.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API returns a successful response.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F1.2. Retrieve the Target Item Using the Item Unique Key When Shiji KDS Is Not Attached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Shiji KDS interface is NOT attached to the outlet.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Item References Settings record has Enable API portal generate item unique key = Yes for the target location.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An old item marked as delivered exists on a check.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Send an unmark delivery API request with the outlet, check id, the item unique key and quantity.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Wait for the system to process the request.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Open the check and check the item status.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system retrieves the target item using the item unique key generated under Item References Settings.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delivered status of the target item is cleared successfully.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API returns a successful response.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F1.3. Unmark Multiple Delivered Items in One Request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Shiji KDS interface is attached to the outlet.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check contains multiple old items, all marked as delivered.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Send a single unmark delivery API request containing multiple item entries with their item ids and quantities.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Wait for the system to loop through the item array.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Open the check and verify each item status.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system processes every item in the item array one by one.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delivered status is cleared for all listed items.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API returns a successful response for the request.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F1.4. Unmark All Items of a Check When No Items Are Provided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Shiji KDS interface is attached to the outlet.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check contains multiple old items marked as delivered.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Send an unmark delivery API request with the outlet and check id but without an items array.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Wait for the system to process all items.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Open the check and verify the status of all items.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system loops all items of the check and clears the delivered status for every item.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 item on the check remains marked as delivered.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API returns a successful response.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F2. API Response Handling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F2.1. Successful Response When at Least One Item Is Cleared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check contains multiple old items, some marked as delivered and some not.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Shiji KDS interface is attached to the outlet.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Send an unmark delivery API request containing both delivered and non-delivered items.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Wait for the system to complete processing all items.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Check the API response.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delivered status of the previously delivered items is cleared successfully.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Items that were not marked as delivered are treated as failed and skipped.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Because at least one item is cleared successfully, the system returns a successful response.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F2.2. Error Response When All Items Fail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check exists but none of the items in the request can be unmarked.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Shiji KDS interface is attached to the outlet.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Send an unmark delivery API request containing only items that cannot be cleared.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Wait for the system to process the request.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Check the API response.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system fails to clear the delivered status of every requested item.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system returns an error response.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check and item data remain unchanged.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F3. Unsuccessful Scenarios and Error Handling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F3.1. Target Check Cannot Be Opened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An unmark delivery API request is prepared with an outlet and check id that cannot be opened (no valid table or check).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Send the unmark delivery API request with the invalid target.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Observe the system response.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system returns the existing error message when the target check cannot be opened.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action request is aborted and no item status is changed.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print or further processing is triggered.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F3.2. Target Item Not Found in the Check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Shiji KDS interface is attached to the outlet.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check contains valid delivered items and the request also includes an item id that does not exist in the check.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Send one unmark delivery request containing a valid item and a non-existent item.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Wait for the system to process the item array.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Open the check and verify item statuses.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non-existent item is treated as failed and no error stops the whole request.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system continues to unmark delivery for the remaining valid item.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check status reflects the successful item while the failed item is reported in the response.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F3.3. Target Item Not Previously Marked as Delivered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Shiji KDS interface is attached to the outlet.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check contains an old item that is currently not marked as delivered.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Send an unmark delivery API request for the non-delivered item along with a delivered item.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Wait for the system to process both items.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Open the check and verify the item statuses.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item that was not marked as delivered is treated as failed.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system continues and clears the delivered status of the remaining delivered item.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response identifies the failed item while the request as a whole succeeds.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F3.4. Target Table Locked or Vacant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check with delivered items belongs to a table that is locked or vacant.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Shiji KDS interface is attached to the outlet.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Send an unmark delivery API request while the table is locked or vacant.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Observe the system behavior.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Unlock the table or change the table status to occupied, then allow the request to proceed or retry.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When the table is locked or vacant, the system waits until the table is unlocked or the table status changes to not vacant.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 item status is changed while the table remains locked or vacant.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After the table becomes available, the unmark delivery action can proceed successfully.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F3.5. Retry Mechanism from KDS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check with delivered items belongs to a table that is temporarily locked.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Shiji KDS interface is attached to the outlet and supports retry.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Send an unmark delivery API request while the table is locked and observe the failure.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Have the KDS retry the same unmark delivery request after the table is unlocked.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Check the item status and the retried response.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initial request does not change any item status while the table is locked.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KDS retry request is accepted and processed after the table becomes available.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delivered status is cleared on retry and a successful response is returned.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F4. Item References Settings Configuration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F4.1. Item References Settings Record with Apply To = All Locations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User has access to Infrasys POS platform with sufficient privileges.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Go to POS System &gt; Ordering Setup &gt; Config by Location.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setup "Item References Settings".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Click "Add New" to add new record.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Select Apply To = All Locations.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Set Enable API portal generate item unique key = Yes.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Click "Save" to save record.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7. Send an unmark delivery API request using the item unique key of an item in any location.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record is saved successfully and appears in the list.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API Portal generates the item unique key for items across all locations.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item is retrieved by its unique key and the delivered status is cleared successfully.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F4.2. Item References Settings Record Scoped to Shop / Outlet / Station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User has access to Infrasys POS platform with sufficient privileges.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Repeat F4.1 steps, but select Apply To = Shop, then save the record.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Repeat again with Apply To = Outlet, then save the record.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Repeat again with Apply To = Station, then save the record.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For each record, select the corresponding Shop / Outlet / Station value.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Set Enable API portal generate item unique key = Yes and click "Save".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Send an unmark delivery API request for an item inside the configured scope and an item outside the configured scope.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Each record is saved successfully.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Shop / Outlet / Station values are only selectable when the matching Apply To value is chosen.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Item unique key generation takes effect only within the configured scope.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The in-scope item is retrieved and cleared successfully; the out-of-scope item is treated as failed.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F5. Action Print Queue Configuration for Unmark Delivery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F5.1. Action Slip Printed When Print When Rollback = Yes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An action print queue for the unmark delivery action type (Api Portal) is configured under Printing Setup &gt; Action Print Queues.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Available in Locations = target shop or outlet, Print Format = target print format.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Print When Rollback = Yes.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A check with delivered items is available.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Send a successful unmark delivery API request.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Wait for the delivered status to be cleared.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Collect the output from the configured action print queue.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system prints the unmark delivery action slip using the configured print format after the status is cleared.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slip content corresponds to the unmarked item(s) and check.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Printing does not affect the successful API response.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F5.2. No Action Slip Printed When Print When Rollback = No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An action print queue for the unmark delivery action type (Api Portal) is configured.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Print When Rollback = No.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 check with delivered items is available.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Send a successful unmark delivery API request.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Wait for the delivered status to be cleared.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Check the configured printer for any output.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delivered status is cleared successfully.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system does not print the action slip for the unmark delivery action.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API still returns a successful response.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F5.3. Action Slip Printed When Action Print Queue Setup Does Not Exist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No action print queue record exists for the unmark delivery action type (Api Portal).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check with delivered items is available.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Send a successful unmark delivery API request.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Wait for the delivered status to be cleared.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Check the configured printer for any output.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system prints the unmark delivery action slip, matching the default behaviour equivalent to Print When Rollback = Yes.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delivered status is cleared successfully.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Test Environment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Item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Value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Platform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Infrasys Cloud POS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Interface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API Portal / Shiji KDS interface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JIRA Issue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HERO-68814 (Epic-60066)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Test Type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Functional Testing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