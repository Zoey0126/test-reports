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HERO-68883 Fix error.log with "Undefined array keys" and "Undefined variables" for Report Module - V114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HERO-68883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Sprint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- 20260921-20261002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Fix error.log with "Undefined array keys" and "Undefined variables" for Report Module - V114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This bug fix addresses PHP warnings (Undefined array keys, Trying to access array offset on false/null, and MissingControllerException) written to error.log in the Report Module. The fix guards missing array keys, missing report/user records, and missing TMS report properties files so warnings are no longer logged while existing behavior is preserved.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Cases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Auto Report Preset List - Missing Report Record and Missing User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Platform with an account that has access to Report module.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Prepare an auto report preset whose linked report record has been removed from the database.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Prepare an auto report preset whose linked user record has been removed from the database.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System Management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preset list that references the missing report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displayed report name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preset list that references the missing user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displayed user name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the application error.log and check for new warnings.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when the linked report record was missing, PHP warning "Undefined array key 1" was written to error.log at ReportExportExceptionDelayInSettlementExportComponent.php line 1675.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Before the fix, when the linked user record was missing, the preset list attempted to read a non-existent user name and logged related warnings.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preset list reads the report name only when the report record exists; when the record is missing, the displayed text stays empty. No "Undefined array key 1" warning is written to error.log.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fix, the user name is read only when the user record exists; when the user is not found, the displayed text stays empty. No warnings are written to error.log.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Galaxy Avero Export - Item-Discount Rows Without Matched Check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Platform with an account that has access to Galaxy Avero export.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Prepare a check that contains item-discount rows without a matched check item (e.g., a discount applied at check level that has no corresponding item).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Galaxy Avero export (GalaxyAveroExportShell) for the prepared check.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export output for the item-discount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application error.log and check for new warnings related to "citm_info".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when processing item-discount rows without a matched check item, PHP warnings "Undefined array key \"citm_info\"" and "Trying to access array offset on null" were written to error.log at GalaxyAveroExportShell.php line 1264.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item-discount rows without a matched check item are skipped (existing behavior preserved), and the "citm_info" array key is only accessed when present. No "Undefined array key \"citm_info\"" or "Trying to access array offset on null" warnings are written to error.log.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Missing TMS Report Properties File Returns HTTP 404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Platform as an account with access to TMS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Identify a TMS report and request a properties file that does not exist on disk (e.g., resources_en_US.properties for a report that only has other locale files).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TMS reports area.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Request the URL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/accounts/&lt;account&gt;/tms/reports/&lt;report&gt;/resources_en_US.properties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where the file does not exist on disk.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HTTP response status.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application error.log and check for MissingControllerException.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Before the fix, requesting a missing TMS report properties file raised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[MissingControllerException] Controller class ReportsController could not be found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the exception was logged in error.log.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a missing TMS report properties file returns HTTP 404. Files that exist on disk are still served as before. No MissingControllerException is written to error.log.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Delay-in-Settlement Array Key Already Guarded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Platform with an account that has access to the Delay-in-Settlement export.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Delay-in-Settlement export with various settlement data (including edge cases where array index 1 might be absent).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export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application error.log and verify no new "Undefined array key 1" warning appears for this export.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array key 1 access in Delay-in-Settlement export was already guarded in an earlier fix. Confirm the guard is still in place and no regression.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runs successfully without writing "Undefined array key 1" warnings to error.log. Existing output behavior is unchanged.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Regression Test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areas are affected by this fix and should be regression tested: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Auto Report preset list display (report name and user name columns)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Galaxy Avero export with check-level discounts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report properties file serving (existing locale files must still load correctly)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Delay-in-Settlement export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V114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Chrome, Firefox,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