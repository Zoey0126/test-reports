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CUS314 BIR-EIS BIR Detail Report (Philippines)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BIR-EIS BIR Detail Report (Philippines)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CUS314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Ticket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HERO-68289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Design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bir_sfe_detail_ph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Database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MySQL &amp; MSSQL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Issue Summary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Refactor CUS314 BIR-EIS BIR Detail Report (Philippines)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bir_sfe_detail_ph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) so that the formal rptdesign file reads the new standard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 instead of legacy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dynamic tables.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Refactor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bir_sfe_detail_ph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(MySQL + SQL Server).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Detail layer reads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pos_bir_check_payments_temporary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(one row per payment / running number).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Align with Action 4 on-demand routing for ranges beyond 3 months.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Key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 Source Switch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Detail report reads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(within retention) 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pos_bir_check_payments_temporary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(on-demand) instead of legacy dynamic tables.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On-Demand Routing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When the selected date range is older than retention, the viewer routes to the On-Demand job form; ranges over 3 months are rejected.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Transitional Legacy 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A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file is delivered alongside the formal design. Until migration completes, the Report Module routes to the legacy file; after migration completes, it uses the formal file.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No New Parameters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Existing date range and filter parameters are unchanged.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No Field Definition Changes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Layout columns keep the existing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dpbb_*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dpbp_*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aliases; only the SQL data source changes.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(single-select) Selects the business date range for the report. Detail report date range is limited to at most 3 months; since-opening is not supported. Settings: Go to Platform: System Management &gt; System Configuration &gt; Report &gt; Query Configuration: Maximum Query Days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Day, Last Business Day,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Select shops to filter report data.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Select outlets to filter report data.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Title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corresponding report title by selection [Shops / Outlets / Date type]. Show report name 'BIR-EIS BIR Detail Report (Philippines)'. If select a single shop show shop name, else no show. If select a single outlet show outlet name, else no show. If select one day show target date, if select range show target range date.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Station / Outlet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outlet name resolved from POS master data at runtime.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Running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BIR-EIS running number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pos_bir_daily_infos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Method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payment method name resolved from POS master data at runtime.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Payment-level Amounts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Payment-level precomputed amounts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pos_bir_check_payments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/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pos_bir_check_payments_temporary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table columns.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Check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number.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business date. Settings: Go to Platform: System Management &gt; System Configuration &gt; Report &gt; Format Configuration: Date Format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 xml:space="preserve"> END OF REPORT 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 of report marker.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printed at time. Settings: Go to Platform: System Management &gt; System Configuration &gt; Report &gt; Format Configuration: Date Format, Time Format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By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operator last name and first name.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report code "CUS314" (System Management &gt; System Configuration &gt; Report Module &gt; Show Footer Report Code: Yes = show; No = hide).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Page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page number (P.).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Note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Layout columns keep the existing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dpbb_*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dpbp_*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aliases; only the SQL data source changes from legacy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to standard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Migration status is completed (formal design is active) OR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present.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the desired date format, time format, rounding, decimal places, currency sign, and thousands separator.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all default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Verify the report reads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(within retention).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Data source is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(formal design) 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(legacy design).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One row per payment / running number is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[A Single Outlet, Last Business Day, A Single Shop]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"Last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"Single" from Shops (select one specific shop).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"Single" from Outlets (select one specific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selected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title shows the single shop name and single outlet name.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title shows the selected shop name and outlet name.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One row per payment / running number is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[Multiple Outlets, Specified as Below Business Day, Multiple Shops]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specified date range is within retention (within 3 months).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"Specified as Below" from Date Type and set a date range within 3 months (e.g., 2026-09-01 ~ 2026-09-15).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"Multiple" from Shops (select multiple shops).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"Multiple" from Outlets (select multiple outlets).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selected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Verify the report reads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(within retention).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title shows the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One row per payment / running number is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Report Information with Format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date format, time format, rounding, decimal places, currency sign, thousands separator, show footer report code, replace execution user, show shop short name.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"Language"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language from the dropdown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date format, time format, rounding, decimal places, currency sign, and thousands separator are applied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footer report code (CUS314) is shown or hidden based on the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shop short name is shown or hidden based on the configuration.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Date format, time format, rounding, decimal places, currency sign, and thousands separator are applied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Footer report code is shown or hidden based on the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Shop short name is shown or hidden based on the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On-Demand Routing for Date Range Beyond Retention (Within 3 Months)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Ensure the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present and the report is listed for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migration status is completed (formal design is active).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older than the last 3 months but within 3 months (e.g., 2026-07-01 ~ 2026-07-31).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engine shows "Background generation required" and lists segments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"Add to generation queue" to open the On-Demand Job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Fill in the email interface, recipients, and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Submit the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result page shows the created Preset Parameters id and Scheduled Task ids.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Go to Preset Parameters listing and verify the on-demand preset is displayed (e.g., "On-demand CUS314 2026-07-01 2026-07-31").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Go to Report Management &gt; Scheduled Tasks and verify the one-time BirPreprocessShell tasks are listed.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10. After preprocess and AutoReport complete, verify the emailed report is produced from the formal design reading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pos_bir_check_payments_temporary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On-demand routing is triggered for date range older than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On-Demand Job form is opened with email interface, recipients, and format fields.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Preset Parameters id and Scheduled Task ids are created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On-demand preset is displayed in the Preset Parameters listing.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BirPreprocessShell tasks are listed in Scheduled Tasks.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6. Emailed report is produced from the formal design reading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pos_bir_check_payments_temporary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7.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pos_bir_check_payments_temporary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written for the full range (no monthly segment reuse).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Reject Date Range Over 3 Months (Detail Report Limit)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over 3 months (e.g., 2026-01-01 ~ 2026-06-30).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engine rejects the range and displays an appropriate error message.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Date range over 3 months is rejected.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Appropriate error message is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data is loaded for the invalid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 beyond the validation message.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Since-Opening Is Not Supported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that the "Since Opening" option is not available in the Date Type parameter.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Attempt to set a since-opening date range if the option is present.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does not support since-opening.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"Since Opening" option is not available in the Date Type parameter.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Detail report does not support since-opening.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Transitional Legacy Design Before Migration Completes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NOT completed (in_progress or not started).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"Current Business Day".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report uses the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data is correct and consistent with the legacy behavior.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Report uses the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data is correct and consistent with the legacy behavior.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Formal Design After Migration Completes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completed.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"Current Business Day".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report uses the formal design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data is correct and consistent with the formal design.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Report uses the formal design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data is correct and consistent with the formal design.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Export Files to CSV, Excel, Excel (.xlsx), PDF, Word, PostScript, PowerPoint (.pptx)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"Export"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format (CSV, Excel, Excel (.xlsx), PDF, Word, PostScript, PowerPoint (.pptx)) from the dropdown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exported file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Repeat for each export format.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Exported file is successful for each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file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file format matches the selected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Exported file contains the expected data with correct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dpbb_*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dpbp_*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aliases.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Print Report to HTML, PDF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"Print"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printed report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for HTML and PDF formats.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Printed report is successful.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report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Printed report format matches the selected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Printed report contains the expected data.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9. Create Preset Parameters from Current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desired parameters (Date Type, Shops, Outlets).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"Preset Parameters"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Input the relevant information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"Save"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preset parameters are displayed in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10. Run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11. Auto Run Preset Parameters to Email, FTP, or SFTP with Auto Report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Auto Report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auto report configuration (Auto Report Employee, Restrict access to preset parameter of auto reports outside the current hierarchy, Attachment Expiration Days).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new or edit auto report schedule.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preset parameters to run.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destination (Email, FTP, or SFTP) for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auto report schedule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Wait for the scheduled run to complete.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report is sent to the specified destination.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 report schedule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is sent successfully to the specified destination, time, format and other settings.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12. Auto-Cleanup On-Demand Jobs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Admin Console &gt; System Configuration &gt; Report Module.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"Auto-cleanup On-Demand jobs" to "Yes".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an on-demand job for the BIR-EIS BIR Detail Report (Philippines) with a date range beyond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on-demand report to be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temporary preset and related one-time scheduled tasks are soft-deleted after the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"Auto-cleanup On-Demand jobs" to "No" and repeat the process.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temporary preset and related one-time scheduled tasks are NOT soft-deleted.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"Auto-cleanup On-Demand jobs" is "Yes", the temporary preset and related one-time scheduled tasks are soft-deleted after the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"Auto-cleanup On-Demand jobs" is "No", the temporary preset and related one-time scheduled tasks are NOT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13. Multi-Language Support for Report Parameter and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"Language"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BIR-EIS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for each supported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Install Google Chrome, Mozilla Firefox, and Microsoft Edge browsers.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 in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steps 1-4 in Mozilla Firefox and Microsoft Edge.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all three browsers.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 in any browser.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(All Default Parameters, A Single Outlet, Multiple Outlets).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 for each Config Zone hierarchy level: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3.1. Current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3.2. Lower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3.3. Upper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3.4. All hierarchy levels including lower levels.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for each Config Zone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each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database service is MySQL.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selected date range is less than 7 days.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and set date range to less than 7 days.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data is retrieved from MySQL.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MySQL.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database service supports both MySQL and TiDB.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selected date range is more than 7 days (but within 3 months for detail report).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and set date range to more than 7 days (within 3 months).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data is retrieved from TiDB.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TiDB.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Support Data Service Compatibility - MSSQL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database service is MSSQL (SQL Server).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BIR-EIS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data is retrieved from MSSQL.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MSSQL.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Database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MySQL, TiDB, MSSQL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QC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Role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Email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Tester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 Lin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mike.lin@shijigroup.com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Reviewer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 Fang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eric.fang@shijigroup.com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Requirements Traceability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Fix Version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JIRA Ticket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Sprint 20260921-20261002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HERO-68289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Epic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HERO-68279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