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HERO-67752 Test Report - Add Receipt Printing Options for Self Order Kiosk Mode in Config by Location</w:t>
      </w:r>
    </w:p>
    <w:p>
      <w:pPr>
        <w:spacing w:before="200" w:after="120"/>
      </w:pPr>
      <w:r>
        <w:rPr>
          <w:rFonts w:ascii="Arial" w:hAnsi="Arial" w:eastAsia="Arial" w:cs="Arial"/>
          <w:b/>
          <w:color w:val="000000"/>
          <w:sz w:val="26"/>
          <w:u w:val="single"/>
        </w:rPr>
        <w:t>Functional Testing</w:t>
      </w:r>
    </w:p>
    <w:p>
      <w:pPr>
        <w:spacing w:before="160" w:after="80"/>
      </w:pPr>
      <w:r>
        <w:rPr>
          <w:rFonts w:ascii="Arial" w:hAnsi="Arial" w:eastAsia="Arial" w:cs="Arial"/>
          <w:b/>
          <w:color w:val="001EFF"/>
          <w:sz w:val="24"/>
          <w:u w:val="none"/>
        </w:rPr>
        <w:t>F1.Verify New Config Entry Display and Setup in Config by Location</w:t>
      </w:r>
    </w:p>
    <w:p>
      <w:pPr>
        <w:spacing w:before="120" w:after="60"/>
      </w:pPr>
      <w:r>
        <w:rPr>
          <w:rFonts w:ascii="Arial" w:hAnsi="Arial" w:eastAsia="Arial" w:cs="Arial"/>
          <w:b/>
          <w:color w:val="001EFF"/>
          <w:sz w:val="22"/>
          <w:u w:val="none"/>
        </w:rPr>
        <w:t>F1.1.Display New Config Entry in Config by Location</w:t>
      </w:r>
    </w:p>
    <w:p>
      <w:pPr>
        <w:spacing w:before="0" w:after="80"/>
      </w:pPr>
      <w:r>
        <w:rPr>
          <w:rFonts w:ascii="Arial" w:hAnsi="Arial" w:eastAsia="Arial" w:cs="Arial"/>
          <w:b/>
          <w:color w:val="000000"/>
          <w:sz w:val="20"/>
          <w:u w:val="none"/>
        </w:rPr>
        <w:t>Prerequisite(s):</w:t>
      </w:r>
    </w:p>
    <w:p>
      <w:pPr>
        <w:spacing w:before="0" w:after="40"/>
        <w:ind w:left="1080" w:hanging="240"/>
      </w:pPr>
      <w:r>
        <w:rPr>
          <w:rFonts w:ascii="Arial" w:hAnsi="Arial" w:eastAsia="Arial" w:cs="Arial"/>
          <w:b w:val="0"/>
          <w:color w:val="000000"/>
          <w:sz w:val="20"/>
          <w:u w:val="none"/>
        </w:rPr>
        <w:t>1. User is logged in with admin privileges</w:t>
      </w:r>
    </w:p>
    <w:p>
      <w:pPr>
        <w:spacing w:before="0" w:after="40"/>
        <w:ind w:left="1080" w:hanging="240"/>
      </w:pPr>
      <w:r>
        <w:rPr>
          <w:rFonts w:ascii="Arial" w:hAnsi="Arial" w:eastAsia="Arial" w:cs="Arial"/>
          <w:b w:val="0"/>
          <w:color w:val="000000"/>
          <w:sz w:val="20"/>
          <w:u w:val="none"/>
        </w:rPr>
        <w:t>2. POS System module is accessible</w:t>
      </w:r>
    </w:p>
    <w:p>
      <w:pPr>
        <w:spacing w:before="0" w:after="40"/>
        <w:ind w:left="1080" w:hanging="240"/>
      </w:pPr>
      <w:r>
        <w:rPr>
          <w:rFonts w:ascii="Arial" w:hAnsi="Arial" w:eastAsia="Arial" w:cs="Arial"/>
          <w:b w:val="0"/>
          <w:color w:val="000000"/>
          <w:sz w:val="20"/>
          <w:u w:val="none"/>
        </w:rPr>
        <w:t>3. Config by Location setup page is accessible</w:t>
      </w:r>
    </w:p>
    <w:p>
      <w:pPr>
        <w:spacing w:before="0" w:after="80"/>
      </w:pPr>
      <w:r>
        <w:rPr>
          <w:rFonts w:ascii="Arial" w:hAnsi="Arial" w:eastAsia="Arial" w:cs="Arial"/>
          <w:b/>
          <w:color w:val="000000"/>
          <w:sz w:val="20"/>
          <w:u w:val="none"/>
        </w:rPr>
        <w:t>Step(s):</w:t>
      </w:r>
    </w:p>
    <w:p>
      <w:pPr>
        <w:spacing w:before="0" w:after="40"/>
        <w:ind w:left="1080" w:hanging="240"/>
      </w:pPr>
      <w:r>
        <w:rPr>
          <w:rFonts w:ascii="Arial" w:hAnsi="Arial" w:eastAsia="Arial" w:cs="Arial"/>
          <w:b w:val="0"/>
          <w:color w:val="000000"/>
          <w:sz w:val="20"/>
          <w:u w:val="none"/>
        </w:rPr>
        <w:t>1. Navigate to POS System -&gt; Ordering Setup -&gt; Config by Location</w:t>
      </w:r>
    </w:p>
    <w:p>
      <w:pPr>
        <w:spacing w:before="0" w:after="40"/>
        <w:ind w:left="1080" w:hanging="240"/>
      </w:pPr>
      <w:r>
        <w:rPr>
          <w:rFonts w:ascii="Arial" w:hAnsi="Arial" w:eastAsia="Arial" w:cs="Arial"/>
          <w:b w:val="0"/>
          <w:color w:val="000000"/>
          <w:sz w:val="20"/>
          <w:u w:val="none"/>
        </w:rPr>
        <w:t>2. Check the list of available configuration entries</w:t>
      </w:r>
    </w:p>
    <w:p>
      <w:pPr>
        <w:spacing w:before="0" w:after="40"/>
        <w:ind w:left="1080" w:hanging="240"/>
      </w:pPr>
      <w:r>
        <w:rPr>
          <w:rFonts w:ascii="Arial" w:hAnsi="Arial" w:eastAsia="Arial" w:cs="Arial"/>
          <w:b w:val="0"/>
          <w:color w:val="000000"/>
          <w:sz w:val="20"/>
          <w:u w:val="none"/>
        </w:rPr>
        <w:t>3. Verify "Do Not Print Receipt If Self Order Kiosk Mode" entry is displayed</w:t>
      </w:r>
    </w:p>
    <w:p>
      <w:pPr>
        <w:spacing w:before="0" w:after="80"/>
      </w:pPr>
      <w:r>
        <w:rPr>
          <w:rFonts w:ascii="Arial" w:hAnsi="Arial" w:eastAsia="Arial" w:cs="Arial"/>
          <w:b/>
          <w:color w:val="000000"/>
          <w:sz w:val="20"/>
          <w:u w:val="none"/>
        </w:rPr>
        <w:t>Test Result(s):</w:t>
      </w:r>
    </w:p>
    <w:p>
      <w:pPr>
        <w:spacing w:before="0" w:after="40"/>
        <w:ind w:left="1080" w:hanging="240"/>
      </w:pPr>
      <w:r>
        <w:rPr>
          <w:rFonts w:ascii="Arial" w:hAnsi="Arial" w:eastAsia="Arial" w:cs="Arial"/>
          <w:b w:val="0"/>
          <w:color w:val="000000"/>
          <w:sz w:val="20"/>
          <w:u w:val="none"/>
        </w:rPr>
        <w:t>1. The new config entry "Do Not Print Receipt If Self Order Kiosk Mode" is visible in the list</w:t>
      </w:r>
    </w:p>
    <w:p>
      <w:pPr>
        <w:spacing w:before="0" w:after="40"/>
        <w:ind w:left="1080" w:hanging="240"/>
      </w:pPr>
      <w:r>
        <w:rPr>
          <w:rFonts w:ascii="Arial" w:hAnsi="Arial" w:eastAsia="Arial" w:cs="Arial"/>
          <w:b w:val="0"/>
          <w:color w:val="000000"/>
          <w:sz w:val="20"/>
          <w:u w:val="none"/>
        </w:rPr>
        <w:t>2. The entry is placed logically with other receipt-related configuration entries</w:t>
      </w:r>
    </w:p>
    <w:p>
      <w:pPr>
        <w:spacing w:before="0" w:after="40"/>
        <w:ind w:left="1080" w:hanging="240"/>
      </w:pPr>
      <w:r>
        <w:rPr>
          <w:rFonts w:ascii="Arial" w:hAnsi="Arial" w:eastAsia="Arial" w:cs="Arial"/>
          <w:b w:val="0"/>
          <w:color w:val="000000"/>
          <w:sz w:val="20"/>
          <w:u w:val="none"/>
        </w:rPr>
        <w:t>3. No UI errors or display issues occur</w:t>
      </w:r>
    </w:p>
    <w:p>
      <w:pPr>
        <w:spacing w:before="120" w:after="60"/>
      </w:pPr>
      <w:r>
        <w:rPr>
          <w:rFonts w:ascii="Arial" w:hAnsi="Arial" w:eastAsia="Arial" w:cs="Arial"/>
          <w:b/>
          <w:color w:val="001EFF"/>
          <w:sz w:val="22"/>
          <w:u w:val="none"/>
        </w:rPr>
        <w:t>F1.2.Add New Config Record with Apply To = All Locations</w:t>
      </w:r>
    </w:p>
    <w:p>
      <w:pPr>
        <w:spacing w:before="0" w:after="80"/>
      </w:pPr>
      <w:r>
        <w:rPr>
          <w:rFonts w:ascii="Arial" w:hAnsi="Arial" w:eastAsia="Arial" w:cs="Arial"/>
          <w:b/>
          <w:color w:val="000000"/>
          <w:sz w:val="20"/>
          <w:u w:val="none"/>
        </w:rPr>
        <w:t>Prerequisite(s):</w:t>
      </w:r>
    </w:p>
    <w:p>
      <w:pPr>
        <w:spacing w:before="0" w:after="40"/>
        <w:ind w:left="1080" w:hanging="240"/>
      </w:pPr>
      <w:r>
        <w:rPr>
          <w:rFonts w:ascii="Arial" w:hAnsi="Arial" w:eastAsia="Arial" w:cs="Arial"/>
          <w:b w:val="0"/>
          <w:color w:val="000000"/>
          <w:sz w:val="20"/>
          <w:u w:val="none"/>
        </w:rPr>
        <w:t>1. User is logged in with admin privileges</w:t>
      </w:r>
    </w:p>
    <w:p>
      <w:pPr>
        <w:spacing w:before="0" w:after="40"/>
        <w:ind w:left="1080" w:hanging="240"/>
      </w:pPr>
      <w:r>
        <w:rPr>
          <w:rFonts w:ascii="Arial" w:hAnsi="Arial" w:eastAsia="Arial" w:cs="Arial"/>
          <w:b w:val="0"/>
          <w:color w:val="000000"/>
          <w:sz w:val="20"/>
          <w:u w:val="none"/>
        </w:rPr>
        <w:t>2. "Do Not Print Receipt If Self Order Kiosk Mode" config entry is accessible</w:t>
      </w:r>
    </w:p>
    <w:p>
      <w:pPr>
        <w:spacing w:before="0" w:after="80"/>
      </w:pPr>
      <w:r>
        <w:rPr>
          <w:rFonts w:ascii="Arial" w:hAnsi="Arial" w:eastAsia="Arial" w:cs="Arial"/>
          <w:b/>
          <w:color w:val="000000"/>
          <w:sz w:val="20"/>
          <w:u w:val="none"/>
        </w:rPr>
        <w:t>Step(s):</w:t>
      </w:r>
    </w:p>
    <w:p>
      <w:pPr>
        <w:spacing w:before="0" w:after="40"/>
        <w:ind w:left="1080" w:hanging="240"/>
      </w:pPr>
      <w:r>
        <w:rPr>
          <w:rFonts w:ascii="Arial" w:hAnsi="Arial" w:eastAsia="Arial" w:cs="Arial"/>
          <w:b w:val="0"/>
          <w:color w:val="000000"/>
          <w:sz w:val="20"/>
          <w:u w:val="none"/>
        </w:rPr>
        <w:t>1. Select setup "Do Not Print Receipt If Self Order Kiosk Mode"</w:t>
      </w:r>
    </w:p>
    <w:p>
      <w:pPr>
        <w:spacing w:before="0" w:after="40"/>
        <w:ind w:left="1080" w:hanging="240"/>
      </w:pPr>
      <w:r>
        <w:rPr>
          <w:rFonts w:ascii="Arial" w:hAnsi="Arial" w:eastAsia="Arial" w:cs="Arial"/>
          <w:b w:val="0"/>
          <w:color w:val="000000"/>
          <w:sz w:val="20"/>
          <w:u w:val="none"/>
        </w:rPr>
        <w:t>2. Click "Add New" to add a record</w:t>
      </w:r>
    </w:p>
    <w:p>
      <w:pPr>
        <w:spacing w:before="0" w:after="40"/>
        <w:ind w:left="1080" w:hanging="240"/>
      </w:pPr>
      <w:r>
        <w:rPr>
          <w:rFonts w:ascii="Arial" w:hAnsi="Arial" w:eastAsia="Arial" w:cs="Arial"/>
          <w:b w:val="0"/>
          <w:color w:val="000000"/>
          <w:sz w:val="20"/>
          <w:u w:val="none"/>
        </w:rPr>
        <w:t>3. Select Apply To = All Locations</w:t>
      </w:r>
    </w:p>
    <w:p>
      <w:pPr>
        <w:spacing w:before="0" w:after="40"/>
        <w:ind w:left="1080" w:hanging="240"/>
      </w:pPr>
      <w:r>
        <w:rPr>
          <w:rFonts w:ascii="Arial" w:hAnsi="Arial" w:eastAsia="Arial" w:cs="Arial"/>
          <w:b w:val="0"/>
          <w:color w:val="000000"/>
          <w:sz w:val="20"/>
          <w:u w:val="none"/>
        </w:rPr>
        <w:t>4. Select Value = Allow to print</w:t>
      </w:r>
    </w:p>
    <w:p>
      <w:pPr>
        <w:spacing w:before="0" w:after="40"/>
        <w:ind w:left="1080" w:hanging="240"/>
      </w:pPr>
      <w:r>
        <w:rPr>
          <w:rFonts w:ascii="Arial" w:hAnsi="Arial" w:eastAsia="Arial" w:cs="Arial"/>
          <w:b w:val="0"/>
          <w:color w:val="000000"/>
          <w:sz w:val="20"/>
          <w:u w:val="none"/>
        </w:rPr>
        <w:t>5. Click "Save" to save the record</w:t>
      </w:r>
    </w:p>
    <w:p>
      <w:pPr>
        <w:spacing w:before="0" w:after="80"/>
      </w:pPr>
      <w:r>
        <w:rPr>
          <w:rFonts w:ascii="Arial" w:hAnsi="Arial" w:eastAsia="Arial" w:cs="Arial"/>
          <w:b/>
          <w:color w:val="000000"/>
          <w:sz w:val="20"/>
          <w:u w:val="none"/>
        </w:rPr>
        <w:t>Test Result(s):</w:t>
      </w:r>
    </w:p>
    <w:p>
      <w:pPr>
        <w:spacing w:before="0" w:after="40"/>
        <w:ind w:left="1080" w:hanging="240"/>
      </w:pPr>
      <w:r>
        <w:rPr>
          <w:rFonts w:ascii="Arial" w:hAnsi="Arial" w:eastAsia="Arial" w:cs="Arial"/>
          <w:b w:val="0"/>
          <w:color w:val="000000"/>
          <w:sz w:val="20"/>
          <w:u w:val="none"/>
        </w:rPr>
        <w:t>1. New record is saved successfully</w:t>
      </w:r>
    </w:p>
    <w:p>
      <w:pPr>
        <w:spacing w:before="0" w:after="40"/>
        <w:ind w:left="1080" w:hanging="240"/>
      </w:pPr>
      <w:r>
        <w:rPr>
          <w:rFonts w:ascii="Arial" w:hAnsi="Arial" w:eastAsia="Arial" w:cs="Arial"/>
          <w:b w:val="0"/>
          <w:color w:val="000000"/>
          <w:sz w:val="20"/>
          <w:u w:val="none"/>
        </w:rPr>
        <w:t>2. Record is applied to all locations</w:t>
      </w:r>
    </w:p>
    <w:p>
      <w:pPr>
        <w:spacing w:before="0" w:after="40"/>
        <w:ind w:left="1080" w:hanging="240"/>
      </w:pPr>
      <w:r>
        <w:rPr>
          <w:rFonts w:ascii="Arial" w:hAnsi="Arial" w:eastAsia="Arial" w:cs="Arial"/>
          <w:b w:val="0"/>
          <w:color w:val="000000"/>
          <w:sz w:val="20"/>
          <w:u w:val="none"/>
        </w:rPr>
        <w:t>3. Success notification is displayed</w:t>
      </w:r>
    </w:p>
    <w:p>
      <w:pPr>
        <w:spacing w:before="0" w:after="40"/>
        <w:ind w:left="1080" w:hanging="240"/>
      </w:pPr>
      <w:r>
        <w:rPr>
          <w:rFonts w:ascii="Arial" w:hAnsi="Arial" w:eastAsia="Arial" w:cs="Arial"/>
          <w:b w:val="0"/>
          <w:color w:val="000000"/>
          <w:sz w:val="20"/>
          <w:u w:val="none"/>
        </w:rPr>
        <w:t>4. Saved record is displayed in the list</w:t>
      </w:r>
    </w:p>
    <w:p>
      <w:pPr>
        <w:spacing w:before="120" w:after="60"/>
      </w:pPr>
      <w:r>
        <w:rPr>
          <w:rFonts w:ascii="Arial" w:hAnsi="Arial" w:eastAsia="Arial" w:cs="Arial"/>
          <w:b/>
          <w:color w:val="001EFF"/>
          <w:sz w:val="22"/>
          <w:u w:val="none"/>
        </w:rPr>
        <w:t>F1.3.Add New Config Record with Apply To = Shop</w:t>
      </w:r>
    </w:p>
    <w:p>
      <w:pPr>
        <w:spacing w:before="0" w:after="80"/>
      </w:pPr>
      <w:r>
        <w:rPr>
          <w:rFonts w:ascii="Arial" w:hAnsi="Arial" w:eastAsia="Arial" w:cs="Arial"/>
          <w:b/>
          <w:color w:val="000000"/>
          <w:sz w:val="20"/>
          <w:u w:val="none"/>
        </w:rPr>
        <w:t>Prerequisite(s):</w:t>
      </w:r>
    </w:p>
    <w:p>
      <w:pPr>
        <w:spacing w:before="0" w:after="40"/>
        <w:ind w:left="1080" w:hanging="240"/>
      </w:pPr>
      <w:r>
        <w:rPr>
          <w:rFonts w:ascii="Arial" w:hAnsi="Arial" w:eastAsia="Arial" w:cs="Arial"/>
          <w:b w:val="0"/>
          <w:color w:val="000000"/>
          <w:sz w:val="20"/>
          <w:u w:val="none"/>
        </w:rPr>
        <w:t>1. User is logged in with admin privileges</w:t>
      </w:r>
    </w:p>
    <w:p>
      <w:pPr>
        <w:spacing w:before="0" w:after="40"/>
        <w:ind w:left="1080" w:hanging="240"/>
      </w:pPr>
      <w:r>
        <w:rPr>
          <w:rFonts w:ascii="Arial" w:hAnsi="Arial" w:eastAsia="Arial" w:cs="Arial"/>
          <w:b w:val="0"/>
          <w:color w:val="000000"/>
          <w:sz w:val="20"/>
          <w:u w:val="none"/>
        </w:rPr>
        <w:t>2. Target shop exists in the system</w:t>
      </w:r>
    </w:p>
    <w:p>
      <w:pPr>
        <w:spacing w:before="0" w:after="80"/>
      </w:pPr>
      <w:r>
        <w:rPr>
          <w:rFonts w:ascii="Arial" w:hAnsi="Arial" w:eastAsia="Arial" w:cs="Arial"/>
          <w:b/>
          <w:color w:val="000000"/>
          <w:sz w:val="20"/>
          <w:u w:val="none"/>
        </w:rPr>
        <w:t>Step(s):</w:t>
      </w:r>
    </w:p>
    <w:p>
      <w:pPr>
        <w:spacing w:before="0" w:after="40"/>
        <w:ind w:left="1080" w:hanging="240"/>
      </w:pPr>
      <w:r>
        <w:rPr>
          <w:rFonts w:ascii="Arial" w:hAnsi="Arial" w:eastAsia="Arial" w:cs="Arial"/>
          <w:b w:val="0"/>
          <w:color w:val="000000"/>
          <w:sz w:val="20"/>
          <w:u w:val="none"/>
        </w:rPr>
        <w:t>1. Select setup "Do Not Print Receipt If Self Order Kiosk Mode"</w:t>
      </w:r>
    </w:p>
    <w:p>
      <w:pPr>
        <w:spacing w:before="0" w:after="40"/>
        <w:ind w:left="1080" w:hanging="240"/>
      </w:pPr>
      <w:r>
        <w:rPr>
          <w:rFonts w:ascii="Arial" w:hAnsi="Arial" w:eastAsia="Arial" w:cs="Arial"/>
          <w:b w:val="0"/>
          <w:color w:val="000000"/>
          <w:sz w:val="20"/>
          <w:u w:val="none"/>
        </w:rPr>
        <w:t>2. Click "Add New" to add a record</w:t>
      </w:r>
    </w:p>
    <w:p>
      <w:pPr>
        <w:spacing w:before="0" w:after="40"/>
        <w:ind w:left="1080" w:hanging="240"/>
      </w:pPr>
      <w:r>
        <w:rPr>
          <w:rFonts w:ascii="Arial" w:hAnsi="Arial" w:eastAsia="Arial" w:cs="Arial"/>
          <w:b w:val="0"/>
          <w:color w:val="000000"/>
          <w:sz w:val="20"/>
          <w:u w:val="none"/>
        </w:rPr>
        <w:t>3. Select Apply To = Shop</w:t>
      </w:r>
    </w:p>
    <w:p>
      <w:pPr>
        <w:spacing w:before="0" w:after="40"/>
        <w:ind w:left="1080" w:hanging="240"/>
      </w:pPr>
      <w:r>
        <w:rPr>
          <w:rFonts w:ascii="Arial" w:hAnsi="Arial" w:eastAsia="Arial" w:cs="Arial"/>
          <w:b w:val="0"/>
          <w:color w:val="000000"/>
          <w:sz w:val="20"/>
          <w:u w:val="none"/>
        </w:rPr>
        <w:t>4. Select Target shop from Shop dropdown</w:t>
      </w:r>
    </w:p>
    <w:p>
      <w:pPr>
        <w:spacing w:before="0" w:after="40"/>
        <w:ind w:left="1080" w:hanging="240"/>
      </w:pPr>
      <w:r>
        <w:rPr>
          <w:rFonts w:ascii="Arial" w:hAnsi="Arial" w:eastAsia="Arial" w:cs="Arial"/>
          <w:b w:val="0"/>
          <w:color w:val="000000"/>
          <w:sz w:val="20"/>
          <w:u w:val="none"/>
        </w:rPr>
        <w:t>5. Select Value = Do not allow to print</w:t>
      </w:r>
    </w:p>
    <w:p>
      <w:pPr>
        <w:spacing w:before="0" w:after="40"/>
        <w:ind w:left="1080" w:hanging="240"/>
      </w:pPr>
      <w:r>
        <w:rPr>
          <w:rFonts w:ascii="Arial" w:hAnsi="Arial" w:eastAsia="Arial" w:cs="Arial"/>
          <w:b w:val="0"/>
          <w:color w:val="000000"/>
          <w:sz w:val="20"/>
          <w:u w:val="none"/>
        </w:rPr>
        <w:t>6. Click "Save" to save the record</w:t>
      </w:r>
    </w:p>
    <w:p>
      <w:pPr>
        <w:spacing w:before="0" w:after="80"/>
      </w:pPr>
      <w:r>
        <w:rPr>
          <w:rFonts w:ascii="Arial" w:hAnsi="Arial" w:eastAsia="Arial" w:cs="Arial"/>
          <w:b/>
          <w:color w:val="000000"/>
          <w:sz w:val="20"/>
          <w:u w:val="none"/>
        </w:rPr>
        <w:t>Test Result(s):</w:t>
      </w:r>
    </w:p>
    <w:p>
      <w:pPr>
        <w:spacing w:before="0" w:after="40"/>
        <w:ind w:left="1080" w:hanging="240"/>
      </w:pPr>
      <w:r>
        <w:rPr>
          <w:rFonts w:ascii="Arial" w:hAnsi="Arial" w:eastAsia="Arial" w:cs="Arial"/>
          <w:b w:val="0"/>
          <w:color w:val="000000"/>
          <w:sz w:val="20"/>
          <w:u w:val="none"/>
        </w:rPr>
        <w:t>1. New record is saved successfully</w:t>
      </w:r>
    </w:p>
    <w:p>
      <w:pPr>
        <w:spacing w:before="0" w:after="40"/>
        <w:ind w:left="1080" w:hanging="240"/>
      </w:pPr>
      <w:r>
        <w:rPr>
          <w:rFonts w:ascii="Arial" w:hAnsi="Arial" w:eastAsia="Arial" w:cs="Arial"/>
          <w:b w:val="0"/>
          <w:color w:val="000000"/>
          <w:sz w:val="20"/>
          <w:u w:val="none"/>
        </w:rPr>
        <w:t>2. Record is applied to the selected shop only</w:t>
      </w:r>
    </w:p>
    <w:p>
      <w:pPr>
        <w:spacing w:before="0" w:after="40"/>
        <w:ind w:left="1080" w:hanging="240"/>
      </w:pPr>
      <w:r>
        <w:rPr>
          <w:rFonts w:ascii="Arial" w:hAnsi="Arial" w:eastAsia="Arial" w:cs="Arial"/>
          <w:b w:val="0"/>
          <w:color w:val="000000"/>
          <w:sz w:val="20"/>
          <w:u w:val="none"/>
        </w:rPr>
        <w:t>3. Shop dropdown is enabled and populated correctly when Apply To = Shop is selected</w:t>
      </w:r>
    </w:p>
    <w:p>
      <w:pPr>
        <w:spacing w:before="0" w:after="40"/>
        <w:ind w:left="1080" w:hanging="240"/>
      </w:pPr>
      <w:r>
        <w:rPr>
          <w:rFonts w:ascii="Arial" w:hAnsi="Arial" w:eastAsia="Arial" w:cs="Arial"/>
          <w:b w:val="0"/>
          <w:color w:val="000000"/>
          <w:sz w:val="20"/>
          <w:u w:val="none"/>
        </w:rPr>
        <w:t>4. Success notification is displayed</w:t>
      </w:r>
    </w:p>
    <w:p>
      <w:pPr>
        <w:spacing w:before="120" w:after="60"/>
      </w:pPr>
      <w:r>
        <w:rPr>
          <w:rFonts w:ascii="Arial" w:hAnsi="Arial" w:eastAsia="Arial" w:cs="Arial"/>
          <w:b/>
          <w:color w:val="001EFF"/>
          <w:sz w:val="22"/>
          <w:u w:val="none"/>
        </w:rPr>
        <w:t>F1.4.Add New Config Record with Apply To = Outlet</w:t>
      </w:r>
    </w:p>
    <w:p>
      <w:pPr>
        <w:spacing w:before="0" w:after="80"/>
      </w:pPr>
      <w:r>
        <w:rPr>
          <w:rFonts w:ascii="Arial" w:hAnsi="Arial" w:eastAsia="Arial" w:cs="Arial"/>
          <w:b/>
          <w:color w:val="000000"/>
          <w:sz w:val="20"/>
          <w:u w:val="none"/>
        </w:rPr>
        <w:t>Prerequisite(s):</w:t>
      </w:r>
    </w:p>
    <w:p>
      <w:pPr>
        <w:spacing w:before="0" w:after="40"/>
        <w:ind w:left="1080" w:hanging="240"/>
      </w:pPr>
      <w:r>
        <w:rPr>
          <w:rFonts w:ascii="Arial" w:hAnsi="Arial" w:eastAsia="Arial" w:cs="Arial"/>
          <w:b w:val="0"/>
          <w:color w:val="000000"/>
          <w:sz w:val="20"/>
          <w:u w:val="none"/>
        </w:rPr>
        <w:t>1. User is logged in with admin privileges</w:t>
      </w:r>
    </w:p>
    <w:p>
      <w:pPr>
        <w:spacing w:before="0" w:after="40"/>
        <w:ind w:left="1080" w:hanging="240"/>
      </w:pPr>
      <w:r>
        <w:rPr>
          <w:rFonts w:ascii="Arial" w:hAnsi="Arial" w:eastAsia="Arial" w:cs="Arial"/>
          <w:b w:val="0"/>
          <w:color w:val="000000"/>
          <w:sz w:val="20"/>
          <w:u w:val="none"/>
        </w:rPr>
        <w:t>2. Target outlet exists in the system</w:t>
      </w:r>
    </w:p>
    <w:p>
      <w:pPr>
        <w:spacing w:before="0" w:after="80"/>
      </w:pPr>
      <w:r>
        <w:rPr>
          <w:rFonts w:ascii="Arial" w:hAnsi="Arial" w:eastAsia="Arial" w:cs="Arial"/>
          <w:b/>
          <w:color w:val="000000"/>
          <w:sz w:val="20"/>
          <w:u w:val="none"/>
        </w:rPr>
        <w:t>Step(s):</w:t>
      </w:r>
    </w:p>
    <w:p>
      <w:pPr>
        <w:spacing w:before="0" w:after="40"/>
        <w:ind w:left="1080" w:hanging="240"/>
      </w:pPr>
      <w:r>
        <w:rPr>
          <w:rFonts w:ascii="Arial" w:hAnsi="Arial" w:eastAsia="Arial" w:cs="Arial"/>
          <w:b w:val="0"/>
          <w:color w:val="000000"/>
          <w:sz w:val="20"/>
          <w:u w:val="none"/>
        </w:rPr>
        <w:t>1. Select setup "Do Not Print Receipt If Self Order Kiosk Mode"</w:t>
      </w:r>
    </w:p>
    <w:p>
      <w:pPr>
        <w:spacing w:before="0" w:after="40"/>
        <w:ind w:left="1080" w:hanging="240"/>
      </w:pPr>
      <w:r>
        <w:rPr>
          <w:rFonts w:ascii="Arial" w:hAnsi="Arial" w:eastAsia="Arial" w:cs="Arial"/>
          <w:b w:val="0"/>
          <w:color w:val="000000"/>
          <w:sz w:val="20"/>
          <w:u w:val="none"/>
        </w:rPr>
        <w:t>2. Click "Add New" to add a record</w:t>
      </w:r>
    </w:p>
    <w:p>
      <w:pPr>
        <w:spacing w:before="0" w:after="40"/>
        <w:ind w:left="1080" w:hanging="240"/>
      </w:pPr>
      <w:r>
        <w:rPr>
          <w:rFonts w:ascii="Arial" w:hAnsi="Arial" w:eastAsia="Arial" w:cs="Arial"/>
          <w:b w:val="0"/>
          <w:color w:val="000000"/>
          <w:sz w:val="20"/>
          <w:u w:val="none"/>
        </w:rPr>
        <w:t>3. Select Apply To = Outlet</w:t>
      </w:r>
    </w:p>
    <w:p>
      <w:pPr>
        <w:spacing w:before="0" w:after="40"/>
        <w:ind w:left="1080" w:hanging="240"/>
      </w:pPr>
      <w:r>
        <w:rPr>
          <w:rFonts w:ascii="Arial" w:hAnsi="Arial" w:eastAsia="Arial" w:cs="Arial"/>
          <w:b w:val="0"/>
          <w:color w:val="000000"/>
          <w:sz w:val="20"/>
          <w:u w:val="none"/>
        </w:rPr>
        <w:t>4. Select Target outlet from Outlet dropdown</w:t>
      </w:r>
    </w:p>
    <w:p>
      <w:pPr>
        <w:spacing w:before="0" w:after="40"/>
        <w:ind w:left="1080" w:hanging="240"/>
      </w:pPr>
      <w:r>
        <w:rPr>
          <w:rFonts w:ascii="Arial" w:hAnsi="Arial" w:eastAsia="Arial" w:cs="Arial"/>
          <w:b w:val="0"/>
          <w:color w:val="000000"/>
          <w:sz w:val="20"/>
          <w:u w:val="none"/>
        </w:rPr>
        <w:t>5. Select Value = Ask option to print receipt</w:t>
      </w:r>
    </w:p>
    <w:p>
      <w:pPr>
        <w:spacing w:before="0" w:after="40"/>
        <w:ind w:left="1080" w:hanging="240"/>
      </w:pPr>
      <w:r>
        <w:rPr>
          <w:rFonts w:ascii="Arial" w:hAnsi="Arial" w:eastAsia="Arial" w:cs="Arial"/>
          <w:b w:val="0"/>
          <w:color w:val="000000"/>
          <w:sz w:val="20"/>
          <w:u w:val="none"/>
        </w:rPr>
        <w:t>6. Click "Save" to save the record</w:t>
      </w:r>
    </w:p>
    <w:p>
      <w:pPr>
        <w:spacing w:before="0" w:after="80"/>
      </w:pPr>
      <w:r>
        <w:rPr>
          <w:rFonts w:ascii="Arial" w:hAnsi="Arial" w:eastAsia="Arial" w:cs="Arial"/>
          <w:b/>
          <w:color w:val="000000"/>
          <w:sz w:val="20"/>
          <w:u w:val="none"/>
        </w:rPr>
        <w:t>Test Result(s):</w:t>
      </w:r>
    </w:p>
    <w:p>
      <w:pPr>
        <w:spacing w:before="0" w:after="40"/>
        <w:ind w:left="1080" w:hanging="240"/>
      </w:pPr>
      <w:r>
        <w:rPr>
          <w:rFonts w:ascii="Arial" w:hAnsi="Arial" w:eastAsia="Arial" w:cs="Arial"/>
          <w:b w:val="0"/>
          <w:color w:val="000000"/>
          <w:sz w:val="20"/>
          <w:u w:val="none"/>
        </w:rPr>
        <w:t>1. New record is saved successfully</w:t>
      </w:r>
    </w:p>
    <w:p>
      <w:pPr>
        <w:spacing w:before="0" w:after="40"/>
        <w:ind w:left="1080" w:hanging="240"/>
      </w:pPr>
      <w:r>
        <w:rPr>
          <w:rFonts w:ascii="Arial" w:hAnsi="Arial" w:eastAsia="Arial" w:cs="Arial"/>
          <w:b w:val="0"/>
          <w:color w:val="000000"/>
          <w:sz w:val="20"/>
          <w:u w:val="none"/>
        </w:rPr>
        <w:t>2. Record is applied to the selected outlet only</w:t>
      </w:r>
    </w:p>
    <w:p>
      <w:pPr>
        <w:spacing w:before="0" w:after="40"/>
        <w:ind w:left="1080" w:hanging="240"/>
      </w:pPr>
      <w:r>
        <w:rPr>
          <w:rFonts w:ascii="Arial" w:hAnsi="Arial" w:eastAsia="Arial" w:cs="Arial"/>
          <w:b w:val="0"/>
          <w:color w:val="000000"/>
          <w:sz w:val="20"/>
          <w:u w:val="none"/>
        </w:rPr>
        <w:t>3. Outlet dropdown is enabled and populated correctly when Apply To = Outlet is selected</w:t>
      </w:r>
    </w:p>
    <w:p>
      <w:pPr>
        <w:spacing w:before="0" w:after="40"/>
        <w:ind w:left="1080" w:hanging="240"/>
      </w:pPr>
      <w:r>
        <w:rPr>
          <w:rFonts w:ascii="Arial" w:hAnsi="Arial" w:eastAsia="Arial" w:cs="Arial"/>
          <w:b w:val="0"/>
          <w:color w:val="000000"/>
          <w:sz w:val="20"/>
          <w:u w:val="none"/>
        </w:rPr>
        <w:t>4. Success notification is displayed</w:t>
      </w:r>
    </w:p>
    <w:p>
      <w:pPr>
        <w:spacing w:before="120" w:after="60"/>
      </w:pPr>
      <w:r>
        <w:rPr>
          <w:rFonts w:ascii="Arial" w:hAnsi="Arial" w:eastAsia="Arial" w:cs="Arial"/>
          <w:b/>
          <w:color w:val="001EFF"/>
          <w:sz w:val="22"/>
          <w:u w:val="none"/>
        </w:rPr>
        <w:t>F1.5.Add New Config Record with Apply To = Station</w:t>
      </w:r>
    </w:p>
    <w:p>
      <w:pPr>
        <w:spacing w:before="0" w:after="80"/>
      </w:pPr>
      <w:r>
        <w:rPr>
          <w:rFonts w:ascii="Arial" w:hAnsi="Arial" w:eastAsia="Arial" w:cs="Arial"/>
          <w:b/>
          <w:color w:val="000000"/>
          <w:sz w:val="20"/>
          <w:u w:val="none"/>
        </w:rPr>
        <w:t>Prerequisite(s):</w:t>
      </w:r>
    </w:p>
    <w:p>
      <w:pPr>
        <w:spacing w:before="0" w:after="40"/>
        <w:ind w:left="1080" w:hanging="240"/>
      </w:pPr>
      <w:r>
        <w:rPr>
          <w:rFonts w:ascii="Arial" w:hAnsi="Arial" w:eastAsia="Arial" w:cs="Arial"/>
          <w:b w:val="0"/>
          <w:color w:val="000000"/>
          <w:sz w:val="20"/>
          <w:u w:val="none"/>
        </w:rPr>
        <w:t>1. User is logged in with admin privileges</w:t>
      </w:r>
    </w:p>
    <w:p>
      <w:pPr>
        <w:spacing w:before="0" w:after="40"/>
        <w:ind w:left="1080" w:hanging="240"/>
      </w:pPr>
      <w:r>
        <w:rPr>
          <w:rFonts w:ascii="Arial" w:hAnsi="Arial" w:eastAsia="Arial" w:cs="Arial"/>
          <w:b w:val="0"/>
          <w:color w:val="000000"/>
          <w:sz w:val="20"/>
          <w:u w:val="none"/>
        </w:rPr>
        <w:t>2. Target station exists in the system</w:t>
      </w:r>
    </w:p>
    <w:p>
      <w:pPr>
        <w:spacing w:before="0" w:after="80"/>
      </w:pPr>
      <w:r>
        <w:rPr>
          <w:rFonts w:ascii="Arial" w:hAnsi="Arial" w:eastAsia="Arial" w:cs="Arial"/>
          <w:b/>
          <w:color w:val="000000"/>
          <w:sz w:val="20"/>
          <w:u w:val="none"/>
        </w:rPr>
        <w:t>Step(s):</w:t>
      </w:r>
    </w:p>
    <w:p>
      <w:pPr>
        <w:spacing w:before="0" w:after="40"/>
        <w:ind w:left="1080" w:hanging="240"/>
      </w:pPr>
      <w:r>
        <w:rPr>
          <w:rFonts w:ascii="Arial" w:hAnsi="Arial" w:eastAsia="Arial" w:cs="Arial"/>
          <w:b w:val="0"/>
          <w:color w:val="000000"/>
          <w:sz w:val="20"/>
          <w:u w:val="none"/>
        </w:rPr>
        <w:t>1. Select setup "Do Not Print Receipt If Self Order Kiosk Mode"</w:t>
      </w:r>
    </w:p>
    <w:p>
      <w:pPr>
        <w:spacing w:before="0" w:after="40"/>
        <w:ind w:left="1080" w:hanging="240"/>
      </w:pPr>
      <w:r>
        <w:rPr>
          <w:rFonts w:ascii="Arial" w:hAnsi="Arial" w:eastAsia="Arial" w:cs="Arial"/>
          <w:b w:val="0"/>
          <w:color w:val="000000"/>
          <w:sz w:val="20"/>
          <w:u w:val="none"/>
        </w:rPr>
        <w:t>2. Click "Add New" to add a record</w:t>
      </w:r>
    </w:p>
    <w:p>
      <w:pPr>
        <w:spacing w:before="0" w:after="40"/>
        <w:ind w:left="1080" w:hanging="240"/>
      </w:pPr>
      <w:r>
        <w:rPr>
          <w:rFonts w:ascii="Arial" w:hAnsi="Arial" w:eastAsia="Arial" w:cs="Arial"/>
          <w:b w:val="0"/>
          <w:color w:val="000000"/>
          <w:sz w:val="20"/>
          <w:u w:val="none"/>
        </w:rPr>
        <w:t>3. Select Apply To = Station</w:t>
      </w:r>
    </w:p>
    <w:p>
      <w:pPr>
        <w:spacing w:before="0" w:after="40"/>
        <w:ind w:left="1080" w:hanging="240"/>
      </w:pPr>
      <w:r>
        <w:rPr>
          <w:rFonts w:ascii="Arial" w:hAnsi="Arial" w:eastAsia="Arial" w:cs="Arial"/>
          <w:b w:val="0"/>
          <w:color w:val="000000"/>
          <w:sz w:val="20"/>
          <w:u w:val="none"/>
        </w:rPr>
        <w:t>4. Select Target station from Station dropdown</w:t>
      </w:r>
    </w:p>
    <w:p>
      <w:pPr>
        <w:spacing w:before="0" w:after="40"/>
        <w:ind w:left="1080" w:hanging="240"/>
      </w:pPr>
      <w:r>
        <w:rPr>
          <w:rFonts w:ascii="Arial" w:hAnsi="Arial" w:eastAsia="Arial" w:cs="Arial"/>
          <w:b w:val="0"/>
          <w:color w:val="000000"/>
          <w:sz w:val="20"/>
          <w:u w:val="none"/>
        </w:rPr>
        <w:t>5. Select Value = Send email receipt only</w:t>
      </w:r>
    </w:p>
    <w:p>
      <w:pPr>
        <w:spacing w:before="0" w:after="40"/>
        <w:ind w:left="1080" w:hanging="240"/>
      </w:pPr>
      <w:r>
        <w:rPr>
          <w:rFonts w:ascii="Arial" w:hAnsi="Arial" w:eastAsia="Arial" w:cs="Arial"/>
          <w:b w:val="0"/>
          <w:color w:val="000000"/>
          <w:sz w:val="20"/>
          <w:u w:val="none"/>
        </w:rPr>
        <w:t>6. Click "Save" to save the record</w:t>
      </w:r>
    </w:p>
    <w:p>
      <w:pPr>
        <w:spacing w:before="0" w:after="80"/>
      </w:pPr>
      <w:r>
        <w:rPr>
          <w:rFonts w:ascii="Arial" w:hAnsi="Arial" w:eastAsia="Arial" w:cs="Arial"/>
          <w:b/>
          <w:color w:val="000000"/>
          <w:sz w:val="20"/>
          <w:u w:val="none"/>
        </w:rPr>
        <w:t>Test Result(s):</w:t>
      </w:r>
    </w:p>
    <w:p>
      <w:pPr>
        <w:spacing w:before="0" w:after="40"/>
        <w:ind w:left="1080" w:hanging="240"/>
      </w:pPr>
      <w:r>
        <w:rPr>
          <w:rFonts w:ascii="Arial" w:hAnsi="Arial" w:eastAsia="Arial" w:cs="Arial"/>
          <w:b w:val="0"/>
          <w:color w:val="000000"/>
          <w:sz w:val="20"/>
          <w:u w:val="none"/>
        </w:rPr>
        <w:t>1. New record is saved successfully</w:t>
      </w:r>
    </w:p>
    <w:p>
      <w:pPr>
        <w:spacing w:before="0" w:after="40"/>
        <w:ind w:left="1080" w:hanging="240"/>
      </w:pPr>
      <w:r>
        <w:rPr>
          <w:rFonts w:ascii="Arial" w:hAnsi="Arial" w:eastAsia="Arial" w:cs="Arial"/>
          <w:b w:val="0"/>
          <w:color w:val="000000"/>
          <w:sz w:val="20"/>
          <w:u w:val="none"/>
        </w:rPr>
        <w:t>2. Record is applied to the selected station only</w:t>
      </w:r>
    </w:p>
    <w:p>
      <w:pPr>
        <w:spacing w:before="0" w:after="40"/>
        <w:ind w:left="1080" w:hanging="240"/>
      </w:pPr>
      <w:r>
        <w:rPr>
          <w:rFonts w:ascii="Arial" w:hAnsi="Arial" w:eastAsia="Arial" w:cs="Arial"/>
          <w:b w:val="0"/>
          <w:color w:val="000000"/>
          <w:sz w:val="20"/>
          <w:u w:val="none"/>
        </w:rPr>
        <w:t>3. Station dropdown is enabled and populated correctly when Apply To = Station is selected</w:t>
      </w:r>
    </w:p>
    <w:p>
      <w:pPr>
        <w:spacing w:before="0" w:after="40"/>
        <w:ind w:left="1080" w:hanging="240"/>
      </w:pPr>
      <w:r>
        <w:rPr>
          <w:rFonts w:ascii="Arial" w:hAnsi="Arial" w:eastAsia="Arial" w:cs="Arial"/>
          <w:b w:val="0"/>
          <w:color w:val="000000"/>
          <w:sz w:val="20"/>
          <w:u w:val="none"/>
        </w:rPr>
        <w:t>4. Success notification is displayed</w:t>
      </w:r>
    </w:p>
    <w:p>
      <w:pPr>
        <w:spacing w:before="160" w:after="80"/>
      </w:pPr>
      <w:r>
        <w:rPr>
          <w:rFonts w:ascii="Arial" w:hAnsi="Arial" w:eastAsia="Arial" w:cs="Arial"/>
          <w:b/>
          <w:color w:val="001EFF"/>
          <w:sz w:val="24"/>
          <w:u w:val="none"/>
        </w:rPr>
        <w:t>F2.Verify Receipt Printing Behavior in Self Order Kiosk Mode</w:t>
      </w:r>
    </w:p>
    <w:p>
      <w:pPr>
        <w:spacing w:before="120" w:after="60"/>
      </w:pPr>
      <w:r>
        <w:rPr>
          <w:rFonts w:ascii="Arial" w:hAnsi="Arial" w:eastAsia="Arial" w:cs="Arial"/>
          <w:b/>
          <w:color w:val="001EFF"/>
          <w:sz w:val="22"/>
          <w:u w:val="none"/>
        </w:rPr>
        <w:t>F2.1.Allow to Print Option Behavior</w:t>
      </w:r>
    </w:p>
    <w:p>
      <w:pPr>
        <w:spacing w:before="0" w:after="80"/>
      </w:pPr>
      <w:r>
        <w:rPr>
          <w:rFonts w:ascii="Arial" w:hAnsi="Arial" w:eastAsia="Arial" w:cs="Arial"/>
          <w:b/>
          <w:color w:val="000000"/>
          <w:sz w:val="20"/>
          <w:u w:val="none"/>
        </w:rPr>
        <w:t>Prerequisite(s):</w:t>
      </w:r>
    </w:p>
    <w:p>
      <w:pPr>
        <w:spacing w:before="0" w:after="40"/>
        <w:ind w:left="1080" w:hanging="240"/>
      </w:pPr>
      <w:r>
        <w:rPr>
          <w:rFonts w:ascii="Arial" w:hAnsi="Arial" w:eastAsia="Arial" w:cs="Arial"/>
          <w:b w:val="0"/>
          <w:color w:val="000000"/>
          <w:sz w:val="20"/>
          <w:u w:val="none"/>
        </w:rPr>
        <w:t>1. Config by Location has "Do Not Print Receipt If Self Order Kiosk Mode" set to "Allow to print" for the target location/station</w:t>
      </w:r>
    </w:p>
    <w:p>
      <w:pPr>
        <w:spacing w:before="0" w:after="40"/>
        <w:ind w:left="1080" w:hanging="240"/>
      </w:pPr>
      <w:r>
        <w:rPr>
          <w:rFonts w:ascii="Arial" w:hAnsi="Arial" w:eastAsia="Arial" w:cs="Arial"/>
          <w:b w:val="0"/>
          <w:color w:val="000000"/>
          <w:sz w:val="20"/>
          <w:u w:val="none"/>
        </w:rPr>
        <w:t>2. Self Order Kiosk mode is enabled and operational</w:t>
      </w:r>
    </w:p>
    <w:p>
      <w:pPr>
        <w:spacing w:before="0" w:after="40"/>
        <w:ind w:left="1080" w:hanging="240"/>
      </w:pPr>
      <w:r>
        <w:rPr>
          <w:rFonts w:ascii="Arial" w:hAnsi="Arial" w:eastAsia="Arial" w:cs="Arial"/>
          <w:b w:val="0"/>
          <w:color w:val="000000"/>
          <w:sz w:val="20"/>
          <w:u w:val="none"/>
        </w:rPr>
        <w:t>3. Items are configured for ordering</w:t>
      </w:r>
    </w:p>
    <w:p>
      <w:pPr>
        <w:spacing w:before="0" w:after="80"/>
      </w:pPr>
      <w:r>
        <w:rPr>
          <w:rFonts w:ascii="Arial" w:hAnsi="Arial" w:eastAsia="Arial" w:cs="Arial"/>
          <w:b/>
          <w:color w:val="000000"/>
          <w:sz w:val="20"/>
          <w:u w:val="none"/>
        </w:rPr>
        <w:t>Step(s):</w:t>
      </w:r>
    </w:p>
    <w:p>
      <w:pPr>
        <w:spacing w:before="0" w:after="40"/>
        <w:ind w:left="1080" w:hanging="240"/>
      </w:pPr>
      <w:r>
        <w:rPr>
          <w:rFonts w:ascii="Arial" w:hAnsi="Arial" w:eastAsia="Arial" w:cs="Arial"/>
          <w:b w:val="0"/>
          <w:color w:val="000000"/>
          <w:sz w:val="20"/>
          <w:u w:val="none"/>
        </w:rPr>
        <w:t>1. Open a new check on Self-order Kiosk mode</w:t>
      </w:r>
    </w:p>
    <w:p>
      <w:pPr>
        <w:spacing w:before="0" w:after="40"/>
        <w:ind w:left="1080" w:hanging="240"/>
      </w:pPr>
      <w:r>
        <w:rPr>
          <w:rFonts w:ascii="Arial" w:hAnsi="Arial" w:eastAsia="Arial" w:cs="Arial"/>
          <w:b w:val="0"/>
          <w:color w:val="000000"/>
          <w:sz w:val="20"/>
          <w:u w:val="none"/>
        </w:rPr>
        <w:t>2. Order any items</w:t>
      </w:r>
    </w:p>
    <w:p>
      <w:pPr>
        <w:spacing w:before="0" w:after="40"/>
        <w:ind w:left="1080" w:hanging="240"/>
      </w:pPr>
      <w:r>
        <w:rPr>
          <w:rFonts w:ascii="Arial" w:hAnsi="Arial" w:eastAsia="Arial" w:cs="Arial"/>
          <w:b w:val="0"/>
          <w:color w:val="000000"/>
          <w:sz w:val="20"/>
          <w:u w:val="none"/>
        </w:rPr>
        <w:t>3. Click function "Paid" to go to the cashier screen</w:t>
      </w:r>
    </w:p>
    <w:p>
      <w:pPr>
        <w:spacing w:before="0" w:after="40"/>
        <w:ind w:left="1080" w:hanging="240"/>
      </w:pPr>
      <w:r>
        <w:rPr>
          <w:rFonts w:ascii="Arial" w:hAnsi="Arial" w:eastAsia="Arial" w:cs="Arial"/>
          <w:b w:val="0"/>
          <w:color w:val="000000"/>
          <w:sz w:val="20"/>
          <w:u w:val="none"/>
        </w:rPr>
        <w:t>4. Select a payment method</w:t>
      </w:r>
    </w:p>
    <w:p>
      <w:pPr>
        <w:spacing w:before="0" w:after="40"/>
        <w:ind w:left="1080" w:hanging="240"/>
      </w:pPr>
      <w:r>
        <w:rPr>
          <w:rFonts w:ascii="Arial" w:hAnsi="Arial" w:eastAsia="Arial" w:cs="Arial"/>
          <w:b w:val="0"/>
          <w:color w:val="000000"/>
          <w:sz w:val="20"/>
          <w:u w:val="none"/>
        </w:rPr>
        <w:t>5. Input the payment amount</w:t>
      </w:r>
    </w:p>
    <w:p>
      <w:pPr>
        <w:spacing w:before="0" w:after="40"/>
        <w:ind w:left="1080" w:hanging="240"/>
      </w:pPr>
      <w:r>
        <w:rPr>
          <w:rFonts w:ascii="Arial" w:hAnsi="Arial" w:eastAsia="Arial" w:cs="Arial"/>
          <w:b w:val="0"/>
          <w:color w:val="000000"/>
          <w:sz w:val="20"/>
          <w:u w:val="none"/>
        </w:rPr>
        <w:t>6. Click button "Enter"</w:t>
      </w:r>
    </w:p>
    <w:p>
      <w:pPr>
        <w:spacing w:before="0" w:after="80"/>
      </w:pPr>
      <w:r>
        <w:rPr>
          <w:rFonts w:ascii="Arial" w:hAnsi="Arial" w:eastAsia="Arial" w:cs="Arial"/>
          <w:b/>
          <w:color w:val="000000"/>
          <w:sz w:val="20"/>
          <w:u w:val="none"/>
        </w:rPr>
        <w:t>Test Result(s):</w:t>
      </w:r>
    </w:p>
    <w:p>
      <w:pPr>
        <w:spacing w:before="0" w:after="40"/>
        <w:ind w:left="1080" w:hanging="240"/>
      </w:pPr>
      <w:r>
        <w:rPr>
          <w:rFonts w:ascii="Arial" w:hAnsi="Arial" w:eastAsia="Arial" w:cs="Arial"/>
          <w:b w:val="0"/>
          <w:color w:val="000000"/>
          <w:sz w:val="20"/>
          <w:u w:val="none"/>
        </w:rPr>
        <w:t>1. System processes payment successfully</w:t>
      </w:r>
    </w:p>
    <w:p>
      <w:pPr>
        <w:spacing w:before="0" w:after="40"/>
        <w:ind w:left="1080" w:hanging="240"/>
      </w:pPr>
      <w:r>
        <w:rPr>
          <w:rFonts w:ascii="Arial" w:hAnsi="Arial" w:eastAsia="Arial" w:cs="Arial"/>
          <w:b w:val="0"/>
          <w:color w:val="000000"/>
          <w:sz w:val="20"/>
          <w:u w:val="none"/>
        </w:rPr>
        <w:t>2. Receipt is printed automatically according to the precedence of receipt-related setups</w:t>
      </w:r>
    </w:p>
    <w:p>
      <w:pPr>
        <w:spacing w:before="0" w:after="40"/>
        <w:ind w:left="1080" w:hanging="240"/>
      </w:pPr>
      <w:r>
        <w:rPr>
          <w:rFonts w:ascii="Arial" w:hAnsi="Arial" w:eastAsia="Arial" w:cs="Arial"/>
          <w:b w:val="0"/>
          <w:color w:val="000000"/>
          <w:sz w:val="20"/>
          <w:u w:val="none"/>
        </w:rPr>
        <w:t>3. No errors occur during the payment and receipt printing process</w:t>
      </w:r>
    </w:p>
    <w:p>
      <w:pPr>
        <w:spacing w:before="120" w:after="60"/>
      </w:pPr>
      <w:r>
        <w:rPr>
          <w:rFonts w:ascii="Arial" w:hAnsi="Arial" w:eastAsia="Arial" w:cs="Arial"/>
          <w:b/>
          <w:color w:val="001EFF"/>
          <w:sz w:val="22"/>
          <w:u w:val="none"/>
        </w:rPr>
        <w:t>F2.2.Do Not Allow to Print Option Behavior</w:t>
      </w:r>
    </w:p>
    <w:p>
      <w:pPr>
        <w:spacing w:before="0" w:after="80"/>
      </w:pPr>
      <w:r>
        <w:rPr>
          <w:rFonts w:ascii="Arial" w:hAnsi="Arial" w:eastAsia="Arial" w:cs="Arial"/>
          <w:b/>
          <w:color w:val="000000"/>
          <w:sz w:val="20"/>
          <w:u w:val="none"/>
        </w:rPr>
        <w:t>Prerequisite(s):</w:t>
      </w:r>
    </w:p>
    <w:p>
      <w:pPr>
        <w:spacing w:before="0" w:after="40"/>
        <w:ind w:left="1080" w:hanging="240"/>
      </w:pPr>
      <w:r>
        <w:rPr>
          <w:rFonts w:ascii="Arial" w:hAnsi="Arial" w:eastAsia="Arial" w:cs="Arial"/>
          <w:b w:val="0"/>
          <w:color w:val="000000"/>
          <w:sz w:val="20"/>
          <w:u w:val="none"/>
        </w:rPr>
        <w:t>1. Config by Location has "Do Not Print Receipt If Self Order Kiosk Mode" set to "Do not allow to print" for the target location/station</w:t>
      </w:r>
    </w:p>
    <w:p>
      <w:pPr>
        <w:spacing w:before="0" w:after="40"/>
        <w:ind w:left="1080" w:hanging="240"/>
      </w:pPr>
      <w:r>
        <w:rPr>
          <w:rFonts w:ascii="Arial" w:hAnsi="Arial" w:eastAsia="Arial" w:cs="Arial"/>
          <w:b w:val="0"/>
          <w:color w:val="000000"/>
          <w:sz w:val="20"/>
          <w:u w:val="none"/>
        </w:rPr>
        <w:t>2. Self Order Kiosk mode is enabled and operational</w:t>
      </w:r>
    </w:p>
    <w:p>
      <w:pPr>
        <w:spacing w:before="0" w:after="80"/>
      </w:pPr>
      <w:r>
        <w:rPr>
          <w:rFonts w:ascii="Arial" w:hAnsi="Arial" w:eastAsia="Arial" w:cs="Arial"/>
          <w:b/>
          <w:color w:val="000000"/>
          <w:sz w:val="20"/>
          <w:u w:val="none"/>
        </w:rPr>
        <w:t>Step(s):</w:t>
      </w:r>
    </w:p>
    <w:p>
      <w:pPr>
        <w:spacing w:before="0" w:after="40"/>
        <w:ind w:left="1080" w:hanging="240"/>
      </w:pPr>
      <w:r>
        <w:rPr>
          <w:rFonts w:ascii="Arial" w:hAnsi="Arial" w:eastAsia="Arial" w:cs="Arial"/>
          <w:b w:val="0"/>
          <w:color w:val="000000"/>
          <w:sz w:val="20"/>
          <w:u w:val="none"/>
        </w:rPr>
        <w:t>1. Open a new check on Self-order Kiosk mode</w:t>
      </w:r>
    </w:p>
    <w:p>
      <w:pPr>
        <w:spacing w:before="0" w:after="40"/>
        <w:ind w:left="1080" w:hanging="240"/>
      </w:pPr>
      <w:r>
        <w:rPr>
          <w:rFonts w:ascii="Arial" w:hAnsi="Arial" w:eastAsia="Arial" w:cs="Arial"/>
          <w:b w:val="0"/>
          <w:color w:val="000000"/>
          <w:sz w:val="20"/>
          <w:u w:val="none"/>
        </w:rPr>
        <w:t>2. Order any items</w:t>
      </w:r>
    </w:p>
    <w:p>
      <w:pPr>
        <w:spacing w:before="0" w:after="40"/>
        <w:ind w:left="1080" w:hanging="240"/>
      </w:pPr>
      <w:r>
        <w:rPr>
          <w:rFonts w:ascii="Arial" w:hAnsi="Arial" w:eastAsia="Arial" w:cs="Arial"/>
          <w:b w:val="0"/>
          <w:color w:val="000000"/>
          <w:sz w:val="20"/>
          <w:u w:val="none"/>
        </w:rPr>
        <w:t>3. Click function "Paid" to go to the cashier screen</w:t>
      </w:r>
    </w:p>
    <w:p>
      <w:pPr>
        <w:spacing w:before="0" w:after="40"/>
        <w:ind w:left="1080" w:hanging="240"/>
      </w:pPr>
      <w:r>
        <w:rPr>
          <w:rFonts w:ascii="Arial" w:hAnsi="Arial" w:eastAsia="Arial" w:cs="Arial"/>
          <w:b w:val="0"/>
          <w:color w:val="000000"/>
          <w:sz w:val="20"/>
          <w:u w:val="none"/>
        </w:rPr>
        <w:t>4. Select a payment method</w:t>
      </w:r>
    </w:p>
    <w:p>
      <w:pPr>
        <w:spacing w:before="0" w:after="40"/>
        <w:ind w:left="1080" w:hanging="240"/>
      </w:pPr>
      <w:r>
        <w:rPr>
          <w:rFonts w:ascii="Arial" w:hAnsi="Arial" w:eastAsia="Arial" w:cs="Arial"/>
          <w:b w:val="0"/>
          <w:color w:val="000000"/>
          <w:sz w:val="20"/>
          <w:u w:val="none"/>
        </w:rPr>
        <w:t>5. Input the payment amount</w:t>
      </w:r>
    </w:p>
    <w:p>
      <w:pPr>
        <w:spacing w:before="0" w:after="40"/>
        <w:ind w:left="1080" w:hanging="240"/>
      </w:pPr>
      <w:r>
        <w:rPr>
          <w:rFonts w:ascii="Arial" w:hAnsi="Arial" w:eastAsia="Arial" w:cs="Arial"/>
          <w:b w:val="0"/>
          <w:color w:val="000000"/>
          <w:sz w:val="20"/>
          <w:u w:val="none"/>
        </w:rPr>
        <w:t>6. Click button "Enter"</w:t>
      </w:r>
    </w:p>
    <w:p>
      <w:pPr>
        <w:spacing w:before="0" w:after="80"/>
      </w:pPr>
      <w:r>
        <w:rPr>
          <w:rFonts w:ascii="Arial" w:hAnsi="Arial" w:eastAsia="Arial" w:cs="Arial"/>
          <w:b/>
          <w:color w:val="000000"/>
          <w:sz w:val="20"/>
          <w:u w:val="none"/>
        </w:rPr>
        <w:t>Test Result(s):</w:t>
      </w:r>
    </w:p>
    <w:p>
      <w:pPr>
        <w:spacing w:before="0" w:after="40"/>
        <w:ind w:left="1080" w:hanging="240"/>
      </w:pPr>
      <w:r>
        <w:rPr>
          <w:rFonts w:ascii="Arial" w:hAnsi="Arial" w:eastAsia="Arial" w:cs="Arial"/>
          <w:b w:val="0"/>
          <w:color w:val="000000"/>
          <w:sz w:val="20"/>
          <w:u w:val="none"/>
        </w:rPr>
        <w:t>1. System processes payment successfully</w:t>
      </w:r>
    </w:p>
    <w:p>
      <w:pPr>
        <w:spacing w:before="0" w:after="40"/>
        <w:ind w:left="1080" w:hanging="240"/>
      </w:pPr>
      <w:r>
        <w:rPr>
          <w:rFonts w:ascii="Arial" w:hAnsi="Arial" w:eastAsia="Arial" w:cs="Arial"/>
          <w:b w:val="0"/>
          <w:color w:val="000000"/>
          <w:sz w:val="20"/>
          <w:u w:val="none"/>
        </w:rPr>
        <w:t>2. Physical receipt is not printed</w:t>
      </w:r>
    </w:p>
    <w:p>
      <w:pPr>
        <w:spacing w:before="0" w:after="40"/>
        <w:ind w:left="1080" w:hanging="240"/>
      </w:pPr>
      <w:r>
        <w:rPr>
          <w:rFonts w:ascii="Arial" w:hAnsi="Arial" w:eastAsia="Arial" w:cs="Arial"/>
          <w:b w:val="0"/>
          <w:color w:val="000000"/>
          <w:sz w:val="20"/>
          <w:u w:val="none"/>
        </w:rPr>
        <w:t>3. No receipt printing prompts appear</w:t>
      </w:r>
    </w:p>
    <w:p>
      <w:pPr>
        <w:spacing w:before="120" w:after="60"/>
      </w:pPr>
      <w:r>
        <w:rPr>
          <w:rFonts w:ascii="Arial" w:hAnsi="Arial" w:eastAsia="Arial" w:cs="Arial"/>
          <w:b/>
          <w:color w:val="001EFF"/>
          <w:sz w:val="22"/>
          <w:u w:val="none"/>
        </w:rPr>
        <w:t>F2.3.Ask Option to Print Receipt Behavior</w:t>
      </w:r>
    </w:p>
    <w:p>
      <w:pPr>
        <w:spacing w:before="0" w:after="80"/>
      </w:pPr>
      <w:r>
        <w:rPr>
          <w:rFonts w:ascii="Arial" w:hAnsi="Arial" w:eastAsia="Arial" w:cs="Arial"/>
          <w:b/>
          <w:color w:val="000000"/>
          <w:sz w:val="20"/>
          <w:u w:val="none"/>
        </w:rPr>
        <w:t>Prerequisite(s):</w:t>
      </w:r>
    </w:p>
    <w:p>
      <w:pPr>
        <w:spacing w:before="0" w:after="40"/>
        <w:ind w:left="1080" w:hanging="240"/>
      </w:pPr>
      <w:r>
        <w:rPr>
          <w:rFonts w:ascii="Arial" w:hAnsi="Arial" w:eastAsia="Arial" w:cs="Arial"/>
          <w:b w:val="0"/>
          <w:color w:val="000000"/>
          <w:sz w:val="20"/>
          <w:u w:val="none"/>
        </w:rPr>
        <w:t>1. Config by Location has "Do Not Print Receipt If Self Order Kiosk Mode" set to "Ask option to print receipt" for the target location/station</w:t>
      </w:r>
    </w:p>
    <w:p>
      <w:pPr>
        <w:spacing w:before="0" w:after="40"/>
        <w:ind w:left="1080" w:hanging="240"/>
      </w:pPr>
      <w:r>
        <w:rPr>
          <w:rFonts w:ascii="Arial" w:hAnsi="Arial" w:eastAsia="Arial" w:cs="Arial"/>
          <w:b w:val="0"/>
          <w:color w:val="000000"/>
          <w:sz w:val="20"/>
          <w:u w:val="none"/>
        </w:rPr>
        <w:t>2. Self Order Kiosk mode is enabled and operational</w:t>
      </w:r>
    </w:p>
    <w:p>
      <w:pPr>
        <w:spacing w:before="0" w:after="80"/>
      </w:pPr>
      <w:r>
        <w:rPr>
          <w:rFonts w:ascii="Arial" w:hAnsi="Arial" w:eastAsia="Arial" w:cs="Arial"/>
          <w:b/>
          <w:color w:val="000000"/>
          <w:sz w:val="20"/>
          <w:u w:val="none"/>
        </w:rPr>
        <w:t>Step(s):</w:t>
      </w:r>
    </w:p>
    <w:p>
      <w:pPr>
        <w:spacing w:before="0" w:after="40"/>
        <w:ind w:left="1080" w:hanging="240"/>
      </w:pPr>
      <w:r>
        <w:rPr>
          <w:rFonts w:ascii="Arial" w:hAnsi="Arial" w:eastAsia="Arial" w:cs="Arial"/>
          <w:b w:val="0"/>
          <w:color w:val="000000"/>
          <w:sz w:val="20"/>
          <w:u w:val="none"/>
        </w:rPr>
        <w:t>1. Open a new check on Self-order Kiosk mode</w:t>
      </w:r>
    </w:p>
    <w:p>
      <w:pPr>
        <w:spacing w:before="0" w:after="40"/>
        <w:ind w:left="1080" w:hanging="240"/>
      </w:pPr>
      <w:r>
        <w:rPr>
          <w:rFonts w:ascii="Arial" w:hAnsi="Arial" w:eastAsia="Arial" w:cs="Arial"/>
          <w:b w:val="0"/>
          <w:color w:val="000000"/>
          <w:sz w:val="20"/>
          <w:u w:val="none"/>
        </w:rPr>
        <w:t>2. Order any items</w:t>
      </w:r>
    </w:p>
    <w:p>
      <w:pPr>
        <w:spacing w:before="0" w:after="40"/>
        <w:ind w:left="1080" w:hanging="240"/>
      </w:pPr>
      <w:r>
        <w:rPr>
          <w:rFonts w:ascii="Arial" w:hAnsi="Arial" w:eastAsia="Arial" w:cs="Arial"/>
          <w:b w:val="0"/>
          <w:color w:val="000000"/>
          <w:sz w:val="20"/>
          <w:u w:val="none"/>
        </w:rPr>
        <w:t>3. Click function "Paid" to go to the cashier screen</w:t>
      </w:r>
    </w:p>
    <w:p>
      <w:pPr>
        <w:spacing w:before="0" w:after="40"/>
        <w:ind w:left="1080" w:hanging="240"/>
      </w:pPr>
      <w:r>
        <w:rPr>
          <w:rFonts w:ascii="Arial" w:hAnsi="Arial" w:eastAsia="Arial" w:cs="Arial"/>
          <w:b w:val="0"/>
          <w:color w:val="000000"/>
          <w:sz w:val="20"/>
          <w:u w:val="none"/>
        </w:rPr>
        <w:t>4. Select a payment method</w:t>
      </w:r>
    </w:p>
    <w:p>
      <w:pPr>
        <w:spacing w:before="0" w:after="40"/>
        <w:ind w:left="1080" w:hanging="240"/>
      </w:pPr>
      <w:r>
        <w:rPr>
          <w:rFonts w:ascii="Arial" w:hAnsi="Arial" w:eastAsia="Arial" w:cs="Arial"/>
          <w:b w:val="0"/>
          <w:color w:val="000000"/>
          <w:sz w:val="20"/>
          <w:u w:val="none"/>
        </w:rPr>
        <w:t>5. Input the payment amount</w:t>
      </w:r>
    </w:p>
    <w:p>
      <w:pPr>
        <w:spacing w:before="0" w:after="40"/>
        <w:ind w:left="1080" w:hanging="240"/>
      </w:pPr>
      <w:r>
        <w:rPr>
          <w:rFonts w:ascii="Arial" w:hAnsi="Arial" w:eastAsia="Arial" w:cs="Arial"/>
          <w:b w:val="0"/>
          <w:color w:val="000000"/>
          <w:sz w:val="20"/>
          <w:u w:val="none"/>
        </w:rPr>
        <w:t>6. Click button "Enter"</w:t>
      </w:r>
    </w:p>
    <w:p>
      <w:pPr>
        <w:spacing w:before="0" w:after="80"/>
      </w:pPr>
      <w:r>
        <w:rPr>
          <w:rFonts w:ascii="Arial" w:hAnsi="Arial" w:eastAsia="Arial" w:cs="Arial"/>
          <w:b/>
          <w:color w:val="000000"/>
          <w:sz w:val="20"/>
          <w:u w:val="none"/>
        </w:rPr>
        <w:t>Test Result(s):</w:t>
      </w:r>
    </w:p>
    <w:p>
      <w:pPr>
        <w:spacing w:before="0" w:after="40"/>
        <w:ind w:left="1080" w:hanging="240"/>
      </w:pPr>
      <w:r>
        <w:rPr>
          <w:rFonts w:ascii="Arial" w:hAnsi="Arial" w:eastAsia="Arial" w:cs="Arial"/>
          <w:b w:val="0"/>
          <w:color w:val="000000"/>
          <w:sz w:val="20"/>
          <w:u w:val="none"/>
        </w:rPr>
        <w:t>1. System processes payment successfully</w:t>
      </w:r>
    </w:p>
    <w:p>
      <w:pPr>
        <w:spacing w:before="0" w:after="40"/>
        <w:ind w:left="1080" w:hanging="240"/>
      </w:pPr>
      <w:r>
        <w:rPr>
          <w:rFonts w:ascii="Arial" w:hAnsi="Arial" w:eastAsia="Arial" w:cs="Arial"/>
          <w:b w:val="0"/>
          <w:color w:val="000000"/>
          <w:sz w:val="20"/>
          <w:u w:val="none"/>
        </w:rPr>
        <w:t>2. A prompt appears asking whether to print receipt</w:t>
      </w:r>
    </w:p>
    <w:p>
      <w:pPr>
        <w:spacing w:before="0" w:after="40"/>
        <w:ind w:left="1080" w:hanging="240"/>
      </w:pPr>
      <w:r>
        <w:rPr>
          <w:rFonts w:ascii="Arial" w:hAnsi="Arial" w:eastAsia="Arial" w:cs="Arial"/>
          <w:b w:val="0"/>
          <w:color w:val="000000"/>
          <w:sz w:val="20"/>
          <w:u w:val="none"/>
        </w:rPr>
        <w:t>3. User can select to print or not print</w:t>
      </w:r>
    </w:p>
    <w:p>
      <w:pPr>
        <w:spacing w:before="0" w:after="40"/>
        <w:ind w:left="1080" w:hanging="240"/>
      </w:pPr>
      <w:r>
        <w:rPr>
          <w:rFonts w:ascii="Arial" w:hAnsi="Arial" w:eastAsia="Arial" w:cs="Arial"/>
          <w:b w:val="0"/>
          <w:color w:val="000000"/>
          <w:sz w:val="20"/>
          <w:u w:val="none"/>
        </w:rPr>
        <w:t>4. System behaves according to user's selection</w:t>
      </w:r>
    </w:p>
    <w:p>
      <w:pPr>
        <w:spacing w:before="120" w:after="60"/>
      </w:pPr>
      <w:r>
        <w:rPr>
          <w:rFonts w:ascii="Arial" w:hAnsi="Arial" w:eastAsia="Arial" w:cs="Arial"/>
          <w:b/>
          <w:color w:val="001EFF"/>
          <w:sz w:val="22"/>
          <w:u w:val="none"/>
        </w:rPr>
        <w:t>F2.4.Send Email Receipt Only Option Behavior</w:t>
      </w:r>
    </w:p>
    <w:p>
      <w:pPr>
        <w:spacing w:before="0" w:after="80"/>
      </w:pPr>
      <w:r>
        <w:rPr>
          <w:rFonts w:ascii="Arial" w:hAnsi="Arial" w:eastAsia="Arial" w:cs="Arial"/>
          <w:b/>
          <w:color w:val="000000"/>
          <w:sz w:val="20"/>
          <w:u w:val="none"/>
        </w:rPr>
        <w:t>Prerequisite(s):</w:t>
      </w:r>
    </w:p>
    <w:p>
      <w:pPr>
        <w:spacing w:before="0" w:after="40"/>
        <w:ind w:left="1080" w:hanging="240"/>
      </w:pPr>
      <w:r>
        <w:rPr>
          <w:rFonts w:ascii="Arial" w:hAnsi="Arial" w:eastAsia="Arial" w:cs="Arial"/>
          <w:b w:val="0"/>
          <w:color w:val="000000"/>
          <w:sz w:val="20"/>
          <w:u w:val="none"/>
        </w:rPr>
        <w:t>1. Config by Location has "Do Not Print Receipt If Self Order Kiosk Mode" set to "Send email receipt only" for the target location/station</w:t>
      </w:r>
    </w:p>
    <w:p>
      <w:pPr>
        <w:spacing w:before="0" w:after="40"/>
        <w:ind w:left="1080" w:hanging="240"/>
      </w:pPr>
      <w:r>
        <w:rPr>
          <w:rFonts w:ascii="Arial" w:hAnsi="Arial" w:eastAsia="Arial" w:cs="Arial"/>
          <w:b w:val="0"/>
          <w:color w:val="000000"/>
          <w:sz w:val="20"/>
          <w:u w:val="none"/>
        </w:rPr>
        <w:t>2. Self Order Kiosk mode is enabled and operational</w:t>
      </w:r>
    </w:p>
    <w:p>
      <w:pPr>
        <w:spacing w:before="0" w:after="40"/>
        <w:ind w:left="1080" w:hanging="240"/>
      </w:pPr>
      <w:r>
        <w:rPr>
          <w:rFonts w:ascii="Arial" w:hAnsi="Arial" w:eastAsia="Arial" w:cs="Arial"/>
          <w:b w:val="0"/>
          <w:color w:val="000000"/>
          <w:sz w:val="20"/>
          <w:u w:val="none"/>
        </w:rPr>
        <w:t>3. Customer email is available or can be entered</w:t>
      </w:r>
    </w:p>
    <w:p>
      <w:pPr>
        <w:spacing w:before="0" w:after="80"/>
      </w:pPr>
      <w:r>
        <w:rPr>
          <w:rFonts w:ascii="Arial" w:hAnsi="Arial" w:eastAsia="Arial" w:cs="Arial"/>
          <w:b/>
          <w:color w:val="000000"/>
          <w:sz w:val="20"/>
          <w:u w:val="none"/>
        </w:rPr>
        <w:t>Step(s):</w:t>
      </w:r>
    </w:p>
    <w:p>
      <w:pPr>
        <w:spacing w:before="0" w:after="40"/>
        <w:ind w:left="1080" w:hanging="240"/>
      </w:pPr>
      <w:r>
        <w:rPr>
          <w:rFonts w:ascii="Arial" w:hAnsi="Arial" w:eastAsia="Arial" w:cs="Arial"/>
          <w:b w:val="0"/>
          <w:color w:val="000000"/>
          <w:sz w:val="20"/>
          <w:u w:val="none"/>
        </w:rPr>
        <w:t>1. Open a new check on Self-order Kiosk mode</w:t>
      </w:r>
    </w:p>
    <w:p>
      <w:pPr>
        <w:spacing w:before="0" w:after="40"/>
        <w:ind w:left="1080" w:hanging="240"/>
      </w:pPr>
      <w:r>
        <w:rPr>
          <w:rFonts w:ascii="Arial" w:hAnsi="Arial" w:eastAsia="Arial" w:cs="Arial"/>
          <w:b w:val="0"/>
          <w:color w:val="000000"/>
          <w:sz w:val="20"/>
          <w:u w:val="none"/>
        </w:rPr>
        <w:t>2. Order any items</w:t>
      </w:r>
    </w:p>
    <w:p>
      <w:pPr>
        <w:spacing w:before="0" w:after="40"/>
        <w:ind w:left="1080" w:hanging="240"/>
      </w:pPr>
      <w:r>
        <w:rPr>
          <w:rFonts w:ascii="Arial" w:hAnsi="Arial" w:eastAsia="Arial" w:cs="Arial"/>
          <w:b w:val="0"/>
          <w:color w:val="000000"/>
          <w:sz w:val="20"/>
          <w:u w:val="none"/>
        </w:rPr>
        <w:t>3. Click function "Paid" to go to the cashier screen</w:t>
      </w:r>
    </w:p>
    <w:p>
      <w:pPr>
        <w:spacing w:before="0" w:after="40"/>
        <w:ind w:left="1080" w:hanging="240"/>
      </w:pPr>
      <w:r>
        <w:rPr>
          <w:rFonts w:ascii="Arial" w:hAnsi="Arial" w:eastAsia="Arial" w:cs="Arial"/>
          <w:b w:val="0"/>
          <w:color w:val="000000"/>
          <w:sz w:val="20"/>
          <w:u w:val="none"/>
        </w:rPr>
        <w:t>4. Select a payment method</w:t>
      </w:r>
    </w:p>
    <w:p>
      <w:pPr>
        <w:spacing w:before="0" w:after="40"/>
        <w:ind w:left="1080" w:hanging="240"/>
      </w:pPr>
      <w:r>
        <w:rPr>
          <w:rFonts w:ascii="Arial" w:hAnsi="Arial" w:eastAsia="Arial" w:cs="Arial"/>
          <w:b w:val="0"/>
          <w:color w:val="000000"/>
          <w:sz w:val="20"/>
          <w:u w:val="none"/>
        </w:rPr>
        <w:t>5. Input the payment amount</w:t>
      </w:r>
    </w:p>
    <w:p>
      <w:pPr>
        <w:spacing w:before="0" w:after="40"/>
        <w:ind w:left="1080" w:hanging="240"/>
      </w:pPr>
      <w:r>
        <w:rPr>
          <w:rFonts w:ascii="Arial" w:hAnsi="Arial" w:eastAsia="Arial" w:cs="Arial"/>
          <w:b w:val="0"/>
          <w:color w:val="000000"/>
          <w:sz w:val="20"/>
          <w:u w:val="none"/>
        </w:rPr>
        <w:t>6. Click button "Enter"</w:t>
      </w:r>
    </w:p>
    <w:p>
      <w:pPr>
        <w:spacing w:before="0" w:after="80"/>
      </w:pPr>
      <w:r>
        <w:rPr>
          <w:rFonts w:ascii="Arial" w:hAnsi="Arial" w:eastAsia="Arial" w:cs="Arial"/>
          <w:b/>
          <w:color w:val="000000"/>
          <w:sz w:val="20"/>
          <w:u w:val="none"/>
        </w:rPr>
        <w:t>Test Result(s):</w:t>
      </w:r>
    </w:p>
    <w:p>
      <w:pPr>
        <w:spacing w:before="0" w:after="40"/>
        <w:ind w:left="1080" w:hanging="240"/>
      </w:pPr>
      <w:r>
        <w:rPr>
          <w:rFonts w:ascii="Arial" w:hAnsi="Arial" w:eastAsia="Arial" w:cs="Arial"/>
          <w:b w:val="0"/>
          <w:color w:val="000000"/>
          <w:sz w:val="20"/>
          <w:u w:val="none"/>
        </w:rPr>
        <w:t>1. System processes payment successfully</w:t>
      </w:r>
    </w:p>
    <w:p>
      <w:pPr>
        <w:spacing w:before="0" w:after="40"/>
        <w:ind w:left="1080" w:hanging="240"/>
      </w:pPr>
      <w:r>
        <w:rPr>
          <w:rFonts w:ascii="Arial" w:hAnsi="Arial" w:eastAsia="Arial" w:cs="Arial"/>
          <w:b w:val="0"/>
          <w:color w:val="000000"/>
          <w:sz w:val="20"/>
          <w:u w:val="none"/>
        </w:rPr>
        <w:t>2. Physical receipt is not printed</w:t>
      </w:r>
    </w:p>
    <w:p>
      <w:pPr>
        <w:spacing w:before="0" w:after="40"/>
        <w:ind w:left="1080" w:hanging="240"/>
      </w:pPr>
      <w:r>
        <w:rPr>
          <w:rFonts w:ascii="Arial" w:hAnsi="Arial" w:eastAsia="Arial" w:cs="Arial"/>
          <w:b w:val="0"/>
          <w:color w:val="000000"/>
          <w:sz w:val="20"/>
          <w:u w:val="none"/>
        </w:rPr>
        <w:t>3. Email receipt is triggered or prompt for email input appears</w:t>
      </w:r>
    </w:p>
    <w:p>
      <w:pPr>
        <w:spacing w:before="0" w:after="40"/>
        <w:ind w:left="1080" w:hanging="240"/>
      </w:pPr>
      <w:r>
        <w:rPr>
          <w:rFonts w:ascii="Arial" w:hAnsi="Arial" w:eastAsia="Arial" w:cs="Arial"/>
          <w:b w:val="0"/>
          <w:color w:val="000000"/>
          <w:sz w:val="20"/>
          <w:u w:val="none"/>
        </w:rPr>
        <w:t>4. Email receipt is sent successfully if email is provided</w:t>
      </w:r>
    </w:p>
    <w:p>
      <w:pPr>
        <w:spacing w:before="160" w:after="80"/>
      </w:pPr>
      <w:r>
        <w:rPr>
          <w:rFonts w:ascii="Arial" w:hAnsi="Arial" w:eastAsia="Arial" w:cs="Arial"/>
          <w:b/>
          <w:color w:val="001EFF"/>
          <w:sz w:val="24"/>
          <w:u w:val="none"/>
        </w:rPr>
        <w:t>F3.Verify Receipt Precedence and Existing Configurations Impact</w:t>
      </w:r>
    </w:p>
    <w:p>
      <w:pPr>
        <w:spacing w:before="120" w:after="60"/>
      </w:pPr>
      <w:r>
        <w:rPr>
          <w:rFonts w:ascii="Arial" w:hAnsi="Arial" w:eastAsia="Arial" w:cs="Arial"/>
          <w:b/>
          <w:color w:val="001EFF"/>
          <w:sz w:val="22"/>
          <w:u w:val="none"/>
        </w:rPr>
        <w:t>F3.1.Receipt Handling Precedence Verification</w:t>
      </w:r>
    </w:p>
    <w:p>
      <w:pPr>
        <w:spacing w:before="0" w:after="80"/>
      </w:pPr>
      <w:r>
        <w:rPr>
          <w:rFonts w:ascii="Arial" w:hAnsi="Arial" w:eastAsia="Arial" w:cs="Arial"/>
          <w:b/>
          <w:color w:val="000000"/>
          <w:sz w:val="20"/>
          <w:u w:val="none"/>
        </w:rPr>
        <w:t>Prerequisite(s):</w:t>
      </w:r>
    </w:p>
    <w:p>
      <w:pPr>
        <w:spacing w:before="0" w:after="40"/>
        <w:ind w:left="1080" w:hanging="240"/>
      </w:pPr>
      <w:r>
        <w:rPr>
          <w:rFonts w:ascii="Arial" w:hAnsi="Arial" w:eastAsia="Arial" w:cs="Arial"/>
          <w:b w:val="0"/>
          <w:color w:val="000000"/>
          <w:sz w:val="20"/>
          <w:u w:val="none"/>
        </w:rPr>
        <w:t>1. Multiple receipt-related setups are configured (Payment Methods Receipt Type, Config by Location Tip And Receipt Handling, Payment button Receipt Type, POS Functions Toggle Print Receipt, Config by Location Do Not Print Receipt If Self Order Kiosk Mode)</w:t>
      </w:r>
    </w:p>
    <w:p>
      <w:pPr>
        <w:spacing w:before="0" w:after="40"/>
        <w:ind w:left="1080" w:hanging="240"/>
      </w:pPr>
      <w:r>
        <w:rPr>
          <w:rFonts w:ascii="Arial" w:hAnsi="Arial" w:eastAsia="Arial" w:cs="Arial"/>
          <w:b w:val="0"/>
          <w:color w:val="000000"/>
          <w:sz w:val="20"/>
          <w:u w:val="none"/>
        </w:rPr>
        <w:t>2. Self Order Kiosk mode is enabled and operational</w:t>
      </w:r>
    </w:p>
    <w:p>
      <w:pPr>
        <w:spacing w:before="0" w:after="80"/>
      </w:pPr>
      <w:r>
        <w:rPr>
          <w:rFonts w:ascii="Arial" w:hAnsi="Arial" w:eastAsia="Arial" w:cs="Arial"/>
          <w:b/>
          <w:color w:val="000000"/>
          <w:sz w:val="20"/>
          <w:u w:val="none"/>
        </w:rPr>
        <w:t>Step(s):</w:t>
      </w:r>
    </w:p>
    <w:p>
      <w:pPr>
        <w:spacing w:before="0" w:after="40"/>
        <w:ind w:left="1080" w:hanging="240"/>
      </w:pPr>
      <w:r>
        <w:rPr>
          <w:rFonts w:ascii="Arial" w:hAnsi="Arial" w:eastAsia="Arial" w:cs="Arial"/>
          <w:b w:val="0"/>
          <w:color w:val="000000"/>
          <w:sz w:val="20"/>
          <w:u w:val="none"/>
        </w:rPr>
        <w:t>1. Open a new check on Self-order Kiosk mode</w:t>
      </w:r>
    </w:p>
    <w:p>
      <w:pPr>
        <w:spacing w:before="0" w:after="40"/>
        <w:ind w:left="1080" w:hanging="240"/>
      </w:pPr>
      <w:r>
        <w:rPr>
          <w:rFonts w:ascii="Arial" w:hAnsi="Arial" w:eastAsia="Arial" w:cs="Arial"/>
          <w:b w:val="0"/>
          <w:color w:val="000000"/>
          <w:sz w:val="20"/>
          <w:u w:val="none"/>
        </w:rPr>
        <w:t>2. Order any items</w:t>
      </w:r>
    </w:p>
    <w:p>
      <w:pPr>
        <w:spacing w:before="0" w:after="40"/>
        <w:ind w:left="1080" w:hanging="240"/>
      </w:pPr>
      <w:r>
        <w:rPr>
          <w:rFonts w:ascii="Arial" w:hAnsi="Arial" w:eastAsia="Arial" w:cs="Arial"/>
          <w:b w:val="0"/>
          <w:color w:val="000000"/>
          <w:sz w:val="20"/>
          <w:u w:val="none"/>
        </w:rPr>
        <w:t>3. Click function "Paid" to go to the cashier screen</w:t>
      </w:r>
    </w:p>
    <w:p>
      <w:pPr>
        <w:spacing w:before="0" w:after="40"/>
        <w:ind w:left="1080" w:hanging="240"/>
      </w:pPr>
      <w:r>
        <w:rPr>
          <w:rFonts w:ascii="Arial" w:hAnsi="Arial" w:eastAsia="Arial" w:cs="Arial"/>
          <w:b w:val="0"/>
          <w:color w:val="000000"/>
          <w:sz w:val="20"/>
          <w:u w:val="none"/>
        </w:rPr>
        <w:t>4. Select a payment method with specific receipt type</w:t>
      </w:r>
    </w:p>
    <w:p>
      <w:pPr>
        <w:spacing w:before="0" w:after="40"/>
        <w:ind w:left="1080" w:hanging="240"/>
      </w:pPr>
      <w:r>
        <w:rPr>
          <w:rFonts w:ascii="Arial" w:hAnsi="Arial" w:eastAsia="Arial" w:cs="Arial"/>
          <w:b w:val="0"/>
          <w:color w:val="000000"/>
          <w:sz w:val="20"/>
          <w:u w:val="none"/>
        </w:rPr>
        <w:t>5. Input the payment amount</w:t>
      </w:r>
    </w:p>
    <w:p>
      <w:pPr>
        <w:spacing w:before="0" w:after="40"/>
        <w:ind w:left="1080" w:hanging="240"/>
      </w:pPr>
      <w:r>
        <w:rPr>
          <w:rFonts w:ascii="Arial" w:hAnsi="Arial" w:eastAsia="Arial" w:cs="Arial"/>
          <w:b w:val="0"/>
          <w:color w:val="000000"/>
          <w:sz w:val="20"/>
          <w:u w:val="none"/>
        </w:rPr>
        <w:t>6. Click button "Enter"</w:t>
      </w:r>
    </w:p>
    <w:p>
      <w:pPr>
        <w:spacing w:before="0" w:after="80"/>
      </w:pPr>
      <w:r>
        <w:rPr>
          <w:rFonts w:ascii="Arial" w:hAnsi="Arial" w:eastAsia="Arial" w:cs="Arial"/>
          <w:b/>
          <w:color w:val="000000"/>
          <w:sz w:val="20"/>
          <w:u w:val="none"/>
        </w:rPr>
        <w:t>Test Result(s):</w:t>
      </w:r>
    </w:p>
    <w:p>
      <w:pPr>
        <w:spacing w:before="0" w:after="40"/>
        <w:ind w:left="1080" w:hanging="240"/>
      </w:pPr>
      <w:r>
        <w:rPr>
          <w:rFonts w:ascii="Arial" w:hAnsi="Arial" w:eastAsia="Arial" w:cs="Arial"/>
          <w:b w:val="0"/>
          <w:color w:val="000000"/>
          <w:sz w:val="20"/>
          <w:u w:val="none"/>
        </w:rPr>
        <w:t>1. System handles receipt according to the defined precedence:</w:t>
      </w:r>
    </w:p>
    <w:p>
      <w:pPr>
        <w:spacing w:before="0" w:after="40"/>
        <w:ind w:left="1440" w:hanging="240"/>
      </w:pPr>
      <w:r>
        <w:rPr>
          <w:rFonts w:ascii="Arial" w:hAnsi="Arial" w:eastAsia="Arial" w:cs="Arial"/>
          <w:b w:val="0"/>
          <w:color w:val="000000"/>
          <w:sz w:val="20"/>
          <w:u w:val="none"/>
        </w:rPr>
        <w:t>1. Payment Methods Receipt Type</w:t>
      </w:r>
    </w:p>
    <w:p>
      <w:pPr>
        <w:spacing w:before="0" w:after="40"/>
        <w:ind w:left="1440" w:hanging="240"/>
      </w:pPr>
      <w:r>
        <w:rPr>
          <w:rFonts w:ascii="Arial" w:hAnsi="Arial" w:eastAsia="Arial" w:cs="Arial"/>
          <w:b w:val="0"/>
          <w:color w:val="000000"/>
          <w:sz w:val="20"/>
          <w:u w:val="none"/>
        </w:rPr>
        <w:t>2. Config by Location Tip And Receipt Handling Receipt option selected by user</w:t>
      </w:r>
    </w:p>
    <w:p>
      <w:pPr>
        <w:spacing w:before="0" w:after="40"/>
        <w:ind w:left="1440" w:hanging="240"/>
      </w:pPr>
      <w:r>
        <w:rPr>
          <w:rFonts w:ascii="Arial" w:hAnsi="Arial" w:eastAsia="Arial" w:cs="Arial"/>
          <w:b w:val="0"/>
          <w:color w:val="000000"/>
          <w:sz w:val="20"/>
          <w:u w:val="none"/>
        </w:rPr>
        <w:t>3. Payment button in display panel page Receipt Type</w:t>
      </w:r>
    </w:p>
    <w:p>
      <w:pPr>
        <w:spacing w:before="0" w:after="40"/>
        <w:ind w:left="1440" w:hanging="240"/>
      </w:pPr>
      <w:r>
        <w:rPr>
          <w:rFonts w:ascii="Arial" w:hAnsi="Arial" w:eastAsia="Arial" w:cs="Arial"/>
          <w:b w:val="0"/>
          <w:color w:val="000000"/>
          <w:sz w:val="20"/>
          <w:u w:val="none"/>
        </w:rPr>
        <w:t>4. POS Functions Toggle Print Receipt and Toggle Email Receipt</w:t>
      </w:r>
    </w:p>
    <w:p>
      <w:pPr>
        <w:spacing w:before="0" w:after="40"/>
        <w:ind w:left="1440" w:hanging="240"/>
      </w:pPr>
      <w:r>
        <w:rPr>
          <w:rFonts w:ascii="Arial" w:hAnsi="Arial" w:eastAsia="Arial" w:cs="Arial"/>
          <w:b w:val="0"/>
          <w:color w:val="000000"/>
          <w:sz w:val="20"/>
          <w:u w:val="none"/>
        </w:rPr>
        <w:t>5. Config by Location Do Not Print Receipt If Self Order Kiosk Mode</w:t>
      </w:r>
    </w:p>
    <w:p>
      <w:pPr>
        <w:spacing w:before="0" w:after="40"/>
        <w:ind w:left="1080" w:hanging="240"/>
      </w:pPr>
      <w:r>
        <w:rPr>
          <w:rFonts w:ascii="Arial" w:hAnsi="Arial" w:eastAsia="Arial" w:cs="Arial"/>
          <w:b w:val="0"/>
          <w:color w:val="000000"/>
          <w:sz w:val="20"/>
          <w:u w:val="none"/>
        </w:rPr>
        <w:t>2. Higher precedence settings override lower precedence settings correctly</w:t>
      </w:r>
    </w:p>
    <w:p>
      <w:pPr>
        <w:spacing w:before="120" w:after="60"/>
      </w:pPr>
      <w:r>
        <w:rPr>
          <w:rFonts w:ascii="Arial" w:hAnsi="Arial" w:eastAsia="Arial" w:cs="Arial"/>
          <w:b/>
          <w:color w:val="001EFF"/>
          <w:sz w:val="22"/>
          <w:u w:val="none"/>
        </w:rPr>
        <w:t>F3.2.No Impact on Existing Configurations</w:t>
      </w:r>
    </w:p>
    <w:p>
      <w:pPr>
        <w:spacing w:before="0" w:after="80"/>
      </w:pPr>
      <w:r>
        <w:rPr>
          <w:rFonts w:ascii="Arial" w:hAnsi="Arial" w:eastAsia="Arial" w:cs="Arial"/>
          <w:b/>
          <w:color w:val="000000"/>
          <w:sz w:val="20"/>
          <w:u w:val="none"/>
        </w:rPr>
        <w:t>Prerequisite(s):</w:t>
      </w:r>
    </w:p>
    <w:p>
      <w:pPr>
        <w:spacing w:before="0" w:after="40"/>
        <w:ind w:left="1080" w:hanging="240"/>
      </w:pPr>
      <w:r>
        <w:rPr>
          <w:rFonts w:ascii="Arial" w:hAnsi="Arial" w:eastAsia="Arial" w:cs="Arial"/>
          <w:b w:val="0"/>
          <w:color w:val="000000"/>
          <w:sz w:val="20"/>
          <w:u w:val="none"/>
        </w:rPr>
        <w:t>1. Existing configurations for Fine Dining, Fast Food, and Bar Modes are already set up</w:t>
      </w:r>
    </w:p>
    <w:p>
      <w:pPr>
        <w:spacing w:before="0" w:after="40"/>
        <w:ind w:left="1080" w:hanging="240"/>
      </w:pPr>
      <w:r>
        <w:rPr>
          <w:rFonts w:ascii="Arial" w:hAnsi="Arial" w:eastAsia="Arial" w:cs="Arial"/>
          <w:b w:val="0"/>
          <w:color w:val="000000"/>
          <w:sz w:val="20"/>
          <w:u w:val="none"/>
        </w:rPr>
        <w:t>2. "Do Not Print Receipt If Self Order Kiosk Mode" is configured</w:t>
      </w:r>
    </w:p>
    <w:p>
      <w:pPr>
        <w:spacing w:before="0" w:after="80"/>
      </w:pPr>
      <w:r>
        <w:rPr>
          <w:rFonts w:ascii="Arial" w:hAnsi="Arial" w:eastAsia="Arial" w:cs="Arial"/>
          <w:b/>
          <w:color w:val="000000"/>
          <w:sz w:val="20"/>
          <w:u w:val="none"/>
        </w:rPr>
        <w:t>Step(s):</w:t>
      </w:r>
    </w:p>
    <w:p>
      <w:pPr>
        <w:spacing w:before="0" w:after="40"/>
        <w:ind w:left="1080" w:hanging="240"/>
      </w:pPr>
      <w:r>
        <w:rPr>
          <w:rFonts w:ascii="Arial" w:hAnsi="Arial" w:eastAsia="Arial" w:cs="Arial"/>
          <w:b w:val="0"/>
          <w:color w:val="000000"/>
          <w:sz w:val="20"/>
          <w:u w:val="none"/>
        </w:rPr>
        <w:t>1. Verify receipt printing configurations for Fine Dining mode remain unchanged</w:t>
      </w:r>
    </w:p>
    <w:p>
      <w:pPr>
        <w:spacing w:before="0" w:after="40"/>
        <w:ind w:left="1080" w:hanging="240"/>
      </w:pPr>
      <w:r>
        <w:rPr>
          <w:rFonts w:ascii="Arial" w:hAnsi="Arial" w:eastAsia="Arial" w:cs="Arial"/>
          <w:b w:val="0"/>
          <w:color w:val="000000"/>
          <w:sz w:val="20"/>
          <w:u w:val="none"/>
        </w:rPr>
        <w:t>2. Verify receipt printing configurations for Fast Food mode remain unchanged</w:t>
      </w:r>
    </w:p>
    <w:p>
      <w:pPr>
        <w:spacing w:before="0" w:after="40"/>
        <w:ind w:left="1080" w:hanging="240"/>
      </w:pPr>
      <w:r>
        <w:rPr>
          <w:rFonts w:ascii="Arial" w:hAnsi="Arial" w:eastAsia="Arial" w:cs="Arial"/>
          <w:b w:val="0"/>
          <w:color w:val="000000"/>
          <w:sz w:val="20"/>
          <w:u w:val="none"/>
        </w:rPr>
        <w:t>3. Verify receipt printing configurations for Bar Mode remain unchanged</w:t>
      </w:r>
    </w:p>
    <w:p>
      <w:pPr>
        <w:spacing w:before="0" w:after="40"/>
        <w:ind w:left="1080" w:hanging="240"/>
      </w:pPr>
      <w:r>
        <w:rPr>
          <w:rFonts w:ascii="Arial" w:hAnsi="Arial" w:eastAsia="Arial" w:cs="Arial"/>
          <w:b w:val="0"/>
          <w:color w:val="000000"/>
          <w:sz w:val="20"/>
          <w:u w:val="none"/>
        </w:rPr>
        <w:t>4. Perform payment operations in Fine Dining, Fast Food, and Bar Modes</w:t>
      </w:r>
    </w:p>
    <w:p>
      <w:pPr>
        <w:spacing w:before="0" w:after="80"/>
      </w:pPr>
      <w:r>
        <w:rPr>
          <w:rFonts w:ascii="Arial" w:hAnsi="Arial" w:eastAsia="Arial" w:cs="Arial"/>
          <w:b/>
          <w:color w:val="000000"/>
          <w:sz w:val="20"/>
          <w:u w:val="none"/>
        </w:rPr>
        <w:t>Test Result(s):</w:t>
      </w:r>
    </w:p>
    <w:p>
      <w:pPr>
        <w:spacing w:before="0" w:after="40"/>
        <w:ind w:left="1080" w:hanging="240"/>
      </w:pPr>
      <w:r>
        <w:rPr>
          <w:rFonts w:ascii="Arial" w:hAnsi="Arial" w:eastAsia="Arial" w:cs="Arial"/>
          <w:b w:val="0"/>
          <w:color w:val="000000"/>
          <w:sz w:val="20"/>
          <w:u w:val="none"/>
        </w:rPr>
        <w:t>1. Existing configurations for Fine Dining, Fast Food, and Bar Modes are not modified</w:t>
      </w:r>
    </w:p>
    <w:p>
      <w:pPr>
        <w:spacing w:before="0" w:after="40"/>
        <w:ind w:left="1080" w:hanging="240"/>
      </w:pPr>
      <w:r>
        <w:rPr>
          <w:rFonts w:ascii="Arial" w:hAnsi="Arial" w:eastAsia="Arial" w:cs="Arial"/>
          <w:b w:val="0"/>
          <w:color w:val="000000"/>
          <w:sz w:val="20"/>
          <w:u w:val="none"/>
        </w:rPr>
        <w:t>2. Receipt printing behavior in Fine Dining mode remains as before</w:t>
      </w:r>
    </w:p>
    <w:p>
      <w:pPr>
        <w:spacing w:before="0" w:after="40"/>
        <w:ind w:left="1080" w:hanging="240"/>
      </w:pPr>
      <w:r>
        <w:rPr>
          <w:rFonts w:ascii="Arial" w:hAnsi="Arial" w:eastAsia="Arial" w:cs="Arial"/>
          <w:b w:val="0"/>
          <w:color w:val="000000"/>
          <w:sz w:val="20"/>
          <w:u w:val="none"/>
        </w:rPr>
        <w:t>3. Receipt printing behavior in Fast Food mode remains as before</w:t>
      </w:r>
    </w:p>
    <w:p>
      <w:pPr>
        <w:spacing w:before="0" w:after="40"/>
        <w:ind w:left="1080" w:hanging="240"/>
      </w:pPr>
      <w:r>
        <w:rPr>
          <w:rFonts w:ascii="Arial" w:hAnsi="Arial" w:eastAsia="Arial" w:cs="Arial"/>
          <w:b w:val="0"/>
          <w:color w:val="000000"/>
          <w:sz w:val="20"/>
          <w:u w:val="none"/>
        </w:rPr>
        <w:t>4. Receipt printing behavior in Bar Mode remains as before</w:t>
      </w:r>
    </w:p>
    <w:p>
      <w:pPr>
        <w:spacing w:before="0" w:after="40"/>
        <w:ind w:left="1080" w:hanging="240"/>
      </w:pPr>
      <w:r>
        <w:rPr>
          <w:rFonts w:ascii="Arial" w:hAnsi="Arial" w:eastAsia="Arial" w:cs="Arial"/>
          <w:b w:val="0"/>
          <w:color w:val="000000"/>
          <w:sz w:val="20"/>
          <w:u w:val="none"/>
        </w:rPr>
        <w:t>5. No cross-contamination of configurations between modes</w:t>
      </w:r>
    </w:p>
    <w:p>
      <w:pPr>
        <w:spacing w:before="160" w:after="80"/>
      </w:pPr>
      <w:r>
        <w:rPr>
          <w:rFonts w:ascii="Arial" w:hAnsi="Arial" w:eastAsia="Arial" w:cs="Arial"/>
          <w:b/>
          <w:color w:val="001EFF"/>
          <w:sz w:val="24"/>
          <w:u w:val="none"/>
        </w:rPr>
        <w:t>F4.Verify Exclusion of Simple Ordering Kiosk Mode Sub Type</w:t>
      </w:r>
    </w:p>
    <w:p>
      <w:pPr>
        <w:spacing w:before="120" w:after="60"/>
      </w:pPr>
      <w:r>
        <w:rPr>
          <w:rFonts w:ascii="Arial" w:hAnsi="Arial" w:eastAsia="Arial" w:cs="Arial"/>
          <w:b/>
          <w:color w:val="001EFF"/>
          <w:sz w:val="22"/>
          <w:u w:val="none"/>
        </w:rPr>
        <w:t>F4.1.Simple Ordering Kiosk Mode Not Covered</w:t>
      </w:r>
    </w:p>
    <w:p>
      <w:pPr>
        <w:spacing w:before="0" w:after="80"/>
      </w:pPr>
      <w:r>
        <w:rPr>
          <w:rFonts w:ascii="Arial" w:hAnsi="Arial" w:eastAsia="Arial" w:cs="Arial"/>
          <w:b/>
          <w:color w:val="000000"/>
          <w:sz w:val="20"/>
          <w:u w:val="none"/>
        </w:rPr>
        <w:t>Prerequisite(s):</w:t>
      </w:r>
    </w:p>
    <w:p>
      <w:pPr>
        <w:spacing w:before="0" w:after="40"/>
        <w:ind w:left="1080" w:hanging="240"/>
      </w:pPr>
      <w:r>
        <w:rPr>
          <w:rFonts w:ascii="Arial" w:hAnsi="Arial" w:eastAsia="Arial" w:cs="Arial"/>
          <w:b w:val="0"/>
          <w:color w:val="000000"/>
          <w:sz w:val="20"/>
          <w:u w:val="none"/>
        </w:rPr>
        <w:t>1. Ordering Mode Sub Type "Simple Ordering Kiosk Mode" exists under Ordering Mode "Self-order Kiosk"</w:t>
      </w:r>
    </w:p>
    <w:p>
      <w:pPr>
        <w:spacing w:before="0" w:after="40"/>
        <w:ind w:left="1080" w:hanging="240"/>
      </w:pPr>
      <w:r>
        <w:rPr>
          <w:rFonts w:ascii="Arial" w:hAnsi="Arial" w:eastAsia="Arial" w:cs="Arial"/>
          <w:b w:val="0"/>
          <w:color w:val="000000"/>
          <w:sz w:val="20"/>
          <w:u w:val="none"/>
        </w:rPr>
        <w:t>2. "Do Not Print Receipt If Self Order Kiosk Mode" is configured</w:t>
      </w:r>
    </w:p>
    <w:p>
      <w:pPr>
        <w:spacing w:before="0" w:after="80"/>
      </w:pPr>
      <w:r>
        <w:rPr>
          <w:rFonts w:ascii="Arial" w:hAnsi="Arial" w:eastAsia="Arial" w:cs="Arial"/>
          <w:b/>
          <w:color w:val="000000"/>
          <w:sz w:val="20"/>
          <w:u w:val="none"/>
        </w:rPr>
        <w:t>Step(s):</w:t>
      </w:r>
    </w:p>
    <w:p>
      <w:pPr>
        <w:spacing w:before="0" w:after="40"/>
        <w:ind w:left="1080" w:hanging="240"/>
      </w:pPr>
      <w:r>
        <w:rPr>
          <w:rFonts w:ascii="Arial" w:hAnsi="Arial" w:eastAsia="Arial" w:cs="Arial"/>
          <w:b w:val="0"/>
          <w:color w:val="000000"/>
          <w:sz w:val="20"/>
          <w:u w:val="none"/>
        </w:rPr>
        <w:t>1. Navigate to Ordering Mode setup</w:t>
      </w:r>
    </w:p>
    <w:p>
      <w:pPr>
        <w:spacing w:before="0" w:after="40"/>
        <w:ind w:left="1080" w:hanging="240"/>
      </w:pPr>
      <w:r>
        <w:rPr>
          <w:rFonts w:ascii="Arial" w:hAnsi="Arial" w:eastAsia="Arial" w:cs="Arial"/>
          <w:b w:val="0"/>
          <w:color w:val="000000"/>
          <w:sz w:val="20"/>
          <w:u w:val="none"/>
        </w:rPr>
        <w:t>2. Verify "Simple Ordering Kiosk Mode" sub type exists</w:t>
      </w:r>
    </w:p>
    <w:p>
      <w:pPr>
        <w:spacing w:before="0" w:after="40"/>
        <w:ind w:left="1080" w:hanging="240"/>
      </w:pPr>
      <w:r>
        <w:rPr>
          <w:rFonts w:ascii="Arial" w:hAnsi="Arial" w:eastAsia="Arial" w:cs="Arial"/>
          <w:b w:val="0"/>
          <w:color w:val="000000"/>
          <w:sz w:val="20"/>
          <w:u w:val="none"/>
        </w:rPr>
        <w:t>3. Perform ordering operation in "Simple Ordering Kiosk Mode"</w:t>
      </w:r>
    </w:p>
    <w:p>
      <w:pPr>
        <w:spacing w:before="0" w:after="40"/>
        <w:ind w:left="1080" w:hanging="240"/>
      </w:pPr>
      <w:r>
        <w:rPr>
          <w:rFonts w:ascii="Arial" w:hAnsi="Arial" w:eastAsia="Arial" w:cs="Arial"/>
          <w:b w:val="0"/>
          <w:color w:val="000000"/>
          <w:sz w:val="20"/>
          <w:u w:val="none"/>
        </w:rPr>
        <w:t>4. Complete payment in "Simple Ordering Kiosk Mode"</w:t>
      </w:r>
    </w:p>
    <w:p>
      <w:pPr>
        <w:spacing w:before="0" w:after="80"/>
      </w:pPr>
      <w:r>
        <w:rPr>
          <w:rFonts w:ascii="Arial" w:hAnsi="Arial" w:eastAsia="Arial" w:cs="Arial"/>
          <w:b/>
          <w:color w:val="000000"/>
          <w:sz w:val="20"/>
          <w:u w:val="none"/>
        </w:rPr>
        <w:t>Test Result(s):</w:t>
      </w:r>
    </w:p>
    <w:p>
      <w:pPr>
        <w:spacing w:before="0" w:after="40"/>
        <w:ind w:left="1080" w:hanging="240"/>
      </w:pPr>
      <w:r>
        <w:rPr>
          <w:rFonts w:ascii="Arial" w:hAnsi="Arial" w:eastAsia="Arial" w:cs="Arial"/>
          <w:b w:val="0"/>
          <w:color w:val="000000"/>
          <w:sz w:val="20"/>
          <w:u w:val="none"/>
        </w:rPr>
        <w:t>1. "Simple Ordering Kiosk Mode" sub type remains available</w:t>
      </w:r>
    </w:p>
    <w:p>
      <w:pPr>
        <w:spacing w:before="0" w:after="40"/>
        <w:ind w:left="1080" w:hanging="240"/>
      </w:pPr>
      <w:r>
        <w:rPr>
          <w:rFonts w:ascii="Arial" w:hAnsi="Arial" w:eastAsia="Arial" w:cs="Arial"/>
          <w:b w:val="0"/>
          <w:color w:val="000000"/>
          <w:sz w:val="20"/>
          <w:u w:val="none"/>
        </w:rPr>
        <w:t>2. Config by Location "Do Not Print Receipt If Self Order Kiosk Mode" does not apply to "Simple Ordering Kiosk Mode"</w:t>
      </w:r>
    </w:p>
    <w:p>
      <w:pPr>
        <w:spacing w:before="0" w:after="40"/>
        <w:ind w:left="1080" w:hanging="240"/>
      </w:pPr>
      <w:r>
        <w:rPr>
          <w:rFonts w:ascii="Arial" w:hAnsi="Arial" w:eastAsia="Arial" w:cs="Arial"/>
          <w:b w:val="0"/>
          <w:color w:val="000000"/>
          <w:sz w:val="20"/>
          <w:u w:val="none"/>
        </w:rPr>
        <w:t>3. Receipt behavior in "Simple Ordering Kiosk Mode" remains unchanged and independent of the new config</w:t>
      </w:r>
    </w:p>
    <w:p>
      <w:pPr>
        <w:spacing w:before="200" w:after="120"/>
      </w:pPr>
      <w:r>
        <w:rPr>
          <w:rFonts w:ascii="Arial" w:hAnsi="Arial" w:eastAsia="Arial" w:cs="Arial"/>
          <w:b/>
          <w:color w:val="000000"/>
          <w:sz w:val="26"/>
          <w:u w:val="single"/>
        </w:rPr>
        <w:t>Compatibility Testing</w:t>
      </w:r>
    </w:p>
    <w:p>
      <w:pPr>
        <w:spacing w:before="160" w:after="80"/>
      </w:pPr>
      <w:r>
        <w:rPr>
          <w:rFonts w:ascii="Arial" w:hAnsi="Arial" w:eastAsia="Arial" w:cs="Arial"/>
          <w:b/>
          <w:color w:val="001EFF"/>
          <w:sz w:val="24"/>
          <w:u w:val="none"/>
        </w:rPr>
        <w:t>C1.Workstation Compatibility</w:t>
      </w:r>
    </w:p>
    <w:p>
      <w:pPr>
        <w:spacing w:before="120" w:after="60"/>
      </w:pPr>
      <w:r>
        <w:rPr>
          <w:rFonts w:ascii="Arial" w:hAnsi="Arial" w:eastAsia="Arial" w:cs="Arial"/>
          <w:b/>
          <w:color w:val="001EFF"/>
          <w:sz w:val="22"/>
          <w:u w:val="none"/>
        </w:rPr>
        <w:t>C1.1.Workstation Basic Functionality</w:t>
      </w:r>
    </w:p>
    <w:p>
      <w:pPr>
        <w:spacing w:before="0" w:after="80"/>
      </w:pPr>
      <w:r>
        <w:rPr>
          <w:rFonts w:ascii="Arial" w:hAnsi="Arial" w:eastAsia="Arial" w:cs="Arial"/>
          <w:b/>
          <w:color w:val="000000"/>
          <w:sz w:val="20"/>
          <w:u w:val="none"/>
        </w:rPr>
        <w:t>Prerequisite(s):</w:t>
      </w:r>
    </w:p>
    <w:p>
      <w:pPr>
        <w:spacing w:before="0" w:after="40"/>
        <w:ind w:left="1080" w:hanging="240"/>
      </w:pPr>
      <w:r>
        <w:rPr>
          <w:rFonts w:ascii="Arial" w:hAnsi="Arial" w:eastAsia="Arial" w:cs="Arial"/>
          <w:b w:val="0"/>
          <w:color w:val="000000"/>
          <w:sz w:val="20"/>
          <w:u w:val="none"/>
        </w:rPr>
        <w:t>1. Workstation with Windows 11 Enterprise is available</w:t>
      </w:r>
    </w:p>
    <w:p>
      <w:pPr>
        <w:spacing w:before="0" w:after="40"/>
        <w:ind w:left="1080" w:hanging="240"/>
      </w:pPr>
      <w:r>
        <w:rPr>
          <w:rFonts w:ascii="Arial" w:hAnsi="Arial" w:eastAsia="Arial" w:cs="Arial"/>
          <w:b w:val="0"/>
          <w:color w:val="000000"/>
          <w:sz w:val="20"/>
          <w:u w:val="none"/>
        </w:rPr>
        <w:t>2. Infrasys POS Client is installed and operational</w:t>
      </w:r>
    </w:p>
    <w:p>
      <w:pPr>
        <w:spacing w:before="0" w:after="40"/>
        <w:ind w:left="1080" w:hanging="240"/>
      </w:pPr>
      <w:r>
        <w:rPr>
          <w:rFonts w:ascii="Arial" w:hAnsi="Arial" w:eastAsia="Arial" w:cs="Arial"/>
          <w:b w:val="0"/>
          <w:color w:val="000000"/>
          <w:sz w:val="20"/>
          <w:u w:val="none"/>
        </w:rPr>
        <w:t>3. Config by Location setup page is accessible</w:t>
      </w:r>
    </w:p>
    <w:p>
      <w:pPr>
        <w:spacing w:before="0" w:after="80"/>
      </w:pPr>
      <w:r>
        <w:rPr>
          <w:rFonts w:ascii="Arial" w:hAnsi="Arial" w:eastAsia="Arial" w:cs="Arial"/>
          <w:b/>
          <w:color w:val="000000"/>
          <w:sz w:val="20"/>
          <w:u w:val="none"/>
        </w:rPr>
        <w:t>Step(s):</w:t>
      </w:r>
    </w:p>
    <w:p>
      <w:pPr>
        <w:spacing w:before="0" w:after="40"/>
        <w:ind w:left="1080" w:hanging="240"/>
      </w:pPr>
      <w:r>
        <w:rPr>
          <w:rFonts w:ascii="Arial" w:hAnsi="Arial" w:eastAsia="Arial" w:cs="Arial"/>
          <w:b w:val="0"/>
          <w:color w:val="000000"/>
          <w:sz w:val="20"/>
          <w:u w:val="none"/>
        </w:rPr>
        <w:t>1. Log in to Infrasys POS Client on Workstation</w:t>
      </w:r>
    </w:p>
    <w:p>
      <w:pPr>
        <w:spacing w:before="0" w:after="40"/>
        <w:ind w:left="1080" w:hanging="240"/>
      </w:pPr>
      <w:r>
        <w:rPr>
          <w:rFonts w:ascii="Arial" w:hAnsi="Arial" w:eastAsia="Arial" w:cs="Arial"/>
          <w:b w:val="0"/>
          <w:color w:val="000000"/>
          <w:sz w:val="20"/>
          <w:u w:val="none"/>
        </w:rPr>
        <w:t>2. Navigate to Config by Location</w:t>
      </w:r>
    </w:p>
    <w:p>
      <w:pPr>
        <w:spacing w:before="0" w:after="40"/>
        <w:ind w:left="1080" w:hanging="240"/>
      </w:pPr>
      <w:r>
        <w:rPr>
          <w:rFonts w:ascii="Arial" w:hAnsi="Arial" w:eastAsia="Arial" w:cs="Arial"/>
          <w:b w:val="0"/>
          <w:color w:val="000000"/>
          <w:sz w:val="20"/>
          <w:u w:val="none"/>
        </w:rPr>
        <w:t>3. Add and save "Do Not Print Receipt If Self Order Kiosk Mode" configuration</w:t>
      </w:r>
    </w:p>
    <w:p>
      <w:pPr>
        <w:spacing w:before="0" w:after="40"/>
        <w:ind w:left="1080" w:hanging="240"/>
      </w:pPr>
      <w:r>
        <w:rPr>
          <w:rFonts w:ascii="Arial" w:hAnsi="Arial" w:eastAsia="Arial" w:cs="Arial"/>
          <w:b w:val="0"/>
          <w:color w:val="000000"/>
          <w:sz w:val="20"/>
          <w:u w:val="none"/>
        </w:rPr>
        <w:t>4. Perform Self Order Kiosk mode ordering and payment</w:t>
      </w:r>
    </w:p>
    <w:p>
      <w:pPr>
        <w:spacing w:before="0" w:after="80"/>
      </w:pPr>
      <w:r>
        <w:rPr>
          <w:rFonts w:ascii="Arial" w:hAnsi="Arial" w:eastAsia="Arial" w:cs="Arial"/>
          <w:b/>
          <w:color w:val="000000"/>
          <w:sz w:val="20"/>
          <w:u w:val="none"/>
        </w:rPr>
        <w:t>Test Result(s):</w:t>
      </w:r>
    </w:p>
    <w:p>
      <w:pPr>
        <w:spacing w:before="0" w:after="40"/>
        <w:ind w:left="1080" w:hanging="240"/>
      </w:pPr>
      <w:r>
        <w:rPr>
          <w:rFonts w:ascii="Arial" w:hAnsi="Arial" w:eastAsia="Arial" w:cs="Arial"/>
          <w:b w:val="0"/>
          <w:color w:val="000000"/>
          <w:sz w:val="20"/>
          <w:u w:val="none"/>
        </w:rPr>
        <w:t>1. Config by Location page loads correctly</w:t>
      </w:r>
    </w:p>
    <w:p>
      <w:pPr>
        <w:spacing w:before="0" w:after="40"/>
        <w:ind w:left="1080" w:hanging="240"/>
      </w:pPr>
      <w:r>
        <w:rPr>
          <w:rFonts w:ascii="Arial" w:hAnsi="Arial" w:eastAsia="Arial" w:cs="Arial"/>
          <w:b w:val="0"/>
          <w:color w:val="000000"/>
          <w:sz w:val="20"/>
          <w:u w:val="none"/>
        </w:rPr>
        <w:t>2. New config entry is displayed and editable</w:t>
      </w:r>
    </w:p>
    <w:p>
      <w:pPr>
        <w:spacing w:before="0" w:after="40"/>
        <w:ind w:left="1080" w:hanging="240"/>
      </w:pPr>
      <w:r>
        <w:rPr>
          <w:rFonts w:ascii="Arial" w:hAnsi="Arial" w:eastAsia="Arial" w:cs="Arial"/>
          <w:b w:val="0"/>
          <w:color w:val="000000"/>
          <w:sz w:val="20"/>
          <w:u w:val="none"/>
        </w:rPr>
        <w:t>3. Configuration is saved successfully</w:t>
      </w:r>
    </w:p>
    <w:p>
      <w:pPr>
        <w:spacing w:before="0" w:after="40"/>
        <w:ind w:left="1080" w:hanging="240"/>
      </w:pPr>
      <w:r>
        <w:rPr>
          <w:rFonts w:ascii="Arial" w:hAnsi="Arial" w:eastAsia="Arial" w:cs="Arial"/>
          <w:b w:val="0"/>
          <w:color w:val="000000"/>
          <w:sz w:val="20"/>
          <w:u w:val="none"/>
        </w:rPr>
        <w:t>4. Receipt behavior in Self Order Kiosk mode follows the configured setting</w:t>
      </w:r>
    </w:p>
    <w:p>
      <w:pPr>
        <w:spacing w:before="0" w:after="40"/>
        <w:ind w:left="1080" w:hanging="240"/>
      </w:pPr>
      <w:r>
        <w:rPr>
          <w:rFonts w:ascii="Arial" w:hAnsi="Arial" w:eastAsia="Arial" w:cs="Arial"/>
          <w:b w:val="0"/>
          <w:color w:val="000000"/>
          <w:sz w:val="20"/>
          <w:u w:val="none"/>
        </w:rPr>
        <w:t>5. No UI rendering issues on Workstation</w:t>
      </w:r>
    </w:p>
    <w:p>
      <w:pPr>
        <w:spacing w:before="160" w:after="80"/>
      </w:pPr>
      <w:r>
        <w:rPr>
          <w:rFonts w:ascii="Arial" w:hAnsi="Arial" w:eastAsia="Arial" w:cs="Arial"/>
          <w:b/>
          <w:color w:val="001EFF"/>
          <w:sz w:val="24"/>
          <w:u w:val="none"/>
        </w:rPr>
        <w:t>C2.Mobile Device Compatibility</w:t>
      </w:r>
    </w:p>
    <w:p>
      <w:pPr>
        <w:spacing w:before="120" w:after="60"/>
      </w:pPr>
      <w:r>
        <w:rPr>
          <w:rFonts w:ascii="Arial" w:hAnsi="Arial" w:eastAsia="Arial" w:cs="Arial"/>
          <w:b/>
          <w:color w:val="001EFF"/>
          <w:sz w:val="22"/>
          <w:u w:val="none"/>
        </w:rPr>
        <w:t>C2.1.Hi20 Android Device Basic Functionality</w:t>
      </w:r>
    </w:p>
    <w:p>
      <w:pPr>
        <w:spacing w:before="0" w:after="80"/>
      </w:pPr>
      <w:r>
        <w:rPr>
          <w:rFonts w:ascii="Arial" w:hAnsi="Arial" w:eastAsia="Arial" w:cs="Arial"/>
          <w:b/>
          <w:color w:val="000000"/>
          <w:sz w:val="20"/>
          <w:u w:val="none"/>
        </w:rPr>
        <w:t>Prerequisite(s):</w:t>
      </w:r>
    </w:p>
    <w:p>
      <w:pPr>
        <w:spacing w:before="0" w:after="40"/>
        <w:ind w:left="1080" w:hanging="240"/>
      </w:pPr>
      <w:r>
        <w:rPr>
          <w:rFonts w:ascii="Arial" w:hAnsi="Arial" w:eastAsia="Arial" w:cs="Arial"/>
          <w:b w:val="0"/>
          <w:color w:val="000000"/>
          <w:sz w:val="20"/>
          <w:u w:val="none"/>
        </w:rPr>
        <w:t>1. Hi20 device with Android 13 is available</w:t>
      </w:r>
    </w:p>
    <w:p>
      <w:pPr>
        <w:spacing w:before="0" w:after="40"/>
        <w:ind w:left="1080" w:hanging="240"/>
      </w:pPr>
      <w:r>
        <w:rPr>
          <w:rFonts w:ascii="Arial" w:hAnsi="Arial" w:eastAsia="Arial" w:cs="Arial"/>
          <w:b w:val="0"/>
          <w:color w:val="000000"/>
          <w:sz w:val="20"/>
          <w:u w:val="none"/>
        </w:rPr>
        <w:t>2. Infrasys POS Mobile Client is installed and operational</w:t>
      </w:r>
    </w:p>
    <w:p>
      <w:pPr>
        <w:spacing w:before="0" w:after="40"/>
        <w:ind w:left="1080" w:hanging="240"/>
      </w:pPr>
      <w:r>
        <w:rPr>
          <w:rFonts w:ascii="Arial" w:hAnsi="Arial" w:eastAsia="Arial" w:cs="Arial"/>
          <w:b w:val="0"/>
          <w:color w:val="000000"/>
          <w:sz w:val="20"/>
          <w:u w:val="none"/>
        </w:rPr>
        <w:t>3. Config by Location setup is already configured on backend</w:t>
      </w:r>
    </w:p>
    <w:p>
      <w:pPr>
        <w:spacing w:before="0" w:after="80"/>
      </w:pPr>
      <w:r>
        <w:rPr>
          <w:rFonts w:ascii="Arial" w:hAnsi="Arial" w:eastAsia="Arial" w:cs="Arial"/>
          <w:b/>
          <w:color w:val="000000"/>
          <w:sz w:val="20"/>
          <w:u w:val="none"/>
        </w:rPr>
        <w:t>Step(s):</w:t>
      </w:r>
    </w:p>
    <w:p>
      <w:pPr>
        <w:spacing w:before="0" w:after="40"/>
        <w:ind w:left="1080" w:hanging="240"/>
      </w:pPr>
      <w:r>
        <w:rPr>
          <w:rFonts w:ascii="Arial" w:hAnsi="Arial" w:eastAsia="Arial" w:cs="Arial"/>
          <w:b w:val="0"/>
          <w:color w:val="000000"/>
          <w:sz w:val="20"/>
          <w:u w:val="none"/>
        </w:rPr>
        <w:t>1. Log in to Infrasys POS Mobile Client on Hi20</w:t>
      </w:r>
    </w:p>
    <w:p>
      <w:pPr>
        <w:spacing w:before="0" w:after="40"/>
        <w:ind w:left="1080" w:hanging="240"/>
      </w:pPr>
      <w:r>
        <w:rPr>
          <w:rFonts w:ascii="Arial" w:hAnsi="Arial" w:eastAsia="Arial" w:cs="Arial"/>
          <w:b w:val="0"/>
          <w:color w:val="000000"/>
          <w:sz w:val="20"/>
          <w:u w:val="none"/>
        </w:rPr>
        <w:t>2. Perform Self Order Kiosk mode ordering and payment</w:t>
      </w:r>
    </w:p>
    <w:p>
      <w:pPr>
        <w:spacing w:before="0" w:after="80"/>
      </w:pPr>
      <w:r>
        <w:rPr>
          <w:rFonts w:ascii="Arial" w:hAnsi="Arial" w:eastAsia="Arial" w:cs="Arial"/>
          <w:b/>
          <w:color w:val="000000"/>
          <w:sz w:val="20"/>
          <w:u w:val="none"/>
        </w:rPr>
        <w:t>Test Result(s):</w:t>
      </w:r>
    </w:p>
    <w:p>
      <w:pPr>
        <w:spacing w:before="0" w:after="40"/>
        <w:ind w:left="1080" w:hanging="240"/>
      </w:pPr>
      <w:r>
        <w:rPr>
          <w:rFonts w:ascii="Arial" w:hAnsi="Arial" w:eastAsia="Arial" w:cs="Arial"/>
          <w:b w:val="0"/>
          <w:color w:val="000000"/>
          <w:sz w:val="20"/>
          <w:u w:val="none"/>
        </w:rPr>
        <w:t>1. Self Order Kiosk mode functions correctly on Hi20</w:t>
      </w:r>
    </w:p>
    <w:p>
      <w:pPr>
        <w:spacing w:before="0" w:after="40"/>
        <w:ind w:left="1080" w:hanging="240"/>
      </w:pPr>
      <w:r>
        <w:rPr>
          <w:rFonts w:ascii="Arial" w:hAnsi="Arial" w:eastAsia="Arial" w:cs="Arial"/>
          <w:b w:val="0"/>
          <w:color w:val="000000"/>
          <w:sz w:val="20"/>
          <w:u w:val="none"/>
        </w:rPr>
        <w:t>2. Receipt behavior follows the configured setting</w:t>
      </w:r>
    </w:p>
    <w:p>
      <w:pPr>
        <w:spacing w:before="0" w:after="40"/>
        <w:ind w:left="1080" w:hanging="240"/>
      </w:pPr>
      <w:r>
        <w:rPr>
          <w:rFonts w:ascii="Arial" w:hAnsi="Arial" w:eastAsia="Arial" w:cs="Arial"/>
          <w:b w:val="0"/>
          <w:color w:val="000000"/>
          <w:sz w:val="20"/>
          <w:u w:val="none"/>
        </w:rPr>
        <w:t>3. No device-specific issues occur</w:t>
      </w:r>
    </w:p>
    <w:p>
      <w:pPr>
        <w:spacing w:before="120" w:after="60"/>
      </w:pPr>
      <w:r>
        <w:rPr>
          <w:rFonts w:ascii="Arial" w:hAnsi="Arial" w:eastAsia="Arial" w:cs="Arial"/>
          <w:b/>
          <w:color w:val="001EFF"/>
          <w:sz w:val="22"/>
          <w:u w:val="none"/>
        </w:rPr>
        <w:t>C2.2.iPad Device Basic Functionality</w:t>
      </w:r>
    </w:p>
    <w:p>
      <w:pPr>
        <w:spacing w:before="0" w:after="80"/>
      </w:pPr>
      <w:r>
        <w:rPr>
          <w:rFonts w:ascii="Arial" w:hAnsi="Arial" w:eastAsia="Arial" w:cs="Arial"/>
          <w:b/>
          <w:color w:val="000000"/>
          <w:sz w:val="20"/>
          <w:u w:val="none"/>
        </w:rPr>
        <w:t>Prerequisite(s):</w:t>
      </w:r>
    </w:p>
    <w:p>
      <w:pPr>
        <w:spacing w:before="0" w:after="40"/>
        <w:ind w:left="1080" w:hanging="240"/>
      </w:pPr>
      <w:r>
        <w:rPr>
          <w:rFonts w:ascii="Arial" w:hAnsi="Arial" w:eastAsia="Arial" w:cs="Arial"/>
          <w:b w:val="0"/>
          <w:color w:val="000000"/>
          <w:sz w:val="20"/>
          <w:u w:val="none"/>
        </w:rPr>
        <w:t>1. iPad with OS 27 is available</w:t>
      </w:r>
    </w:p>
    <w:p>
      <w:pPr>
        <w:spacing w:before="0" w:after="40"/>
        <w:ind w:left="1080" w:hanging="240"/>
      </w:pPr>
      <w:r>
        <w:rPr>
          <w:rFonts w:ascii="Arial" w:hAnsi="Arial" w:eastAsia="Arial" w:cs="Arial"/>
          <w:b w:val="0"/>
          <w:color w:val="000000"/>
          <w:sz w:val="20"/>
          <w:u w:val="none"/>
        </w:rPr>
        <w:t>2. Infrasys POS Mobile Client is installed and operational</w:t>
      </w:r>
    </w:p>
    <w:p>
      <w:pPr>
        <w:spacing w:before="0" w:after="80"/>
      </w:pPr>
      <w:r>
        <w:rPr>
          <w:rFonts w:ascii="Arial" w:hAnsi="Arial" w:eastAsia="Arial" w:cs="Arial"/>
          <w:b/>
          <w:color w:val="000000"/>
          <w:sz w:val="20"/>
          <w:u w:val="none"/>
        </w:rPr>
        <w:t>Step(s):</w:t>
      </w:r>
    </w:p>
    <w:p>
      <w:pPr>
        <w:spacing w:before="0" w:after="40"/>
        <w:ind w:left="1080" w:hanging="240"/>
      </w:pPr>
      <w:r>
        <w:rPr>
          <w:rFonts w:ascii="Arial" w:hAnsi="Arial" w:eastAsia="Arial" w:cs="Arial"/>
          <w:b w:val="0"/>
          <w:color w:val="000000"/>
          <w:sz w:val="20"/>
          <w:u w:val="none"/>
        </w:rPr>
        <w:t>1. Log in to Infrasys POS Mobile Client on iPad</w:t>
      </w:r>
    </w:p>
    <w:p>
      <w:pPr>
        <w:spacing w:before="0" w:after="40"/>
        <w:ind w:left="1080" w:hanging="240"/>
      </w:pPr>
      <w:r>
        <w:rPr>
          <w:rFonts w:ascii="Arial" w:hAnsi="Arial" w:eastAsia="Arial" w:cs="Arial"/>
          <w:b w:val="0"/>
          <w:color w:val="000000"/>
          <w:sz w:val="20"/>
          <w:u w:val="none"/>
        </w:rPr>
        <w:t>2. Perform Self Order Kiosk mode ordering and payment</w:t>
      </w:r>
    </w:p>
    <w:p>
      <w:pPr>
        <w:spacing w:before="0" w:after="80"/>
      </w:pPr>
      <w:r>
        <w:rPr>
          <w:rFonts w:ascii="Arial" w:hAnsi="Arial" w:eastAsia="Arial" w:cs="Arial"/>
          <w:b/>
          <w:color w:val="000000"/>
          <w:sz w:val="20"/>
          <w:u w:val="none"/>
        </w:rPr>
        <w:t>Test Result(s):</w:t>
      </w:r>
    </w:p>
    <w:p>
      <w:pPr>
        <w:spacing w:before="0" w:after="40"/>
        <w:ind w:left="1080" w:hanging="240"/>
      </w:pPr>
      <w:r>
        <w:rPr>
          <w:rFonts w:ascii="Arial" w:hAnsi="Arial" w:eastAsia="Arial" w:cs="Arial"/>
          <w:b w:val="0"/>
          <w:color w:val="000000"/>
          <w:sz w:val="20"/>
          <w:u w:val="none"/>
        </w:rPr>
        <w:t>1. Self Order Kiosk mode functions correctly on iPad</w:t>
      </w:r>
    </w:p>
    <w:p>
      <w:pPr>
        <w:spacing w:before="0" w:after="40"/>
        <w:ind w:left="1080" w:hanging="240"/>
      </w:pPr>
      <w:r>
        <w:rPr>
          <w:rFonts w:ascii="Arial" w:hAnsi="Arial" w:eastAsia="Arial" w:cs="Arial"/>
          <w:b w:val="0"/>
          <w:color w:val="000000"/>
          <w:sz w:val="20"/>
          <w:u w:val="none"/>
        </w:rPr>
        <w:t>2. Receipt behavior follows the configured setting</w:t>
      </w:r>
    </w:p>
    <w:p>
      <w:pPr>
        <w:spacing w:before="0" w:after="40"/>
        <w:ind w:left="1080" w:hanging="240"/>
      </w:pPr>
      <w:r>
        <w:rPr>
          <w:rFonts w:ascii="Arial" w:hAnsi="Arial" w:eastAsia="Arial" w:cs="Arial"/>
          <w:b w:val="0"/>
          <w:color w:val="000000"/>
          <w:sz w:val="20"/>
          <w:u w:val="none"/>
        </w:rPr>
        <w:t>3. No device-specific issues occur</w:t>
      </w:r>
    </w:p>
    <w:p>
      <w:pPr>
        <w:spacing w:before="200" w:after="120"/>
      </w:pPr>
      <w:r>
        <w:rPr>
          <w:rFonts w:ascii="Arial" w:hAnsi="Arial" w:eastAsia="Arial" w:cs="Arial"/>
          <w:b/>
          <w:color w:val="000000"/>
          <w:sz w:val="26"/>
          <w:u w:val="single"/>
        </w:rPr>
        <w:t>Test Environment Information</w:t>
      </w:r>
    </w:p>
    <w:p>
      <w:pPr>
        <w:spacing w:before="0" w:after="40"/>
        <w:ind w:left="360" w:hanging="240"/>
      </w:pPr>
      <w:r>
        <w:rPr>
          <w:rFonts w:ascii="Arial" w:hAnsi="Arial" w:eastAsia="Arial" w:cs="Arial"/>
          <w:b w:val="0"/>
          <w:color w:val="000000"/>
          <w:sz w:val="20"/>
          <w:u w:val="none"/>
        </w:rPr>
        <w:t>• Local Test Environment</w:t>
      </w:r>
    </w:p>
    <w:p>
      <w:pPr>
        <w:spacing w:before="0" w:after="40"/>
        <w:ind w:left="360" w:hanging="240"/>
      </w:pPr>
      <w:r>
        <w:rPr>
          <w:rFonts w:ascii="Arial" w:hAnsi="Arial" w:eastAsia="Arial" w:cs="Arial"/>
          <w:b w:val="0"/>
          <w:color w:val="000000"/>
          <w:sz w:val="20"/>
          <w:u w:val="none"/>
        </w:rPr>
        <w:t>• HQ Test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