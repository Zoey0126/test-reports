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HERO-69226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Font: Arial (apply to entire document)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L1 (16pt, bold, centered, black)  -&gt; 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L2 (13pt, bold underlined, left, black) -&gt; 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L3 (12pt, bold, left, blue #001eff) -&gt; 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L4 (11pt, bold, left, blue #001eff) -&gt; ####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(10pt, left, black)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HERO-69226 Test Report - TMS 2.0 Rename Direct-Delete Housekeeping to TmsDataPurgeHousekeepingComponent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F1.TmsDataPurgeHousekeepingComponent Class Rename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TmsDataPurgeHousekeepingComponent Class Exists and Extends Correct Base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plugin build after the rename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Source code access to Plugin/Tms/Controller/Component/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previous TmsHousekeepingComponent.php (direct-delete version) is no longer present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Plugin/Tms/Controller/Component/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TmsDataPurgeHousekeepingComponent.php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TmsDataPurgeHousekeepingComponent.php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class name is TmsDataPurgeHousekeepingComponent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class extends TmsCollectionComponent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obsoleteDataPurge() method exists and its logic is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TmsDataPurgeHousekeepingComponent.php exists at Plugin/Tms/Controller/Component/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class name is TmsDataPurgeHousekeepingComponent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class extends TmsCollectionComponent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obsoleteDataPurge() method is present and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previous direct-delete TmsHousekeepingComponent.php is removed/renamed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HousekeepingShell Loads DataPurgeHousekeeping Component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plugin build after the rename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Source code access to HousekeepingShell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HousekeepingShell source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__callPluginComponent()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component name resolution logic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HousekeepingShell.__callPluginComponent() loads PluginName + DataPurgeHousekeeping instead of PluginName + Housekeeping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component name resolution follows the new naming convention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reference to the old PluginName + Housekeeping pattern remains for direct-delete flow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F2.Direct-Delete Housekeeping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cake Housekeeping -p Tms Still Direct-Deletes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plugin build after the rename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 access to run cake commands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data with obsolete tms_table_states, tms_messages, and empty pos_outlet_tables records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command: cake Housekeeping -p Tms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executed component and method in the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tms_table_states obsolete records after execution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tms_messages obsolete records after execution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empty pos_outlet_tables records after execution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cake Housekeeping -p Tms runs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TmsDataPurgeHousekeepingComponent is loaded and obsoleteDataPurge() is called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tms_table_states obsolete records are direct-deleted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tms_messages obsolete records are direct-deleted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Empty pos_outlet_tables records are direct-deleted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The direct-delete behaviour is preserved after the rename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Plugin Without DataPurgeHousekeeping Component Is Skipped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 plugin without a DataPurgeHousekeeping component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 access to run cake commands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command: cake Housekeeping -p &lt;PluginWithoutDataPurgeHousekeeping&gt;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execution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plugin is skipped without fatal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exception is thrown for the missing DataPurgeHousekeeping 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housekeeping run continues for other plugins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F3.TmsHousekeepingComponent Available for Archive Component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TmsHousekeepingComponent Is Free for Archive Component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plugin build after the rename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SysHousekeepingBaseComponent is available in the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Source code access to Plugin/Tms/Controller/Component/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TmsHousekeepingComponent.php is no longer used for the direct-delete housekeeping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or extend a class named TmsHousekeepingComponent that extends SysHousekeepingBaseComponent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cake Housekeeping -p Tms for the archive component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archive component copy-verify-purge flow is invoked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TmsHousekeepingComponent class name is free to be used for the archive 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TmsHousekeepingComponent can extend SysHousekeepingBaseComponent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archive component copy-verify-purge flow works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conflict exists between the direct-delete housekeeping (TmsDataPurgeHousekeepingComponent) and the archive housekeeping (TmsHousekeepingComponent)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