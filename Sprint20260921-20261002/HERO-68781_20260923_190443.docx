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HERO-68781 TMS 2.0 Disable Master Server URL on Dummy Cloud HQ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Master Server Configuration Section on Dummy Cloud HQ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 Verify Master Server Section Is Hidden in Global Settings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Test environment is Dummy Cloud HQ (server type = mix, is Dummy)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has admin access to System Configuration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TMS as admin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Navigate to System Management &gt; System Configuration &gt; Global Settings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Locate the Master Server configuration section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the Master Server configuration section was visible and editable on Dummy Cloud HQ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Users could mistakenly fill in Master Server details, causing synchronization failures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Master Server configuration section is hidden in Global Settings on Dummy Cloud HQ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Users cannot see or edit Master Server URL, Security Key, Login Name, Password fields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Section is hidden specifically for Dummy Cloud HQ (Mix) server type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 Verify Existing Master Server Fields Are Cleared on First Save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Dummy Cloud HQ environment has existing Master Server field values (URL, Security Key, Login Name, Password)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fix has been applied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System Management &gt; System Configuration &gt; Global Settings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Make any edit to the system configuration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Save the configuration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Master Server fields are cleared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stale Master Server values remained in the configuration, causing sync failures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 the first edit and save after the fix, existing Master Server fields (URL, Security Key, Login Name, Password) are automatically cleared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 occurs during save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Configuration saves successfully with cleared Master Server fields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Data Update (Add On) - Required Field Validation Removal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 Verify Master Server URL Required Indicator Is Removed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Dummy Cloud HQ (Mix)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has access to Data Synchronization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Table Management System &gt; Data Synchronization &gt; Data Update (Add On)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Locate the Master Server URL field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for the required indicator (asterisk or similar)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Master Server URL field had a required indicator and validation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required indicator is removed from the Master Server URL field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field can be left empty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visual required marker is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 Verify Master Server URL Can Be Left Empty in Data Update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Dummy Cloud HQ (Mix)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Update (Add On) page is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Table Management System &gt; Data Synchronization &gt; Data Update (Add On)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Leave the Master Server URL field empty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Fill in other required fields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Save the data update configuration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saving with empty Master Server URL triggered a validation error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Configuration saves successfully with empty Master Server URL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validation error is displayed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save operation completes without issues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2.3. Verify FTP / HTTP Interface and HTTP Interface Fields Are Optional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Dummy Cloud HQ (Mix)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Update (Add On) page is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Data Update (Add On)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Leave Master Server URL, FTP / HTTP Interface, and HTTP Interface fields empty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Save the configuration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these fields had required validation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three fields (Master Server URL, FTP / HTTP Interface, HTTP Interface) can be left empty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Configuration saves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required-field validation errors are triggered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Schedule Auto Data Update (Add On) - Required Field Validation Removal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 Verify Required Field Checks Are Removed in Schedule Auto Data Update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Dummy Cloud HQ (Mix)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Schedule Auto Data Update (Add On) page is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Table Management System &gt; Data Synchronization &gt; Schedule Auto Data Update (Add On)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Leave Master Server URL, FTP / HTTP Interface, and HTTP Interface fields empty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Save the schedule configuration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required-field checks prevented saving with empty Master Server URL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Required-field checks for Master Server URL, FTP / HTTP Interface, and HTTP Interface are removed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Configuration saves successfully with all three fields empty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validation errors are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 Verify Schedule Auto Data Update Still Functions with Empty Master Server Fields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Schedule Auto Data Update (Add On) is configured with empty Master Server fields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schedule is set up for data update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Wait for the scheduled data update to trigger (or trigger manually if possible)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data update process runs without errors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logs for any Master Server related errors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the data update process would fail due to missing Master Server URL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Data update process runs without attempting to connect to Master Server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"Master Server URL required" or connection errors in logs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schedule executes successfully (or skips sync appropriately)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Non-Dummy HQ Verification (No Regression)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4.1. Verify Master Server Section Visible on Non-Dummy HQ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non-Dummy HQ environment (e.g., regular Cloud HQ or On-Prem HQ that requires Master Server sync)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has admin access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the non-Dummy HQ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Navigate to System Management &gt; System Configuration &gt; Global Settings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if the Master Server section is visible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Non-Dummy HQ environments require Master Server configuration for sync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Master Server configuration section remains visible on non-Dummy HQ environments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Required field validations for Master Server URL remain in place on non-Dummy HQ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regression for environments that need Master Server synchronization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4.2. Verify Data Update Required Fields on Non-Dummy HQ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Non-Dummy HQ environment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Data Update (Add On) on non-Dummy HQ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Attempt to save with empty Master Server URL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validation behavior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Non-Dummy HQ requires Master Server URL for data sync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Required field validation for Master Server URL is still enforced on non-Dummy HQ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Saving with empty Master Server URL triggers validation error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regression in validation for non-Dummy environments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Compatibility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 Browser Compatibility for TMS Admin Pages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5.1. Verify Global Settings in Chrome, Firefox, Edge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Dummy Cloud HQ (Mix)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Chrome, Firefox, and Edge browsers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TMS admin using Chrome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Navigate to Global Settings and verify Master Server section is hidden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Repeat with Firefox and Edge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fix, section was visible in all browsers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Master Server section is hidden consistently across Chrome, Firefox, and Edge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layout issues or JavaScript errors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UI behavior is consistent across browsers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 Information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6. Environment Details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6.1. Test Environment Setup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Dummy Cloud HQ (Mix) test environment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Verify Dummy Cloud HQ (Mix) environment access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Confirm server type is "mix" and is Dummy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Confirm admin user has access to System Configuration and Data Synchronization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Dummy Cloud HQ (Mix) environment is accessible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Server type is confirmed as mix with Dummy flag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Admin permissions are sufficient for testing all affected pages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