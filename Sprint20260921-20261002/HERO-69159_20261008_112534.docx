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HERO-69159 TMS2.0 Function Authority Error When Marking Pending Reservation as No Show Bug Fix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*Font: Arial | Language: English | Test Type: Functional Testing*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Mark Pending Reservation as No Show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 Verify General User with All Access Rights Can Mark a Past-Time Pending Reservation as No Show Without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TMS Operation "General User" account is available and the account has [All access rights] &gt; New Reservation.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outlet and reservation period are configured in TMS2.0.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reservation made for a past time exists in Pending status.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Operation using the General User account.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New Reservation page and locate the past-time pending reservation.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Change the reservation status to "No Show".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system response.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after the General User marked the past-time pending reservation as No Show, the error message "function_authority_error_no_function_authority" appeared.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reservation could not be marked as No Show successfully.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past-time pending reservation is marked as No Show successfully without any authority error.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reservation status is updated to "No Show" and displayed correctly in the reservation list/calendar.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Other Reservation Status Operations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 Verify the Same General User Can Perform Other Reservation Status Changes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General User account with [All access rights] &gt; New Reservation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Pending reservations exist for the current or future time.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Operation with the General User account.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pending reservation and change its status through the available status actions (for example Confirm, Cancel and other supported status transitions).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each status change result in the reservation list/calendar.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No Show action returned the function authority error for the General User even though the user held all access rights.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General User can perform the other reservation status changes without the "function_authority_error_no_function_authority" error.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reservation status is saved and displayed correctly.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Authority Control for Users Without No Show Permission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 Verify User Without the No Show Authority Receives the Proper Authority Message Instead of a System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General User account that does not have the authority to change reservation status to No Show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past-time pending reservation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Operation with the restricted General User account.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past-time pending reservation and attempt to mark it as No Show.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system response.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authority check failed incorrectly even for users who held all access rights, so the authority behavior could not be verified correctly.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user without the No Show authority is blocked in the controlled manner and receives the proper function authority message.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with the required authority (covered in case 1.1) can perform the action successfully, so the authority control works for both allowed and denied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