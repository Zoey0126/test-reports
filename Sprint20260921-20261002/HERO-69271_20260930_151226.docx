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HERO-69271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&lt;!--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Font: Arial (apply to entire document)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L1 (16pt, bold, centered, black)  -&gt; 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L2 (13pt, bold underlined, left, black) -&gt; 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L3 (12pt, bold, left, blue #001eff) -&gt; 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L4 (11pt, bold, left, blue #001eff) -&gt; ####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(10pt, left, black)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--&gt;</w:t>
      </w:r>
    </w:p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HERO-69271 Test Report - Reservation Edit Floor Plan AJAX Reload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F1.AJAX Reload on Outlet/Period/Floor Plan Switching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F1.1.Reproduce AJAX Reload Failure (Bug Reproduction)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Operation module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Floor Plan page is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valid Outlet, Period, and Floor Plan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is NOT yet applied (build before release)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browser with developer tools (F12)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Reservation Operation and open Edit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valid Outlet, Period, and Floor Plan; confirm the floor plan renders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Outlet, Period, or Floor Plan (repeat 2-3 times if needed)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browser console (F12) and observe JavaScript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DOM for leftover jQuery UI widgets and event handlers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Add/edit/move table no., click "Save" icon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switching, the floor plan fails to load or behaves incorrectly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Browser console shows JavaScript errors, e.g., top-level const/let redeclaration (Identifier '…' has already been declared)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Document-level PBG / Table Module change handlers bind more than once, causing duplicate checkbox behaviour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When AJAX loads floor_plan_view, PHP undefined variable notices appear on PHP 8+ (outTableModuleInfos, exportTableFields, bSupportHkjc not passed)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jQuery UI widgets (draggable / resizable / dialog) and window resize listeners are not torn down before reload, leading to leaks or duplicate behaviour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Save action may fail or apply duplicate handlers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Floor Plan Reloads Correctly After Multiple Switches (Fix Verification)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Operation module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Floor Plan page is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valid Outlet, Period, and Floor Plan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is applied (build after release)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browser with developer tools (F12)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Reservation Operation and open Edit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valid Outlet, Period, and Floor Plan; confirm the floor plan renders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Outlet, Period, or Floor Plan multiple times (at least 3 times)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browser console (F12) and observe JavaScript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Add/edit/move table no., click "Save"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Inspect DOM for leftover jQuery UI widgets and event handlers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 / Period / Floor Plan can be switched multiple times; the floor plan reloads correctly each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JavaScript console errors are observed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duplicate event handlers or leftover widgets remain after reload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Table changes can be saved successfully after switching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Inline scripts in floor_plan_view.ctp no longer throw on re-execution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HKJC Table Module / Export UI Hidden When Module Data Not Loaded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Operation module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Floor Plan page is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HKJC Table Module data is not loaded for the selected outlet/period/floor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fix is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Edit Floor Plan with an outlet whose HKJC Table Module data is not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Outlet, Period, or Floor Plan via AJAX reload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HKJC Table Module / Export UI section after each switch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HKJC Table Module / Export UI is not shown in Reservation when module data is not loaded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Incomplete UI is avoided after AJAX reload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outTableModuleInfos, exportTableFields, and bSupportHkjc are correctly passed into the floor_plan_view element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