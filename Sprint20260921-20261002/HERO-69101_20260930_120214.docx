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HERO-69101 PHP 8.3/8.5 Compatibility Testing Report – HKJC Module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*Font: Arial | Language: English*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C1. Language Zones Admin – (integer) Cast to (int)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C1.1. Load Language Zones Listing for an Outlet with Linked Tables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the HKJC backend admin system with CRC access rights.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outlet with language zones linked to tables exists.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system is running in a PHP 8.3 environment, and a PHP 8.5 environment is available for the same verification.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[HKJC Management &gt; Language Zones] (CRC only) page.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an outlet with language zones linked to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the language zone listing loads completely.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steps 1 to 3 in the PHP 8.5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Language Zones listing loads successfully without any PHP errors or warnings in both PHP 8.3 and PHP 8.5 environments.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language zone records are displayed correctly as before the upgrade.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C1.2. Verify Used-Zone Indicators Display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the HKJC backend admin system with CRC access rights.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outlet with language zones linked to tables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[HKJC Management &gt; Language Zones] (CRC only) page.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an outlet with language zones linked to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used-zone indicators for zones linked to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the verification in the PHP 8.5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Used-zone indicators display correctly for all linked language zones.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PHP errors related to the (integer) to (int) cast replacement are shown in either PHP 8.3 or PHP 8.5.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C2. Budget Day Import – getPeriodId() Return Value Guard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C2.1. Import Budget CSV with a Valid Period Code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the HKJC backend admin system.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budget CSV file containing a valid Period Code and valid outlet/period data is prepared.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[HKJC Management &gt; Budget Tools &gt; Import and Export].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Import the budget CSV file with a valid Period Code.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HKJC budget day import with valid outlet and period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the import in the PHP 8.5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budget CSV import completes successfully in both PHP 8.3 and PHP 8.5 environments.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Budget day records are created correctly with no change to business logic on the valid data path.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TypeError or PHP error is displayed during or after import.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C2.2. Import Budget CSV with an Invalid Period Code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the HKJC backend admin system.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budget CSV file containing an invalid or non-existent Period Code is prepared.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[HKJC Management &gt; Budget Tools &gt; Import and Export].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Import the budget CSV file containing the invalid Period Code.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system response when the period lookup fails.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the import in the PHP 8.5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TypeError is thrown from list destructuring when getPeriodId() returns no matching period.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invalid period record is handled gracefully with an appropriate message or skipped record, without interrupting the rest of the import.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Behavior is consistent in both PHP 8.3 and PHP 8.5 environments.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C3. POS Service Monitor Shell – shell_exec Null Output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C3.1. Confirm Monitor Output When Shell Commands Succeed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the staging environment running POS Service Monitor shell is available.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Ping and shell commands used by the monitor are permitted on the staging server.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POS Service Monitor shell in the staging environment under PHP 8.3.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a successful ping or shell command and observe the monitor output.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the same run under PHP 8.5.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Monitor output is displayed correctly when ping or shell commands succeed in both PHP 8.3 and PHP 8.5.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Output content and service status presentation remain unchanged from previous behavior.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C3.2. Confirm No TypeError When a Command Returns Empty Output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the staging environment running POS Service Monitor shell is available.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command or condition that causes shell_exec to return null or empty output can be reproduced.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POS Service Monitor shell in staging under PHP 8.3 and trigger the command that returns empty output.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monitor behavior and logs.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the same run under PHP 8.5.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TypeError or fatal error occurs when shell_exec returns null or empty output.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monitor continues running and handles the empty output safely in both PHP 8.3 and PHP 8.5 environments.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C4. Search HKJC Reservations and Load POS Check Information on Listing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POS-enabled outlet with HKJC reservations and related POS check data exists.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logged in and has access to HKJC reservation search.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HKJC reservation search function for a POS-enabled outlet.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Search HKJC reservations that are linked to POS checks.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reservation listing and confirm POS check information loads for each matched reservation.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the search in the PHP 8.5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check information loads correctly on the reservation listing in both PHP 8.3 and PHP 8.5 environments.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PHP errors are displayed after the foreach list() to array index access replacement.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Reservations with non-array or malformed batch lookup data are handled safely by the is_array() validation.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HKJC test environment with Infrasys POS HKJC version 1.2.116.0.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Backend verified under both PHP 8.3 and PHP 8.5 runtimes.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POS Service Monitor shell executed in the staging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Default browser: Google Chrome for HKJC backend admin pages.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configuration change is required; existing Language Zones, Budget Tools, Reservation and POS Service Monitor configurations are reused.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