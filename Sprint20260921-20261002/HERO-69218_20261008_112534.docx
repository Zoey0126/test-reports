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HERO-69218 Unable to Order in Simple Ordering Kiosk Mode Bug Fix Test Report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*Font: Arial | Language: English | Test Type: Functional Testing*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Menu List Opening in Simple Ordering Kiosk Mode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 Verify Tapping a Menu List Opens the List and Displays Its Items in Simple Ordering Kiosk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Infrasys POS platform, go to POS System &gt; Station Setup &gt; Stations and select the target station.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Ordering mode to "Self-order Kiosk" and Ordering Mode Sub Type to "Simple Ordering Kiosk Mode".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Menu lists containing available menu items are configured for the shop/outlet used by the station.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POS client is synchronized with the latest station and menu configuration.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POS client on the station configured in Simple Ordering Kiosk Mode.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ordering panel.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Tap one of the target menu lists.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screen response.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after tapping the target menu list, the system could not open the menu list and there was no response.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items inside the menu list were never displayed, so ordering could not continue.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tapping a menu list opens the menu list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items configured inside the menu list are displayed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ordering panel responds to every menu list tap without freezing.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Item Ordering in Simple Ordering Kiosk Mode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 Verify Items Can Be Added to the Order from an Opened Menu List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target station is configured with Ordering mode "Self-order Kiosk" and Ordering Mode Sub Type "Simple Ordering Kiosk Mode".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Menu lists with available items are configured for the station.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POS client in Simple Ordering Kiosk Mode and open the ordering panel.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Tap a menu list to open it.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Tap an item inside the opened menu list.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item is added to the current order/cart.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Open other menu lists and add more items.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menu list could not be opened, so no item could be selected or ordered in Simple Ordering Kiosk Mode.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items displayed in the opened menu list can be tapped and added to the order.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Added items appear in the order/cart with the correct name, quantity and price.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Items from multiple menu lists can be added consecutively without the panel becoming unresponsive.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 Verify the Complete Kiosk Ordering Flow Can Be Finished After Selecting Items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station is configured in Simple Ordering Kiosk Mode and menu lists with items are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kiosk and open the ordering panel.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 menu list and add one or more items to the order.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the order/cart and proceed with the checkout/send flow supported by the kiosk.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Complete the ordering flow and verify the order is submitted.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flow stopped at the menu list step because the menu list did not open, so the complete kiosk ordering flow could not be performed.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complete ordering flow (open menu list, select items, review cart and submit the order) can be finished without interruption.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submitted order is recorded with all selected items.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Other Ordering Modes Regression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 Verify Menu List Opening and Item Ordering Still Work in the Standard Ordering Station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station using the standard ordering mode is available with the same menu lists and items.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POS client on the standard ordering station.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ordering panel and tap a menu list.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menu list opens and its items are displayed.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Add an item to the check.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the standard ordering station, the menu list opened and items could be ordered normally before the change.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menu list opening and item ordering in the standard ordering station continue to work normally.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Simple Ordering Kiosk Mode fix does not affect ordering behavior in other ordering modes.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