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HERO-68771 Test Report – Audit Log Calling Number Status Change (POS Change Status)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– POS Module – Change Status (Calling Number)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(Audit Log Record, POS module, type Change Status)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enhancement is driven by calling number status actions in Calling Queue; no report parameters are involved.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calling_queue_id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 Queue Id – identifies the calling queue. Existing Extra Information (ainf_variable), unchanged.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 Queue Id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call_number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 Number – the calling number. Existing Extra Information (ainf_variable), unchanged.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 number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triggered_by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Triggered By – who triggered the status change. Existing Extra Information (ainf_variable), unchanged.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Manually / System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cnum_status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 Change – new Extra Information (ainf_variable) registered on type change_status, shown in the same Extra Information block as Calling Queue Id / Call Number / Triggered By.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"from {XX} to {YY}"; XX = previous calling number status display name, YY = new calling number status display name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Description for type Change Status, unchanged.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"Change the status of the call number" (do not put from/to in Description)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cnum_status when status changes from Preparing to Ready to pickup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calling number is in Preparing status in Calling Queue.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Manually change the calling number status from Preparing to Ready to pickup.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open the POS module Change Status record for the calling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Extra Information block.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Extra Information cnum_status = "from preparing to ready to pickup".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Calling Queue Id, Call Number, and Triggered By (= Manually) are recorded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Verify cnum_status when status changes from Ready to pickup to Pickup already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calling number is in Ready to pickup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the calling number status from Ready to pickup to Pickup already.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corresponding Change Status audit log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Extra Information block.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Extra Information cnum_status = "from ready to pickup to pickup already".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Calling Queue Id, Call Number, and Triggered By are recorded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Verify cnum_status for undo from Ready to pickup back to Preparing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calling number is in Ready to pickup status (moved from Preparing).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the undo action to revert the calling number from Ready to pickup to Preparing.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corresponding Change Status audit log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Extra Information block.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Extra Information cnum_status = "from ready to pickup to preparing".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reverse status change is recorded with the same rule as a normal change.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Verify cnum_status for undo from Pickup already back to Ready to pickup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calling number is in Pickup already status (moved from Ready to pickup).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the undo action to revert the calling number from Pickup already to Ready to pickup.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corresponding Change Status audit log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Extra Information block.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Extra Information cnum_status = "from pickup already to ready to pickup".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reverse status change is recorded with the same rule as a normal change.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Verify status display names are used in XX and YY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several calling number status changes, including undo actions.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each Change Status audit log record and check the cnum_status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XX and YY show the calling number status display names (for example preparing, ready to pickup, pickup already), not internal status codes.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"from {XX} to {YY}" format is consistent in every record.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the new Status Change Extra Information is registered and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a calling number status in Calling Queue.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locate the record (Audit Log module = POS, type = Change Status).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Audit Log Record → Extra Information block.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ainf_variable cnum_status is registered on type change_status and Extra Information displays the label "Status Change".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Status Change is shown in the same block as Calling Queue Id, Call Number, and Triggered By.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Extra Information rows remain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Verify the Description is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Change Status audit log record created after the enhancement.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Description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Description remains "Change the status of the call number".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from/to information is shown only in Extra Information cnum_status, not in Description.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Verify system-triggered status changes are recorded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business flow exists that changes a calling number status automatically.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automatic calling number status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corresponding Change Status audit log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Triggered By and cnum_status.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Triggered By =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Extra Information cnum_status records "from {XX} to {YY}" with the correct status display names.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Audit Log Management in Google Chrome, Mozilla Firefox, and Microsoft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a calling number status, including an undo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Change Status record and verify the Extra Information block in each browser.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Audit log records load successfully in all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Change Extra Information displays correctly with no errors.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Support POS Client Compatibility - Windows and Android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calling number status changes and undo actions from a POS Client on Windows and from a mobile POS Client on Android.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Log Management and verify the generated Change Status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Status changes performed from each POS Client type generate Change Status audit logs.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cnum_status and the existing Extra Information values are recorded correctly.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POS Client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Windows workstation and Android mobile device (Calling Queue operations)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