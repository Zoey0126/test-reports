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HERO-69149 Test Report – Infinite Loading When Mark Arrival Returns POS Error "Member ID mismatch. Cannot link check"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Reproduce Infinite Loading on Mark Arrival When POS Returns a Member ID Mismatch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is integrated with POS and a table (for example table 41)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 X990-99-01 has a booking for table 41 at 06:15; member X758-97-01 has another booking for table 41 at 07:15.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first booking has been marked arrived, table 41 opened in POS, and items ordered and sent to the kitchen; the check will be settled by another member.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X990-99-01 booking has been set to Completed and member X990-99-01 has been cleared on the POS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TMS Operation, locate the 07:15 booking for member X758-97-01 on table 41.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Mark Arrival for the booking while the POS member and the TMS member are different.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operation screen and the response from the mark-arrival API.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operation screen stays on the loading dialog indefinitely.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error returned by POS / the mark-arrival API (for example "Member ID mismatch. Cannot link check.") is not shown.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Root cause: the saving loader is turned on before the request; a response body containing an error was not treated as a failure, so the loader stayed up and the alert never opened; a rejected request also left the loader up across the error alert.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Fix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an API Error Response Closes the Loader and Displays the Error Alert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 (operation UI fix only; no backend change).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booking is in the state where Mark Arrival causes POS/mark-arrival API to return a response body containing an error, such as "Member ID mismatch. Cannot link check."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Mark Arrival for the affected booking.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API response to be returned.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loading dialog is turned off immediately after the API response containing the error is received.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error alert opens and displays the returned message, for example "Member ID mismatch. Cannot link check."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can dismiss the alert and continue operating the TMS screen.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a Rejected Request Closes the Loader Before the Existing Error Alert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Network or backend conditions are arranged so the mark-arrival request is rejected (request failure rather than a normal error body).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Mark Arrival for a booking.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Force the request to be rejected and observe the screen.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loader is turned off before the existing error alert is shown.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error alert displays normally and the screen never remains stuck on the loading dialog.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the Successful Mark Arrival Flow Is Unaffected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booking with a matching POS member and an available table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Mark Arrival for the booking and open the linked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Complete the normal arrival flow.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Mark Arrival succeeds, the loader closes automatically, and no error alert appears.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booking status and table linkage are updated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 Verify an Open-Check List Response with an Empty Error Remains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scenario returns an open-check list with an empty error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the operation that retrieves the open-check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UI handling of the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open-check list with an empty error is handled exactly as before the fix.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false failure alert is raised and the normal open-check list is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Mark Arrival Flows in TMS Operation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bookings in different states (arrived, seated, completed)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Mark Arrival for normal bookings across different tables and periods.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Mark Arrival for bookings involving member changes or already-open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loader behavior and alert behavior in each case.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loader appears during the request and closes correctly on both success and failure.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API error messages are displayed in the alert, and successful arrivals complete without alerts.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infinite loading state occurs in any Mark Arrival scenario.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