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HERO-67276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F1.Default Amount Logic for GIG Mini Program Settle Voucher Payment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F1.1.Verify Default Amount Is Used When Greater Than Zero and Less Than or Equal to Remaining Total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is installed and running on a Workstation (Windows 11 Enterprise) in the local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GIG Mini Program non-gaming interface (vendor key: gig_mini_program) is configured on the target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target payment method is attached with the GIG Mini Program non-gaming interface and the Payment Type is set as "Settle Voucher" under POS System &gt; Interface Configurations &gt; Payment Settings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payment button for the target payment method is configured on the cashier display panel with a Default Amount greater than 0 (e.g. 50) under POS System &gt; Station Setup &gt; Display Panels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A printed check with a remaining total greater than or equal to the configured default amount exists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printed check in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"Paid" function to go to the cashier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Tap the configured GIG Mini Program Settle Voucher payment button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whether the system prompts for a voucher amount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Observe the voucher QR code input prompt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Scan or manually input a valid voucher QR code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Trigger the external API for settle voucher and verify the saved payment amount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does NOT prompt for a voucher amount because the default amount is greater than 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system uses the configured default amount (e.g. 50) as the voucher amount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system directly prompts for the voucher QR code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After the QR code is scanned/entered, the system triggers the external API for settle voucher with the default amount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payment is saved with the configured default amount as the voucher amount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F1.2.Verify System Uses Remaining Total When Default Amount Is Greater Than Remaining Total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is installed and running on a Workstation (Windows 11 Enterprise) in the local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GIG Mini Program non-gaming interface is configured on the target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target payment method is attached with the GIG Mini Program interface and the Payment Type is set as "Settle Voucher"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payment button for the target payment method is configured with a Default Amount greater than 0 (e.g. 100) on the cashier display panel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A printed check exists with a remaining total LESS than the configured default amount (e.g. 80)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printed check in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"Paid" function to go to the cashier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Tap the configured GIG Mini Program Settle Voucher payment button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whether the system prompts for a voucher amount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Observe the voucher QR code input prompt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Scan or manually input a valid voucher QR code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Trigger the external API for settle voucher and verify the saved payment amount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does NOT prompt for a voucher amount because the default amount is greater than 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Because the default amount (100) is greater than the check remaining total (80), the system uses the remaining total (80) as the voucher amount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system directly prompts for the voucher QR code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After the QR code is scanned/entered, the system triggers the external API for settle voucher with the remaining total as the voucher amount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payment is saved with the remaining total as the voucher amount and the check is settled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F1.3.Verify System Prompts for Voucher Amount When Default Amount Is Zero or Not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is installed and running on a Workstation (Windows 11 Enterprise) in the local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GIG Mini Program non-gaming interface is configured on the target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target payment method is attached with the GIG Mini Program interface and the Payment Type is set as "Settle Voucher"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payment button for the target payment method is configured with a Default Amount of 0 (or no Default Amount field configured) on the cashier display panel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A printed check with a remaining total exists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printed check in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"Paid" function to go to the cashier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Tap the configured GIG Mini Program Settle Voucher payment button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whether the system prompts for a voucher amount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Input a valid voucher amount (less than or equal to the remaining total)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the "Enter" button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Observe the voucher QR code input prompt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Scan or manually input a valid voucher QR code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Trigger the external API for settle voucher and verify the saved payment amount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Because the default amount is 0 or not configured, the system prompts an input box for the voucher amount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user is able to input the voucher amount manually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After clicking the "Enter" button, the system uses the manually entered voucher amount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system prompts for the voucher QR code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After the QR code is scanned/entered, the system triggers the external API for settle voucher with the manually entered voucher amount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The payment is saved with the manually entered voucher amount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F2.Voucher QR Code Handling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F2.1.Verify Voucher QR Code Scan and Manual Input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is installed and running on a Workstation (Windows 11 Enterprise) in the local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GIG Mini Program non-gaming interface is configured on the target outlet with valid API connectivity to the external settle voucher API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valid voucher QR code is available for scanning OR a valid voucher code value is available for manual input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printed check with a remaining total exists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printed check in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"Paid" function to go to the cashier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Tap the configured GIG Mini Program Settle Voucher payment button (Default Amount = 0 to trigger amount prompt)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Input a valid voucher amount and click "Enter"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When the QR code input prompt appears, scan the QR code with the connected scanner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Observe the system triggering the external API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Repeat the flow with a manually entered voucher code value instead of scanning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successfully captures the scanned QR code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system triggers the external API for settle voucher with the voucher code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system saves the payment after the API returns a successful response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Manually entering the voucher code value also triggers the external API and saves the payment successfully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F3.External API Trigger and Payment Saving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F3.1.Verify External API Is Triggered and Payment Is Saved Successfully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is installed and running on a Workstation (Windows 11 Enterprise) in the local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GIG Mini Program non-gaming interface is configured with valid API endpoint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printed check with a remaining total exists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valid voucher QR code and amount are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printed check in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"Paid" function to go to the cashier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Tap the GIG Mini Program Settle Voucher payment button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Provide the voucher amount (or rely on default amount) and the voucher QR code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Observe the system triggering the external API for settle voucher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payment is saved in the check after the API call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triggers the external settle voucher API with the correct payload (voucher amount + voucher code)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the API returns a successful response, the system saves the payment in the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saved payment reflects the correct voucher amount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check remaining total is reduced by the saved voucher amount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F4.Regression Scope - Other Payment Methods and Display Panel Buttons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F4.1.Verify Other Payment Buttons and Payment Methods Remain Functional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with the fix/feature applied is installed and running on a Workstation (Windows 11 Enterprise)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Multiple payment methods configured on the cashier display panel including non-GIG Mini Program payment methods (e.g. cash, credit card) and GIG Mini Program with default amount = 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printed check with a remaining total exists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printed check in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"Paid" function to go to the cashier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Tap a non-GIG Mini Program payment method (e.g. cash) and verify it functions normally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Tap the GIG Mini Program payment button with default amount = 0 and verify the input prompt flow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Tap the GIG Mini Program payment button with default amount &gt; 0 and verify the bypass flow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no negative impact on other display panel buttons (e.g. discount, function keys)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Non-GIG Mini Program payment methods function normally without regression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GIG Mini Program button with default amount = 0 continues to prompt for the voucher amount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GIG Mini Program button with default amount &gt; 0 bypasses the voucher amount prompt as expected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negative impact on other display panel buttons is observed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C1.Workstation and Network Compatibility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C1.1.Verify GIG Mini Program Default Amount Behavior Across Networks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is installed on a Workstation (Windows 11 Enterprise) and the GIG Mini Program interface is reachable across Cloud, Local, OnPremise, Wireless and Wired network configurations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payment button with default amount &gt; 0 is configured for the GIG Mini Program payment method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Connect the POS Client to Cloud network and perform a GIG Mini Program Settle Voucher payment using the default amount flow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Repeat the test under Local, OnPremise, Wireless and Wired networks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external API is triggered and the payment is saved in each network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default amount flow works consistently across Cloud, Local, OnPremise, Wireless and Wired networks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external settle voucher API is triggered successfully in each network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payment is saved correctly in each network configuration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Test 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Test Devices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Workstation (Windows 11 Enterprise)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Component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Issue Type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New Feature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Interface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GIG Mini Program non-gaming interface (vendor key: gig_mini_program)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Test Network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Cloud, Local, OnPremise, Wireless, Wired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QC Tester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Zephyr Ji (zephyr.ji@shijigroup.com)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QC Reviewer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Kathy Kuang (kathy.kuang@shijigroup.com)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Appendix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Acceptance Criteria (from JIRA HERO-67276)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Expected Workflow: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Set up a configurable default amount on the POS Display Panel (e.g., $50)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User clicks the payment key associated with the Gigi Mini Program voucher interface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System directly prompts for the Coupon Number (skipping the manual amount entry step)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System automatically sends the payload containing the pre-set default amount (e.g., $50) alongside the entered coupon number to the Gigi Mini Program interface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Release Notes: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It is available for GIG Mini Program non-gaming interface (vendor key: gig_mini_program)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System supports to skip asking voucher amount if the default amount of the payment button of "Settle Voucher" is greater than 0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Workflow: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printed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"Paid" to go to cashier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payment method attached with GIG Mini Program non-gaming interface and payment type sets as "Settle Voucher"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If the default amount of the payment method button is greater than 0,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If the default amount &gt; check remaining total, system uses the remaining total as the voucher amount and go to step 8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If the default amount &lt;= check remaining total, the system uses the default amount as the voucher amount and go to step 8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If the default amount of the payment method button does not exist or is set as 0, the system prompts an input box for voucher amount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Input the voucher amount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Click button "Enter"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The system prompts an input box for voucher QR code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Scan the QR code or manually input the value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10. The system triggers the external API for settle voucher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11. The system saves the payment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Setup: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Setup 1: Payment Type = Settle Voucher (POS System &gt; Interface Configurations &gt; Payment Settings)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Setup 2: Default Amount = Target payment amount (POS System &gt; Station Setup &gt; Display Panels, cashier panel payment button)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