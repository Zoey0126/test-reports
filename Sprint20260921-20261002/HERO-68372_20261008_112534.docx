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POS050 Cashier Report (By Outlet) Tips Display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Cashier Report (By Outlet)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POS050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HERO-68372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Subject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POS050 - Cashier Report (By Outlet) "Tips" fails to display in the report when "Residue" is null or empty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Bug Description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In POS050 Cashier Report (By Outlet), the total tip amount is not displayed after the last upgrade. The defect occurs for a business day / outlet / meal period that has Tips greater than zero on one or more payments (paym_tips not Residue) but has no Residue payments (paym_tips = 'r'), so the Residue total is null or empty (not 0.00). When the Residue aggregate is null/empty, the Tips value is dropped from the Total row for that outlet/meal period.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fix handles the null/empty Residue aggregate so that the Tips amount is still displayed in the Total row for the outlet/meal period, matching the underlying payment data.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business day scope of the report (single-select). Settings: Go to Platform: System Management &gt; System Configuration &gt; Report &gt; Query Configuration: Maximum Query Days, Default: Empty, No Limit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Day, Last Business Day,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data by shop(s) (multi-select).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data by outlet(s) under the selected shop(s) (multi-select).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meal period(s) included in the report (multi-select); undefined period data is included when All is selected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Method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payment method(s) included in the report (multi-select). Settings: Go to Platform: System Management &gt; System Configuration &gt; Report &gt; Mapping Configuration: Payment Mapping, Default: Empty, No Limit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Title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report name 'Cashier Report (By Outlet)' and the selected business date; show the shop name when a single shop is selected and the outlet name when a single outlet is selected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outlet name as the data group.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Period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meal period name; an undefined period shows 'Undefined'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each payment name as a column; the payment amount includes tips and residue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Name Amount = Payment Total + Surcharge (includes tips and residue)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Tips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tips amount on payments (paym_tips, excluding residue rows). After the fix the value is displayed even when the Residue total for the outlet/meal period is null or empty. Settings: Go to Platform: System Management &gt; System Configuration &gt; Report &gt; Format Configuration: Rounding, Default Rounding: Round Off; Decimal Places, Default Decimal Places: 2; Currency Sign, Default Currency Sign: $; Thousand Separator, Default Thousand Separator: Empty; Decimal Separator, Default Decimal Separator: 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 of paym_tips (non-residue) per outlet / meal period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Residue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residue of payment types (paym_tips = 'r'); the aggregate is null or empty when no residue payment exists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 of residue payments per outlet / meal period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Total row for each outlet/meal period; after the fix it includes the Tips amount even when Residue is null or empty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per outlet / meal period including tips and residue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Sub Total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total amount for all periods in the outlet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 of all period totals in the outlet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Total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total of all outlets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 of all outlet subtotals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date and time of the local server. Settings: Go to Platform: System Management &gt; System Configuration &gt; Report &gt; Format Configuration: Date Format, Default Date Format: CCYY-MM-DD; Time Format, Default Time Format: 24-hour clock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By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operator last name and first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report code POS050 in the footer; controlled by Show Footer Report Code: Yes/No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page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Reproduce Tips Missing When Residue Is Null Or Empty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Verify Tips displays in the Total row when Tips &gt; 0 and no Residue payment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a business day, outlet and meal period that has tips greater than zero on one or more payments (paym_tips not Residue).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same business day / outlet / meal period has no Residue payments (paym_tips = 'r'), so the Residue total is null or empty (not 0.00).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POS050 Cashier Report (By Outlet).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prepared business day from Date Type.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prepared outlet from Outlets and the prepared meal period from Period.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"Run"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Locate the Total row for the outlet/meal period and check the Tips value.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Compare the displayed Tips value with the tips total of the underlying payments.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Tips amount fails to display in the Total row for the outlet/meal period.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total tip amount is missing/blank even though payments with Tips &gt; 0 exist.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displayed Total row does not match the underlying payment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Tips value is displayed in the Total row for the outlet/meal period.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displayed Tips amount equals the sum of tips (paym_tips, non-residue) on the underlying payments.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Total row is correct even though Residue is null or empty.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Tips continues to display when both Tips and Residue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business day / outlet / meal period has payments with Tips &gt; 0 and at least one Residue payment (paym_tips = 'r'), so the Residue total is a positive amount.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POS050 Cashier Report (By Outlet).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prepared business day, outlet and meal period.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Tips and Residue in the Total row against the underlying payment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Tips displays correctly in this scenario because Residue is not null.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both Tips and Residue display correctly in the Total row.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displayed amounts equal the underlying tips and residue sums.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fix does not change the behavior of scenarios that already worked.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 Verify behavior when Tips = 0 and Residue is null or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business day / outlet / meal period has no tips and no residue payments.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POS050 Cashier Report (By Outlet).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prepared business day, outlet and meal period.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Tips, Residue and Total cells of the Total row.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 the Tips/Residue cells may render blank under the null aggregate.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 the report renders consistently: Tips and Residue show their configured zero/blank representation and the Total row still calculates.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null-related error or broken Total row is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Tips Display Across Parameter Combinations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All Default Parameters [Current Business Day, All Shops, All Outlets, All Periods, All Payment Methods]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business day contains at least one outlet/meal period with tips and no residue payments.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POS050 Cashier Report (By Outlet).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all parameters at their default values.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Tips values in the affected Total rows.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Tips amount is missing for outlet/meal period Total rows whose Residue aggregate is null.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Tips is displayed for every outlet/meal period Total row regardless of the Residue aggregate state.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data matches the underlying payment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[Last Business Day, A Single Outlet, A Single Period] - exact ticket condition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last business day has one outlet/meal period with Tips &gt; 0 and no Residue payments.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POS050 Cashier Report (By Outlet).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'Last Business Day' from Date Type, 'Single' and the prepared outlet from Outlets, 'Single' and the prepared meal period from Period.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Total row Tips 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total tip amount is not displayed in POS050 as reported in support ticket #1938720.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total tip amount is displayed correctly in the Total row.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equals the tips total in the underlying payments.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[Specified As Below, Multiple Outlets, Multiple Periods] aggregation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Several outlets and meal periods across multiple days have tips; some have residue payments and some do not.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POS050 Cashier Report (By Outlet).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'Specified As Below' from Date Type and specify a multi-day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multiple outlets and multiple periods.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"Run"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Check Tips in each outlet/period Total row, the outlet Sub Totals and the Grand Total.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Tips is omitted from the Total rows (and propagated Sub Total/Grand Total) for outlet/period groups whose Residue aggregate is null.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Tips is included in every Total row, every outlet Sub Total and the Grand Total.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Aggregated tips equal the sum of tips across the selected outlets, periods and days.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2.4. Filter by Payment Method with tips and without residue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payment method carrying tips but no residue exists for the selected business day/outlet/period.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POS050 Cashier Report (By Outlet).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business day, outlet and meal period, then select the prepared payment method(s) from Payment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Tips column and Total row.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Tips is missing from the filtered result when the filtered payment set has a null Residue aggregate.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Tips displays correctly under the selected payment method filter even with no residue payment.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matches the underlying payment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Total Row Accuracy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Total row equals payment data including tips when residue is null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Known payments with a calculated expected tips total exist for one outlet/meal period with no residue payments.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POS050 Cashier Report (By Outlet) for the prepared business day/outlet/meal period.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expected tips total from the payment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Tips value and Total row in the report with the expected values.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report total is inconsistent with the payment data because Tips is dropped.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Tips and the Total row match the expected values exactly.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tips amount is missing or double counted.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Sub Total and Grand Total include tips for all outlets and periods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outlets and meal periods exist, including groups with and without residue payments.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POS050 Cashier Report (By Outlet) for All Outlets and All Periods.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Sum the tips of the Total rows and compare with the outlet Sub Totals and the Grand Total.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Sub Totals and the Grand Total understate tips because null-residue groups drop their tips.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each Sub Total and the Grand Total include the tips of every outlet/period group.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aggregated values equal the manual sum of the underlying tips.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Report Output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Verify Tips appears in exported and printed output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business day/outlet/meal period with Tips &gt; 0 and no residue payments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POS050 Cashier Report (By Outlet) for the prepared data and run the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the report to CSV, Excel, Excel (.xlsx) and PDF.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the report to HTML and PDF.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exported and printed files and check the Total row.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exported/printed output also misses the Tips value in the affected Total row.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Tips value is present in all exported and printed outputs.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output files are generated successfully and their content matches the on-screen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Appendix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Regression Test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functions should be covered in regression testing: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POS050 Cashier Report (By Outlet): Tips, Residue, Total/Sub Total/Grand Total across Date Type, Shops, Outlets, Period and Payment Method combinations.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Null/empty aggregation handling for payment tips (paym_tips) and residue (paym_tips = 'r') in cashier and payment-by-period reports, including POS160 Cashier Settlement Report (By Outlet), POS0119/CUS0241 Outlet Payment by Period Report (Carry Forward), and CUS0327/CUS0328 Employee Tips By Meal Period Report tips totals.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Payment total calculation that includes tips and residue, including the Payment Mapping configuration.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Export to CSV, Excel, Excel (.xlsx), PDF and print to HTML, PDF for POS050.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Running existing preset parameters and auto report schedules (Email, FTP, SFTP) for POS050.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Acceptance Criteria (from JIRA HERO-68372)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Support ticket #1938720 - Total tip amount not displayed in POS050 after the last upgrade.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Conditions to reproduce: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Run POS050 - Cashier Report (By Outlet).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Select a business day / outlet / meal period that has Tips &gt; 0 on one or more payments (paym_tips not Residue), and no Residue payments (paym_tips = 'r'), so the Residue total is null/empty (not 0.00).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Check the Total row for that outlet/meal period.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Expected result: the total tip amount is displayed in POS050 even when the Residue total is null or empty.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