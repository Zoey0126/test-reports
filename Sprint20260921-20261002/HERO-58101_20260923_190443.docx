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HERO-58101 TMS 2.0 Add Aspen Owner Code and Status Display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HQ Configuration - Owner Code Field Setup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Owner Code Field in Interface Result Fields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admin access to TMS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 by Location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HQ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Table Management System &gt; Other Settings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Find and edit the "Interface Result Fields On New Reservation"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Look for the "Owner Code" field in the available fields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 field "Owner Code" is available in the "Interface Result Fields On New Reservation"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can be selected (ticked) and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"Status" field is NOT added (since "Member Status" field already exists)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configuration saves successfully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Enable Owner Code Field for Aspen Interface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"Interface Result Fields On New Reservation" setting is open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Aspen interface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the "Interface Result Fields On New Reservation" settings, select "Owner Code"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field is enabled for the Aspen interface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"Owner Code" field is successfully enabled for Aspen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Settings are saved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field appears in the interface result fields list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Theme Configuration - Owner Code Field Assignment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Owner Code Available in Theme Field Tab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Owner Code field is enabled in Interface Result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Themes configuration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Other Settings &gt; Themes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a "New Reservation" or "Walk In" section within an existing theme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the "Field" tab on the right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Expand the "Interface"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Look for "[Result] Owner Code" field under the aspen interface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"[Result] Owner Code" field is available under the "Interface" &gt; "aspen" section in the Field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can be dragged to the member aspen tag area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theme can be saved with the field assigned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Assign Owner Code to Member Aspen Tag in Theme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Theme editor is open with a New Reservation or Walk In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"[Result] Owner Code" field is available in the Field tab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Drag "[Result] Owner Code" field to the tag belonging to member aspen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theme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field is assigned to the member aspen section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"[Result] Owner Code" is successfully dragged and assigned to the member aspen tag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Theme saves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field appears in the correct position within the member aspen section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TMS Operation - New Reservation Owner Code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Owner Code Field in New Reservation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Theme is configured with "[Result] Owner Code" in member aspen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Owner Code is enabled in Interface Result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New Reservation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the right-hand tab to "member aspen"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"Owner Code" field in the fields below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"Owner Code" field is displayed in the member aspen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is positioned correctly as configured in the theme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field is initially empty (no value)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Owner Code Displayed After Aspen Member Search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member exists in Aspen with an "Owner Code" (ario_code)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Operation New Reservation page is open with member aspen tab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search button under Aspen to search for members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member that has an "Owner Code"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"[Result] Owner Code" input box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member's "Owner Code" is displayed in the "[Result] Owner Code" input box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retrieved from the POS searchmember function by ario_code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 is displayed correctly without errors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 Verify Owner Code Not Saved in Profile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member with Owner Code is selected via Aspen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Owner Code is displayed in the input box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Save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member profile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if the Owner Code information is saved in the profile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saves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Owner Code information is NOT saved in the member profile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profile does not contain the Owner Code field or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Owner Code is only a display field for the reservation, not persisted to member profile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TMS Operation - Walk In Owner Code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Owner Code in Walk In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Theme is configured with "[Result] Owner Code" for Walk In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Owner Code is enabled in Interface Result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Walk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to member aspen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 Aspen search button to search for members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a member with "Owner Code"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"Owner Code" field is available in the Walk In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searching and selecting a member, the Owner Code is displayed in the input box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display behavior is consistent with the New Reservation page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Verify Owner Code Not Saved After Walk In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member with Owner Code is selected in Walk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Owner Code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Save the Walk In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member profile for Owner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Walk In reservation saves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Owner Code information is NOT saved in the member profile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Behavior is consistent with New Reservation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Data Source Verification - POS searchmember Function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Verify Owner Code Comes from POS searchmember by ario_code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searchmember function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member with ario_code exists in Aspen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Aspen member search in TMS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Owner Code value matches the ario_code from POS searchmember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Cross-check with POS member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Owner Code value is retrieved from the POS searchmember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based on the member's ario_code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displayed Owner Code matches the POS data source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data mismatch or empty values for members with ario_code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 Verify Behavior for Members Without Owner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member exists in Aspen without an ario_code / Owner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Search for the member without Owner Code in TMS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"[Result] Owner Code" input box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"[Result] Owner Code" input box is empty for members without an Owner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or "null"/"undefined" text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field remains blank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POS Integration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 Verify Owner Code Added to POS Aspen Search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system with Aspen interface is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Owner Code field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an Aspen member search on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search result includes the Owner Code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Cross-check the value with POS searchmember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Aspen search result includes the Owner Code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sourced from the POS searchmember function by ario_code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column is displayed correctly in search results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Browser Compatibility for TMS Operation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7.1. Verify Owner Code Display in Chrome, Firefox,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Chrome, Firefox, and Edge browsers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Operation in Chrome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Aspen member search and verify Owner Code display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in Firefox and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Owner Code field is displayed correctly in Chrome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Owner Code field is displayed correctly in Firefox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Owner Code field is displayed correctly in Microsoft Edge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Consistent behavior and layout across all browsers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Environment Details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8.1. Test Environment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test environment is available (local, HQ, or HKJC)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Verify TMS Operation environment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TMS HQ Config by Location and Themes configuration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Aspen interface is configured and functional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POS searchmember function returns ario_code for test members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and HQ environments are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Aspen interface is configured and responsive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searchmember function returns ario_code for test members with Owner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