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HERO-68343 测试报告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功能测试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Ordering Limitation Settings 配置页面打开验证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 复现 Bug：大客户 HQ 环境下页面无法打开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登录 Infrasys POS Platform（Backend）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使用 ihg/hyatt/marriott 等大客户 HQ 账号，menu_items 表记录数 &gt; 100000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PHP memory_limit 配置为 128M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进入 POS System → Ordering Setup → Config by Location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找到 "Ordering Limitation Settings" 配置项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点击打开该配置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页面无法正常加载，显示 PHP Fatal Error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error.log 记录：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Allowed memory size of 134217728 bytes exhausted (tried to allocate 4194312 bytes)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堆栈跟踪指向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App::shutdown()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阶段，触发 fatal error handler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页面正常打开，无 PHP Fatal Error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后台 error.log 无新增内存耗尽错误记录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页面加载时间在可接受范围内（&lt; 10秒）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 小账号环境下页面正常打开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登录 Infrasys POS Platform（Backend）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使用普通小账号，menu_items 表记录数 &lt; 10000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进入 POS System → Ordering Setup → Config by Location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找到 "Ordering Limitation Settings" 配置项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点击打开该配置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页面正常打开，无异常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小账号环境不受此 Bug 影响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页面正常打开，无异常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修复不影响小账号的正常功能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Ordering Limitation Settings 新增配置验证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 大客户 HQ 下新增配置记录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已在 ihg/hyatt/marriott 等大客户 HQ 环境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"Ordering Limitation Settings" 配置页面可正常打开（已修复）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点击 "Add New" 新增配置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设置 Apply To = Target location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选择 Outlet = For a specific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选择具体 Target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设置 Support = Yes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点击 "Save" 保存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（Bug 复现阶段：页面无法打开，此步骤无法执行）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配置保存成功，页面提示 Save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新增配置在列表中可见，字段值正确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重新打开配置，数据持久化完整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关联配置 by Location 功能验证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 其他 Config by Location 配置项不受影响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大客户 HQ 环境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修复已部署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依次打开 Config by Location 下的其他配置项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检查是否都能正常打开、查看、保存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Ordering Limitation Settings 无法打开（内存耗尽）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其他配置项正常（不受影响）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所有 Config by Location 配置项均可正常打开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查看、编辑、保存功能均正常工作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无回归缺陷引入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 涉及 Menu Item 查询的其他页面验证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大客户 HQ 环境，menu_items &gt; 100000 条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修复已部署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打开依赖 Menu Item 列表的 Platform 配置页面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验证页面加载是否正常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仅 Ordering Limitation Settings 报内存耗尽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其他页面正常（使用了不同的 SQL 查询方式）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所有涉及 Menu Item 的 Platform 配置页面加载正常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无新增内存相关错误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修复方案（SQL 优化或分批查询）有效降低内存占用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数据库层验证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4.1. SQL 查询性能验证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大客户 HQ 数据库环境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menu_items &gt; 100000 条，menu_gb_overrides &gt; 750000 条关联记录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执行原 First SQL：SELECT item_id, item_code, item_name_l1, ... FROM menu_items WHERE item_status &lt;&gt; 'd' ORDER BY item_code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检查 Second SQL 是否生成超长 IN 子句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验证修复后 SQL 查询方式（分批 / LIMIT / 优化 JOIN）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First SQL 返回 100000+ item_id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Second SQL 的 IN(...) 列表超过 750000 字符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PHP 在构造 / 执行 Second SQL 时内存溢出（128M 限制下无法分配额外 4M）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Second SQL 不再生成超长 IN 子句（改为分批查询或 WHERE item_id IN (SELECT ...) 子查询或其他优化方式）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单条 SQL 执行时内存占用 &lt; 128M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数据库层面 SQL 执行时间可接受（&lt; 5秒）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兼容性测试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 Platform 浏览器兼容性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5.1. Chrome 浏览器验证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Chrome 最新稳定版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大客户 HQ 测试环境，修复已部署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登录 Platform Backend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打开 Ordering Limitation Settings 配置页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执行新增、查看、保存操作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页面无法打开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页面正常加载，功能正常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5.2. Firefox 浏览器验证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Firefox 最新稳定版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大客户 HQ 测试环境，修复已部署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登录 Platform Backend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打开 Ordering Limitation Settings 配置页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执行新增、查看、保存操作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页面正常加载，功能正常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5.3. Microsoft Edge 浏览器验证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Microsoft Edge 最新稳定版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大客户 HQ 测试环境，修复已部署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登录 Platform Backend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打开 Ordering Limitation Settings 配置页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执行新增、查看、保存操作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页面正常加载，功能正常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测试环境信息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6. 本地测试环境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OS：macOS / Windows 11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浏览器：Chrome, Firefox, Edge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PHP 版本：运行环境一致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数据库：使用测试数据集（模拟大客户 100000+ menu_items）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7. HQ 测试环境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大客户：ihg / hyatt / marriott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PHP memory_limit：128M（生产值）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Database：menu_items &gt; 100000 条，menu_gb_overrides &gt; 750000 条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8. ER 测试环境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PHP memory_limit：默认配置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用于回归测试确认无副作用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