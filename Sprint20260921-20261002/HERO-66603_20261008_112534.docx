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Payment Membership Number in Check Listing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Check Listing Membership Number Setting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Enable Display Membership Number in Check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platform with configuration rights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payment method with Type = Member is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Member Profile (For Membership in Member Module) is configured with Support = Yes and a target membership interface for the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POS System &gt; Ordering Setup &gt; Config by Location and select "Check Listing Setting" under the System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 new record for the target location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"Display Membership Number in Check Listing" = Yes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Listing Setting record is saved with "Display Membership Number in Check Listing" = Yes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setting is applied to the selected location level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is prompted during saving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 Setting Disabled or Not Configured Shows Standard Listing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Listing Setting for the location does not exist, or "Display Membership Number in Check Listing" is set to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"Admin" and select the "Check Operation" tab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"Check Listing" function and open "Paid Check Listing (Current Station)" and "Paid Check Listing"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listing pages show the standard listing user interface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"Payment Member" column is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listing content and layout remain unchanged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Payment Member Column in Paid Check Listing (Current Station)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Display Payment Membership Number for Member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"Display Membership Number in Check Listing" = Yes for the station location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type payment method, Member Profile support, and target membership interface are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has been paid at the current station with the Member payment method and its payment membership number was saved with the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at the current 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"Admin", select the "Check Operation" tab, then click "Check Listing"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"Paid Check Listing (Current Station)" tab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the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"Payment Member" column is displayed immediately after the "Payment Method" column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payment membership number of the member-paid check is displayed in the new column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membership number corresponds to the member used in the payment of that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Empty Value When Payment Membership Number Was Not Saved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"Display Membership Number in Check Listing" = Yes for the station location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paid check exists whose payment did not save a payment membership number, or which was paid by a non-Member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"Paid Check Listing (Current Station)" in Check Listing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check without saved membership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"Payment Member" column is present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for that check is empty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Other check information displays normally without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Payment Member Column in Paid Check Listing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Display Payment Membership Number for Member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"Display Membership Number in Check Listing" = Yes for the location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type payment method, Member Profile support and target membership interface are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check paid with the Member payment method has its payment membership number saved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POS client and open Check Listing via Admin &gt; Check Operation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"Paid Check Listing" tab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member-paid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"Payment Member" column is displayed after the "Payment Method" column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saved payment membership number is displayed for the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column behaves consistently with "Paid Check Listing (Current Station)"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Empty Value for Checks Without Membership Setup Fulfilled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"Display Membership Number in Check Listing" = Yes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Paid checks were saved before the Member type payment method, Member Profile support or target membership interface setup was fulfilled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"Paid Check Listing" and review the historical paid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"Payment Member" column shows an empty value for those checks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incorrect or fabricated membership number is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listing loads without error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Location Level Application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Apply Setting at All Locations, Shop, Outlet and Station Levels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shops, outlets and stations exist in the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Check Listing Setting records with Apply To = All Locations, then Shop, Outlet and Station respectively, setting "Display Membership Number in Check Listing" = Yes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each record and open Check Listing at stations within and outside the configured scope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"Payment Member" column appears at all stations when Apply To = All Locations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Shop, Outlet and Station level settings take effect only for the targeted shop, outlet or 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Stations outside the configured scope retain the standard listing without the column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