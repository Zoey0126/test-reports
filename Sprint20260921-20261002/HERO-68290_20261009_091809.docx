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BirPreprocessShell Data Migration and Old Task Cleanup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BirPreprocessShell Data Migration and Old Task Cleanup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Action 6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HERO-68290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BirPreprocessShell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MySQL &amp; MSSQL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Issue Summary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Update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BirPreprocessShell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to support historical data migration from old dynamic BIR tables to new standard tables, plus cleanup of legacy scheduled jobs (Epic HERO-68279 Action 6).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Migration status file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) tracks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last migrated date for resume; missing status file starts migration on the next run.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Migrate one calendar month per scheduled run: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rpt_dyn_pos_bir_business_days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→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;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→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; build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pos_bir_station_monthly_summaries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for migrated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During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dual-write legacy and standard tables; when status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standard tables only (ensure all historical months have monthly summaries before marking completed).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When migration completed, report list automatically routes six summary BIR reports to the new rptdesign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bir_sales_summary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bir_revenue_slip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bir_ph_by_running_number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bir_sfe_ph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bir_sfe_detail_ph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After cutover, HQ scheduled preprocess no longer fills missing month/day; it runs migration (if still needed) and expired-data cleanup only. Local daily close generates day-to-day BIR data and syncs to HQ.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Key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Migration Status File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JSON status file tracks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last migrated date for resume.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Monthly Migration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Migrate one calendar month per scheduled run from legacy dynamic tables to standard tables.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Dual-Write During Migration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Legacy and standard tables are written simultaneously during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status.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Automatic Report Routing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After migration completes, six summary BIR reports are automatically routed to the new rptdesign.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HQ Preprocess Simplification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After cutover, HQ scheduled preprocess runs migration (if needed) and cleanup only; no more fill-missing-month / fill-missing-day.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 Special UI Configuration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Migration is driven 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BirPreprocessShell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scheduled runs and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status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 Field Definition Changes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This case does not involve field definition.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Migration Status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(system-managed) The status of the BIR data migration, tracked in the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bir_migration.txt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status file.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in_progress, completed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in_progress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Auto-cleanup On-Demand Jobs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(Yes/No) Soft-deletes the temporary preset and related one-time scheduled tasks after the on-demand report is sent. Settings: Go to Admin Console &gt; System Configuration &gt; Report Module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Yes,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HQ Scheduled Preprocess Mode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(system-managed) After cutover, the HQ scheduled preprocess runs migration (if needed) and cleanup only; no more fill-missing-month / fill-missing-day.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Migration + Cleanup, Fill-Missing + Cleanup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Fill-Missing + Cleanup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Migration Status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The current status of the BIR data migration (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in_progress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or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completed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), read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bir_migration.txt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Last Migrated 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The last migrated calendar month date, read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bir_migration.txt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Migrated Data (pos_bir_station_summaries)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Migrated station summary data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rpt_dyn_pos_bir_business_days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Migrated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rpt_dyn_pos_bir_business_days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Migrated Data (pos_bir_check_payments)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Migrated check payment data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rpt_dyn_pos_bir_check_payments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Migrated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rpt_dyn_pos_bir_check_payments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Monthly Summaries (pos_bir_station_monthly_summaries)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Built monthly summaries for migrated months.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Built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pos_bir_station_summaries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Routing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After migration completes, the report list automatically routes six summary BIR reports to the new rptdesign.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HQ Scheduled Task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After cutover, HQ scheduled preprocess runs cleanup only (no fill-missing-month / fill-missing-day).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All Default Parameters — Migration In Progress (Initial State)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status file does not exist or is set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legacy dynamic tables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rpt_dyn_pos_bir_business_days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 contain historical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to Platform: System Management &gt; System Configuration &gt; Report &gt; Format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Trigger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BirPreprocessShell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scheduled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Verify the migration starts and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status file is created with status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one calendar month of data is migrated: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rpt_dyn_pos_bir_business_days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→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3.2.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→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3.3.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pos_bir_station_monthly_summaries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built for the migrated month.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last migrated date is updated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dual-write is active (both legacy and standard tables are written).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Migration starts successfully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created with status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calendar month of data is migrated to standard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Monthly summaries are built for the migrated month.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Last migrated date is updated.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Dual-write is active during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status.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Migration Resume After Interruption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status file exists with status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a last migrated date.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migration was interrupted before completion.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Trigger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BirPreprocessShell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scheduled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migration resumes from the last migrated date.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next calendar month of data is migrated.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last migrated date is updated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until all historical months are migrated.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Migration resumes from the last migrated date.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next calendar month of data is migrated.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Last migrated date is updated.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Migration Completion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all historical months have been migrated.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all historical months have monthly summaries.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Trigger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BirPreprocessShell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scheduled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Verify the migration status is changed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all historical months have monthly summaries before marking completed.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dual-write is disabled (standard tables only).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list automatically routes six summary BIR reports to the new rptdesign: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bir_ph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5.2.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bir_sales_summary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5.3.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bir_revenue_slip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5.4.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bir_ph_by_running_number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5.5.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bir_sfe_ph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5.6.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bir_sfe_detail_ph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Migration status is changed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historical months have monthly summaries.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Dual-write is disabled (standard tables only).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Six summary BIR reports are automatically routed to the new rptdesign.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Missing Status File Starts Migration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status file does not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Trigger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BirPreprocessShell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scheduled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migration starts on the next run (missing status file starts migration).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status file is created with status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Missing status file starts migration on the next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bir_migration.txt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created with status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On-Demand Job Creation with Migration Infrastructure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migration/on-demand infrastructure is in place.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Ensure migration status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POS282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older than the last 3 months (e.g., 2026-01-01 ~ 2026-03-31).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engine shows "Background generation required" and lists monthly segments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"Add to generation queue" to open the On-Demand Job form (report, date range, email interface, recipients, format).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Submit the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job is queued and the result page shows the created Preset Parameters id and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Go to Preset Parameters listing and verify the on-demand preset is displayed (e.g., "On-demand POS282 2026-01-01 2026-03-31").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Go to Report Management &gt; Scheduled Tasks and verify the one-time BirPreprocessShell tasks are listed for each month segment.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routing is triggered for date range older than 3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On-Demand Job form is opened with report, date range, email interface, recipients, and format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Preset Parameters id and Scheduled Task ids are created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On-demand preset is displayed in the Preset Parameters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BirPreprocessShell tasks are listed in Scheduled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HQ Scheduled Preprocess After Cutover (Cleanup Only)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migration status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cutover has occurred.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HQ scheduled preprocess task.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HQ scheduled task performs cleanup only (no fill-missing-month / fill-missing-day).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expired-data cleanup is performed.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no fill-missing-month or fill-missing-day operations are executed.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HQ scheduled task performs cleanup only after cutover.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fill-missing-month / fill-missing-day operations are executed.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Expired-data cleanup is performed.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HQ Scheduled Preprocess Before Cutover (Migration + Cleanup)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migration status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in_progress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(not yet completed).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HQ scheduled preprocess task.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HQ scheduled task runs migration (if still needed) and cleanup.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one calendar month of data is migrated per scheduled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expired-data cleanup is performed.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HQ scheduled task runs migration and cleanup before cutover.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calendar month of data is migrated per scheduled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Expired-data cleanup is performed.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Local Daily Close Generates BIR Data and Syncs to HQ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migration status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local daily close is configured.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local daily close at a POS terminal.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day-to-day BIR data is generated in standard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BIR data is synced to HQ.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HQ receives the synced BIR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Local daily close generates day-to-day BIR data in standard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BIR data is synced to HQ.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HQ receives the synced BIR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Auto-Cleanup On-Demand Jobs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Console &gt; System Configuration &gt; Report Module.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"Auto-cleanup On-Demand jobs" to "Yes".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on-demand job for a BIR report with a date range older than 3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on-demand report to be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temporary preset and related one-time scheduled tasks are soft-deleted after the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"Auto-cleanup On-Demand jobs" to "No" and repeat the process.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temporary preset and related one-time scheduled tasks are NOT soft-deleted.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"Auto-cleanup On-Demand jobs" is "Yes", the temporary preset and related one-time scheduled tasks are soft-deleted after the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"Auto-cleanup On-Demand jobs" is "No", the temporary preset and related one-time scheduled tasks are NOT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Automatic Report Routing After Migration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migration status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each of the six summary BIR reports from POS Module &gt; Desktop Format: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(POS060 BIR Report Philippines)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1.2.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bir_sales_summary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(POS282 BIR Sales Summary Report)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1.3.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bir_revenue_slip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(POS063 Revenue Report Philippines)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1.4.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bir_ph_by_running_number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(CUS012 BIR Report Philippines By Running Number)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1.5.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bir_sfe_ph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(CUS313 BIR-EIS Sales Summary Report)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1.6.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bir_sfe_detail_ph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(CUS314 BIR-EIS BIR Detail Report Philippines)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 each report, set Date type to "Current Business Day".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each report uses the new rptdesign (formal design reading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six summary BIR reports are automatically routed to the new rptdesign after migration completes.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Each report uses the formal design reading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BIR report (e.g., POS282 BIR Sales Summary Report).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for each supported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Install Google Chrome, Mozilla Firefox, and Microsoft Edge browsers.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Ensure migration status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report (e.g., POS282 BIR Sales Summary Report)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1-4 in Mozilla Firefox and Microsoft Edge.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 in any browser.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report (e.g., POS282 BIR Sales Summary Report).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for each Config Zone hierarchy level: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Current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Lower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Upper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for each level.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for each Config Zone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each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is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Ensure migration status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report (e.g., POS282 BIR Sales Summary Report).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range to less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MySQL.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retrieved from MySQL.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supports both MySQL and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Ensure migration status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report (e.g., POS282 BIR Sales Summary Report).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range to more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retrieved from TiDB.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Support Data Service Compatibility - MSSQL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is MSSQL (SQL Server).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Ensure migration status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completed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report (e.g., POS282 BIR Sales Summary Report).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MSSQL.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retrieved from MSSQL.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Database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MySQL, TiDB, MSSQL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QC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Role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Email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Tester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 Lin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mike.lin@shijigroup.com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Reviewer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 Fang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eric.fang@shijigroup.com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Requirements Traceability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Fix 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JIRA Ticket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Sprint 20260921-20261002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HERO-68290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Epic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HERO-68279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