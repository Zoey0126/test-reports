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BYOD Takeaway Box Setup and API Engineering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Takeaway Box Setting in POS Backend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Add New Takeaway Box 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POS backend with BYOD Module access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outlet with an API menu configured under POS Module &gt; API Settings &gt; Outlet Menu Settings exists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takeaway box item exists within the selected outlet's API menu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BYOD Module and enter the new "Takeaway Box Setting" tab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"Add New" and select the outlet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item to be used as the takeaway box from the selected outlet's API menu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Save the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"Takeaway Box Setting" tab is available in the BYOD Module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items within the selected outlet's API menu can be selected as the takeaway box item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takeaway box setting is saved and shown in the listing with its Name and Code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 Edit Content Bound to a Takeaway Box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takeaway box setting record exists for an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the Takeaway Box Setting listing, click "Edit Content" for the takeaway box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Bind food items from the outlet's API menu to the takeaway box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content and reopen 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edit content page shows items bound to the takeaway box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items within the selected outlet's API menu are available for binding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Bound food items are saved and displayed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 Delete Takeaway Box 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takeaway box setting record exists in the listing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the "Delete" button for the record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the deletion and review the listing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takeaway box setting is removed from the listing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deleted box and its item bindings are no longer maintained for the outlet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Other takeaway box records remain unaffected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Verify One Food Item Cannot Be Mapped to More Than One Takeaway Box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takeaway box exists and a food item is already bound to 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or open a second takeaway box in the same outlet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bind the same food item to the second takeaway box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content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prevents the food item from being mapped to a second takeaway box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clear validation message is shown when saving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food item remains bound only to the original takeaway box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Takeaway Box Open API Successful Retrieval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Retrieve Takeaway Boxes for a Single Outlet and Language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BYOD-enabled outlet has an active takeaway box configuration with active allowed food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/outlet_takeaway_boxes with outlet_codes for the single outlet and languages=en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Review the returned JSON response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response status is "success"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outlet is returned with code, shop_code and outlet name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Each box includes code, localized name, last_modified_time and its items with item code and localized name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Retrieve Takeaway Boxes for Multiple Outlets and Languages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BYOD-enabled outlets have active takeaway box configurations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/outlet_takeaway_boxes with outlet_codes containing multiple comma-separated values such as 1001,1002,1003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Pass multiple languages such as en,zh-Hant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response for each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eligible outlets are returned in one response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Box and item names are returned for each requested language in name_&lt;language_code&gt; fields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structure of every outlet, box and item is consistent with the API specification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F3.3. Enterprise Config Zone Item Name Override per Outlet Shop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enterprise config zone item name override is configured for the outlet shop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/outlet_takeaway_boxes for the outlet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returned box and item names with the zone override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takeaway box and food item names follow the enterprise config zone override for the outlet shop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overridden names are returned instead of the default names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Codes and last_modified_time remain correct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API Filtering Rules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 Invalid or Non BYOD Outlet Codes Are Silently Skipped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request contains a mix of valid BYOD-enabled outlets and invalid or non-BYOD outlet codes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/outlet_takeaway_boxes with the mixed outlet codes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Invalid or non-BYOD outlet codes are silently skipped without failing the whole request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eligible BYOD-enabled outlets appear in the response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response status remains "success"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F4.2. Outlets Without Boxes and Boxes Without Active Items Are Omitted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One BYOD-enabled outlet has no takeaway box configured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Another outlet has a takeaway box with no active allowed food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/outlet_takeaway_boxes for these outlets together with a fully configured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outlet without configured boxes is omitted from the response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box without any active allowed food items is omitted from its outlet's boxes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fully configured outlet and boxes are returned normally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 API Error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F5.1. Missing outlet_codes Parameter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Open API endpoint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/outlet_takeaway_boxes without the outlet_codes parameter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HTTP status code 400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response status is "fail" with error code missing_outlet_code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message indicates that parameter "outlet_codes" is missing in the API URL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F5.2. Missing languages Parameter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Open API endpoint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/outlet_takeaway_boxes with valid outlet_codes but without the languages parameter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HTTP status code 400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response status is "fail" with error code missing_languages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error message describing the missing languages parameter is returned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