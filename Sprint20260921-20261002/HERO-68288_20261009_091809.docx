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CUS313 BIR-EIS Sales Summary Report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BIR-EIS Sales Summary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CUS313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Design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bir_sfe_ph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MySQL &amp; MSSQL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Issue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Refactor CUS313 BIR-EIS Sales Summary Report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so that the formal rptdesign file reads the new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instead of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dynamic tables.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Refactor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(MySQL + SQL Server); same pattern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(SFE variant).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Read from new summary tables with 3-table UNION; resolve display fields from POS master data at runtime.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Key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 Source Switch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Summary report reads from the shared three-table UNION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+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pos_bir_station_monthly_summaries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+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instead of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dynamic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Runtime Display Name Resolution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Display names (station, payment) resolve from POS master data at runtime.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Running Number / Cumulative Fields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Joins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running numbers / cumulative fields where needed.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On-Demand Routing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When the selected date range is older than retention, the viewer routes to the On-Demand job form.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Transitional Legacy 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file is delivered alongside the formal design. Until migration completes, the Report Module routes to the legacy file; after migration completes, it uses the formal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New Parameters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Existing date range and filter parameters are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Field Definition Changes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Selects the business date range for the report. Settings: Go to Platform: System Management &gt; System Configuration &gt; Report &gt; Query Configuration: Maximum Query Days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shops to filter report data.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outlets to filter report data.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[Shops / Outlets / Date type]. Show report name 'BIR-EIS Sales Summary Report'. If select a single shop show shop name, else no show. If select a single outlet show outlet name, else no show. If select one day show target date, if select range show target range date.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 / 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outlet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Resolved from POS master data at runtime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BIR-EIS running number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Joined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Cumulative Fields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cumulative fields where needed, joined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Joined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payment method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Resolved from POS master data at runtime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 Amounts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Precomputed station summary amounts from the 3-table UNION (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pos_bir_station_summaries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pos_bir_station_monthly_summaries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pos_bir_station_summaries_temporary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3-table UNION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 xml:space="preserve"> END OF REPORT 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of report marker.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printed at time. Settings: Go to Platform: System Management &gt; System Configuration &gt; Report &gt; Format Configuration: Date Format, Time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"CUS313" (System Management &gt; System Configuration &gt; Report Module &gt; Show Footer Report Code: Yes = show; No = hide).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 (P.).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 from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Migration status is completed (formal design is active) OR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desired date format, time format, rounding, decimal places, currency sign, and thousands separator.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reads from the 3-table UNION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within retention).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display names (station, payment) are resolved from POS master data at runtime.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Data source is the 3-table UNION (formal design)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(legacy design).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Display names (station, payment)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Running numbers / cumulative fields are joined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Shop]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 (select one specific shop).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 (select one specific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title shows the single shop name and single outlet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selected shop name and outlet name.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Shops]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specified date range is within retention.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 and set a date range within retention (e.g., 2026-09-01 ~ 2026-09-15).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"Multiple" from Shops (select multiple shops).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Outlets (select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reads from the 3-table UNION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within retention).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format, time format, rounding, decimal places, currency sign, thousands separator, show footer report code, replace execution user, show shop short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footer report code (CUS313)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shop short name is shown or hidden based on the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Footer report code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Shop short name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On-Demand Routing for Date Range Beyond Retention (Monthly Segments)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(formal design is active).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the last 3 months (e.g., 2026-01-01 ~ 2026-03-31).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the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Preset Parameters listing and verify the on-demand preset is displayed (e.g., "On-demand CUS313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Go to Report Management &gt; Scheduled Tasks and verify the one-time BirPreprocessShell tasks are listed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10. After preprocess and AutoReport complete, verify the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∪ temporary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routing is triggered for date range older than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segments are listed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Job form is opened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On-demand preset is displayed in the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∪ temporary tables (3-table UNION including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Within Retention Renders Directly Without On-Demand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 (formal design is active).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within retention.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within retention (e.g., 2026-09-01 ~ 2026-09-15).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renders directly without on-demand routing.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Verify the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retention, no temporary table needed).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renders directly without on-demand routing for date range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on-demand job form is shown.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Transitional Legacy Design Before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 (in_progress or not started).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legacy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legacy behavior.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Formal Design After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(3-table UNION).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formal design.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(3-table UNION).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formal 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(CSV, Excel, Excel (.xlsx), PDF, Word, PostScript, PowerPoint (.pptx))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for each export format.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 for each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Exported file contains the expected data with correct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for HTML and PDF formats.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desired parameters (Date Type, Shops,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Run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Auto Run Preset Parameters to Email, FTP, or SFTP with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(Auto Report Employee, Restrict access to preset parameter of auto reports outside the current hierarchy, Attachment Expiration Days).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(Email, FTP, or SFTP)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Wait for the scheduled run to complete.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is sent to the specified destination.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11. Auto-Cleanup On-Demand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"Auto-cleanup On-Demand jobs" to "Yes".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for the BIR-EIS Sales Summary Report with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on-demand report to be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 and repeat the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is "Yes",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is "No", the temporary preset and related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12.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for each supported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Google Chrome, Mozilla Firefox, and Microsoft Edge browsers.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1-4 in Mozilla Firefox and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 in any browser.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(All Default Parameters, A Single Outlet,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for each Config Zone hierarchy level: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3.4. All hierarchy levels including lower levels.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for each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each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less than 7 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supports both MySQL and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more than 7 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more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MSSQL (SQL Server).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MySQL, TiDB, MSSQL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Role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Email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mike.lin@shijigroup.com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Reviewer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eric.fang@shijigroup.com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Requirements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Fix 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JIRA Ticket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Sprint 20260921-20261002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Epic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