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HERO-68702 Test Report – Outdated Logic for Checking the Existence of the PII Module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&gt; </w:t>
      </w:r>
      <w:r>
        <w:rPr>
          <w:rFonts w:ascii="Arial" w:hAnsi="Arial" w:eastAsia="Arial" w:cs="Arial"/>
          <w:b/>
          <w:color w:val="000000"/>
          <w:sz w:val="20"/>
          <w:u w:val="none"/>
        </w:rPr>
        <w:t>Font: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Arial | </w:t>
      </w:r>
      <w:r>
        <w:rPr>
          <w:rFonts w:ascii="Arial" w:hAnsi="Arial" w:eastAsia="Arial" w:cs="Arial"/>
          <w:b/>
          <w:color w:val="000000"/>
          <w:sz w:val="20"/>
          <w:u w:val="none"/>
        </w:rPr>
        <w:t>Language: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English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Reproduce Error When Entering User Configuration While the PII Module Is Inactive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Infrasys Platform (Backend) is accessible with system administrator privileges.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 the sys_modules table, the status of the PII module is changed to "D" (inactive).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the backend and go to System Management.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System Configuration.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Enter the User Module (User Configuration) page.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error occurs when entering the User Module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configuration page cannot be opened normally because the outdated logic checks the existence of the PII module incorrectly.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Fix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User Module Opens Normally When the PII Module Is Not Active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build (version 1.2.116.0 or later)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 sys_modules, the PII module status is "D".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System Management &gt; System Configuration &gt; User Module.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Wait for the page to load.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system correctly checks whether the PII module exists in sys_modules and is active.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Module page enters normally without any error.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PII-related elements are handled appropriately for an inactive module.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Verify User Module Works Normally When the PII Module Is Active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build is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 sys_modules, the PII module exists and its status is active.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System Management &gt; System Configuration &gt; User Module.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 user record and confirm PII-related fields/functions are available.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User Module page opens normally.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PII-related functions behave correctly when the module is active.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 or regression is introduced by the updated check logic.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Regression Testing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Module Existence Checks for Other Modules in sys_modules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build is deployed.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Toggle the status of other modules in sys_modules between active and inactive.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configuration pages that depend on those modules.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Module existence and active-status checks return correct results.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Configuration pages behave correctly for both active and inactive modules.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 Verify User Configuration Operations in Both PII Module States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fixed build is deployed.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With the PII module inactive, open the User Module and perform user create/edit/view operations that do not require PII.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the PII module active and repeat the operations, including PII-related settings.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changes and reopen the user records.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user configuration operations complete successfully in both PII module states.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Saved data is correct and no error message appears.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