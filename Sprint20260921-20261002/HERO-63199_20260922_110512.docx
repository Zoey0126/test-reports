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HERO-63199 [Tech] Fix error.log with "Undefined array keys" and "Undefined variables" for Report Module - V107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HERO-63199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V107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 / Signage Plugin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V107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../Plugin/Signage/View/Elements/display_static_info.ctp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98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`foreach() argument must be of type array\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object, string given`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../Plugin/Signage/View/Displays/main.ctp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129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"stationId"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 signage static-info block that is NOT an outlet display does not carry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stationId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an outlet list. The display page still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themeBlock["stationId"]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passed an empty string as outlets to the element, causing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foreach()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run on a string.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Signage display_static_info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HERO-63199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Signage plugin enabled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Signage display uses the static-info block but is NOT configured as an outlet display (i.e., no stationId, no outlet list)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Signage admin / Report admin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Displays main page listing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../Plugin/Signage/View/Displays/main.ctp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detail page for the display that uses a non-outlet static-info block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foreach() argument must be of type array|object, string given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display_static_info.ctp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98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"stationId"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Signage/View/Displays/main.ctp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line 129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signage static-info foreach/stationId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HERO-63199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Signage configuration as F1; clear error.log before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exactly the same Signage display access flows from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foreach() argument must be of type array|object, string given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related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display_static_info.ctp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does NOT contain any new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"stationId"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entries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Signage/View/Displays/main.ctp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Non-outlet static-info blocks either render gracefully or show nothing (depending on configuration) without raising warnings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Outlet-based signage displays still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Open a Signage display that IS configured as an outlet display (has a real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stationId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outlet list)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Static-info element iterates outlet list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stationId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used correctly for filtering station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Multiple signage themes / display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different Signage themes with and without outlet-assigned static-info blocks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combinations produce clean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theme variation triggers a warning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Signage preview / live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a Signage preview session for affected displays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Preview loads normally on the device / browser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runtime warnings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POS Device / Signage Player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Deploy to a real Signage player device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static-info renders for both outlet and non-outlet configurations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device-specific warnings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Static-info displays correctly on all player hardware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HERO-63199 fix (Report V107)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Signage Player device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