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HERO-69126 Test Report – Calling Queue False "Invalid QR Code" Error When Scanning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&gt; </w:t>
      </w:r>
      <w:r>
        <w:rPr>
          <w:rFonts w:ascii="Arial" w:hAnsi="Arial" w:eastAsia="Arial" w:cs="Arial"/>
          <w:b/>
          <w:color w:val="000000"/>
          <w:sz w:val="20"/>
          <w:u w:val="none"/>
        </w:rPr>
        <w:t>Font: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Arial | </w:t>
      </w:r>
      <w:r>
        <w:rPr>
          <w:rFonts w:ascii="Arial" w:hAnsi="Arial" w:eastAsia="Arial" w:cs="Arial"/>
          <w:b/>
          <w:color w:val="000000"/>
          <w:sz w:val="20"/>
          <w:u w:val="none"/>
        </w:rPr>
        <w:t>Language: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English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Calling Queue – QR Code Scanning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 (Calling Queue scan behavior in the POS module)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Meal Pickup Delay Setting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Open the meal pickup delay setting. When this setting is enabled, false "Invalid QR code" prompts become very frequent.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Enabled, Disabled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Disabled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None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This case does not add, modify, or delete report data fields. It verifies QR code scanning and calling number status change behavior in Calling Queue.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N/A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Functional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Reproduce frequent false "Invalid QR code" prompts with the Meal Pickup Delay setting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pre-fix build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Calling Queue is configured and a valid calling number QR code is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Meal Pickup Delay setting is enabled (opened).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the Calling Queue scan screen on the POS Client.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Scan the QR code of a correct calling number repeatedly.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system prompts and the calling number status.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frequently prompts "Invalid QR code" even though the scanned queue number is correct.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calling number status fails to change normally when the false prompt appears.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Reproduce the occasional false "Invalid QR code" prompt with the Meal Pickup Delay setting disabled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pre-fix build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Meal Pickup Delay setting is disabled.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the Calling Queue scan screen on the POS Client.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Scan the QR code of a correct calling number repeatedly.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system prompts.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occasionally prompts "Invalid QR code" for a correct calling number.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Fix Verification – Repeated valid scans with the Meal Pickup Delay setting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build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Meal Pickup Delay setting is enabled (opened).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the Calling Queue scan screen.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Scan the QR codes of correct calling numbers repeatedly, including continuous/rapid scans.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the scans for calling numbers in different statuses.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Every scan of a correct queue number changes the status normally.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false "Invalid QR code" prompt appears.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 Fix Verification – Valid scans with the Meal Pickup Delay setting disabled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Disable the Meal Pickup Delay setting.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Scan the QR codes of correct calling numbers repeatedly.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Every scan of a correct queue number changes the status normally.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occasional false "Invalid QR code" prompt no longer appears.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 Fix Verification – A genuinely invalid QR code is still rejected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Scan a QR code that is not a valid calling number code (for example an unrelated or invalid QR code).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system response.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still prompts "Invalid QR code" for a genuinely invalid QR code.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calling number status is changed by the invalid scan.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 Regression – Calling number status change flow and different calling queues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Scan valid QR codes to drive the complete calling number flow (for example preparing to ready to pickup, and ready to pickup to pickup already).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the scans for calling numbers belonging to different calling queues.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Undo a status change and scan again where applicable.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status changes correctly at every step of the calling number flow.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Scanning works correctly across different calling queues.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false "Invalid QR code" prompt is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POS Client / Device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POS Client with Calling Queue QR scanner (workstation and mobile device)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