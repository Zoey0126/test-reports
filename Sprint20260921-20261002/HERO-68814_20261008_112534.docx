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HERO-68814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F1.Unmark Delivery API Request with Single Item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Successful Unmark Delivery for a Single Delivered Item via API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deployed is accessible through API Portal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outlet has the Shiji KDS interface attached OR Setup 1 (Enable API portal generate item unique key = Yes) is configured under POS System &gt; Ordering Setup &gt; Config by Location &gt; Item References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with at least one item already marked as delivered exists on a real (occupied, not locked)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caller (Shiji KDS interface or third-party) holds a valid access token/credential for the API Portal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with parameters: outlet, check id, item id, quantity (matching a delivered item) and POST it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API response code and body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target check in POS and verify the delivered status of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whether the action slip is printed according to Setup 2 (Print When Rollback)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a successful response indicating the delivered status of the target item has been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corresponding item's delivered status is cleared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Setup 2 does not exist OR has the value "Yes", the mark delivery action slip is printed for the unmarked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If Setup 2 has the value "No", no action slip is printed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Item Retrieval by Internal Check Item ID When KDS Interface Is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outlet has the Shiji KDS interface attached under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with multiple items (some delivered, some not delivered) exists on an occupied, unlocked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using the internal check item ID of a delivered item as the item identifier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and the corresponding item delivered status in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uses the provided internal check item ID to retrieve the target item because the KDS interface is attached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item's delivered status is cleared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items in the check remain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returns a successful response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Item Retrieval by Item Unique Key When KDS Interface Is NOT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outlet does NOT have the Shiji KDS interface attached under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Setup 1 (Enable API portal generate item unique key = Yes) is configured under Item References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with a delivered item exists on an occupied, unlocked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using the item unique key (generated via Setup 1) as the item identifier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and the corresponding item delivered status in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uses the item unique key (related to Setup 1) to retrieve the target item because the KDS interface is NOT attached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item's delivered status is cleared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F2.Unmark Delivery API Request with Multiple Items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Successful Unmark Delivery for Multiple Delivered Items in One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Setup 1 is configured (or the KDS interface is attached) so items can be retrieved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on an occupied, unlocked table with multiple items already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containing an item array with multiple delivered items, each with the corresponding item id and quantity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code and body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target check in POS and verify the delivered status of all items listed in the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loops through the item array one by one and clears the delivered status for each delivered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returns a successful response because at least one item's delivered status was cleared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delivered items in the request have their delivered status cleared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Items not listed in the request remain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Partial Success When Some Items Are Not Found or Not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on an occupied, unlocked table containing at least one delivered item and one not-delivered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KDS interface is attached OR Setup 1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with an item array containing one delivered item and one item that has NOT been marked as delivered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Construct another API request with an item array containing one delivered item and one item id that does not exist under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POST the request and verify the API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the target check in POS and verify the delivered status of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the request containing a not-delivered item, the system treats the not-delivered item as failed and proceeds to the next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the request containing a non-existing item, the system treats the missing item as failed and proceeds to the next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delivered item included in both requests has its delivered status cleared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system returns a successful response because at least one item's delivered status was cleared successfully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F3.Unmark Delivery API Request Without Item Array (Whole Check)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Unmark Delivery for All Items of a Check When No Items Provided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on an occupied, unlocked table with multiple items, some already marked as delivered and some not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with parameters outlet and check id only, WITHOUT providing an items array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code and body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target check in POS and verify the delivered status of all items in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loops through all items in the check and clears the delivered status for each delivered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not previously marked as delivered are treated as failed but processing continues for remaining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 because at least one item's delivered status was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previously delivered items in the check have their delivered status cleared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F4.Unmark Delivery API Error and Edge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F4.1.Verify API Behavior When Target Check Cannot Be Opened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id that does not exist or cannot be opened in the system is available for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with a non-existing or invalid check id (and a valid outlet)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code and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cannot open the target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returns the existing error message and aborts the action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delivered status is changed for any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API returns an error response with the appropriate error message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F4.2.Verify API Behavior When Table Is Locked or Vacant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on a table that is currently locked OR a check id corresponding to a vacant table is available for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targeting a check on a locked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and the system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test with a check id corresponding to a vacant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the table is locked, the system waits until the table is unlocked / the table status changes to not vacant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table is unlocked, the unmark delivery action proceeds and clears delivered status for the target item(s)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the table is vacant, the system returns an appropriate error response indicating the table is not occupied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retry mechanism (KDS retry) is supported as documented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F4.3.Verify API Returns Error Response When All Items Fail to Be Cleared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on an occupied, unlocked table where ALL items in the request are not previously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where all provided items have NOT been marked as delivered previously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API response code and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treats every item in the request as failed because none were previously marked as delivered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delivered status is cleared for any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returns an error response because the delivered status of all items failed to be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action slip is NOT printed because no item's delivered status was cleared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F5.Action Print Queue Integration for Unmark Delivery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F5.1.Verify Action Slip Printing When Setup 2 Is Yes or Does Not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Action Print Queue for unmark delivery action type is configured under POS System &gt; Printing Setup &gt; Action Print Queues with Print When Rollback = Yes (Setup 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printer/format is bound to the action print queue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with at least one delivered item exists on an occupied, unlocked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targeting the delivered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printer output for the action slip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test with Setup 2 not configured (record absent) and observe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Setup 2 = Yes, the mark delivery action slip is printed after the delivered status is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Setup 2 record does not exist, the action slip is printed (default behavior matches "Yes")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printed action slip reflects the unmark delivery action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F5.2.Verify No Action Slip Printed When Setup 2 Is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Action Print Queue for unmark delivery action type is configured with Print When Rollback = No (Setup 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with at least one delivered item exists on an occupied, unlocked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Construct an API request targeting the delivered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POST the request to the new unmark delivery API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printer output for the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Setup 2 = No, the system does NOT print the action slip for mark delivery after clearing the delivered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is still cleared successfully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F6.Retry Mechanism for KDS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F6.1.Verify KDS Retry Mechanism Recovers From a Transient Failure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backend with the new unmark delivery API is accessible through API Portal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on a table that is initially locked and can be unlocked during the test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KDS interface / API caller is configured to retry failed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Lock the target table and trigger an unmark delivery API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API response (the system waits until the table is unlocked)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Unlock the table while the request is in progress or trigger a retry from KDS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API response after the table is unlocked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delivered status of the target item in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waits for the table to be unlocked / table status to change to not vacant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table is unlocked, the unmark delivery action proceeds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KDS retry mechanism recovers from the transient failure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target item's delivered status is cleared and a successful response is returned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C1.API Portal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C1.1.Verify Unmark Delivery API Works Across POS Environments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unmark delivery API is deployed in Cloud, Local, Mobile, OnPremise, Wireless and Wired network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backend is accessible through API Portal across these environments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unmark delivery API request from each network/environment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API response in each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delivered status of the target item is cleared in each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unmark delivery API returns a successful response in Cloud, Local, Mobile, OnPremise, Wireless and Wired environments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of the target item is cleared in each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environment-specific failures are observed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New Feature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Interface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API Portal (Shiji KDS interface / third-party integration)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Network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Cloud, Local, Mobile, OnPremise, Wireless, Wired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N/A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N/A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Acceptance Criteria (from JIRA HERO-68814)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Enhancement: Design new API for KDS to trigger Unmark Delivery function key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Parameter: outlet, check id, item id, quantity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 supports a new API request in API portal for unmark delivery for Shiji KDS interface usage. Use existing API Cloud logic to let Shiji KDS interface/other third party to trigger the unmark delivery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Only available for unmarked delivery and old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Support multiple unmarked delivery items in single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supports unmark delivery for all items of a check when no items are given in the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supports a new action print queue for unmark delivery (tbc)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Unsuccessful Scenario: no table/check, no item record, table is not occupied, table is locked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Error Handling: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Locked or Vacant: Wait until the table unlock / the table status change to not vacant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Cannot find the item under Check: follow the check number, unmark delivery for the remaining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has been unmarked as delivered: unmark delivery for the remaining item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Retry mechanism: let KDS to retry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Workflow for API portal: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receives the request for unmark delivery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the target check cannot be opened, the system returns the existing error message and abort action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target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If Shiji KDS interface is attached to the outlet, system uses the provided internal check item ID to retrieve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If Shiji KDS interface NOT attached, system uses the item unique key (related to setup 1) to retrieve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If the no items array provided in the request, loop all the items to clear the delivered status, go to step 10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If there is item array provided in the request, loop the item array one by one, go to next step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If the target item is not found in the check, the system treats this item as fail, and goes to step 12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If the target items are found, go to next step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If the corresponding item is NOT marked as delivered previously, the system treats this item as failed, and goes to step 12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If the corresponding item is marked as delivered previously, the system clears the delivered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12. Go back to step 6 to proceed with the next item OR go to next step if it is last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13. If setup 2 does not exist OR has the value "Yes", system prints the slip mark delivery action slip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14. If setup 2 has the value "No", the system does not print the action slip for mark delivery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15. If the delivered status of any items is cleared successfully, the system returns a successful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16. If the delivered status of all items failed to be cleared, the system returns an error response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Setup: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 1: Enable API portal generate item unique key = Yes (Item References Settings under Config by Location)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 2: Print When Rollback (Action Print Queues under Printing Setup)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