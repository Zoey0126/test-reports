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Reservation Alert Existing Booking Details Engineering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New Booking Reservation Reminder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No Reminder for Empty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 outlet, one date and one meal period are in use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T10 has no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booking in TMS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table T10 and proceed with the booking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reservation-full reminder dialog does not open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booking flow proceeds directly without interruption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Reminder Shows Time, Cover and Confirmation Number for One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Table T1 has one normal reservation: not shared table, not arrived, not completed and not no-show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booking and change the table selection to T1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reminder dialog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"No", then select T1 again and click "Yes"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reminder dialog opens and the message count is 1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existing reservation is listed with its booking time, cover count and confirmation number together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"No" clears the table selection and closes the dialog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Selecting T1 again and clicking "Yes" keeps the table locked and the booking can be saved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 Multiple Reservations Listed in Ascending Booking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Table T2 has two or more upcoming normal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booking and select T2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listed reservations and their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reservation is listed separately with its own booking time, cover count and confirmation number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count equals the number of rows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Reservations are ordered by booking time in ascending order and the same reservation appears only once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 Two Reservations with the Same Booking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table has two upcoming reservations booked at the same booking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booking and select that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reminder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reservations are listed separately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Neither reservation is hidden or merged because of the same booking time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F1.5. Reservation with Missing Time, Cover or Confirmation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upcoming reservation has at least one of booking time, cover count or confirmation number missing or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booking for the table of that reservation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reminder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still displayed with the available values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entry is not omitted and no error occurs due to the missing value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Verify Reminder Behavior During Walk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T1 has an upcoming normal reservation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T3 has only a completed or no-show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walk-in and select T1, review the dialog, then click "No"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T1 again and click "Yes"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dialog opens for T1 and, when the list loads, the message count equals the number of rows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"No" resets the walk-in form; selecting T1 again and clicking "Yes" allows the walk-in to continue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Selecting T3 does not open the dialog and the completed or no-show reservation does not appear in it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Edit Booking Reminder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Own Reservation Does Not Trigger the Reminder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Table T6 has a reservation that will be edited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reservation on T6 for editing without adding another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Its own reservation does not open the reminder dialog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edit view remains usable without a blocking prompt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Add a Table with Existing Reservation During Edit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on T6 is open for editing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T1 has another reservation and T7 is an empty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T1 to the reservation and review the dialog, noting the top table list and the yellow original table below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"No"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Add T1 again and click "Yes"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edit view, add empty table T7, then add full table T1 and click "No"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dialog opens and the top table lists the other reservation; the yellow table below shows T6 as the original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"No" unlocks T1 while T6 remains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Adding T1 again and clicking "Yes" keeps both T1 and T6 locked and the reservation can be saved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 the final scenario only T1 unlocks; T7 and T6 remain because T7 is the newly added empty table and T6 is the original table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Quick Edit from Reservation 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Quick Edit Table Change with Yes and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T1 already has another visible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reservation list, change another reservation's table to T1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that the Yes/No prompt appears before saving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"No", perform the change again and click "Yes"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Yes/No prompt appears before the change is saved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"No" cancels the table change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"Yes" saves the change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same confirmation number appears only once and the table-no. cell lists every table on that reservation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 Reminder Still Appears When the Conflicting Reservation Is Filtered 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on T1 is hidden in the reservation list through a status filter, search or another page in search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Filter the reservation list so the T1 reservation is hidden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another reservation onto T1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Yes/No reminder still appears even though the conflicting reservation is not visible in the list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does not save immediately; it waits for the user's confirmation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Reservation Filtering and Combined Table Rules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 Only Upcoming Reservations Are Listed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booked table has past, completed or no-show reservations in addition to upcoming ones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reservation is currently in progress or seated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booking for that table and review the reminder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Past, completed and no-show reservations are not listed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upcoming reservations for the current or future service period are listed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in progress or currently seated is treated as upcoming and is listed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 Reservation Booking Multiple Tables Shows Each Table Number Once per Confirmation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 reservation books both tables T4 and T5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booking and select T4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reminder dialog row for that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that includes the exact table being booked is listed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table-no. cell lists both T4 and T5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confirmation number appears only once for that reservation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Reservations belonging only to other combined or joined tables that do not include the booked table are not listed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