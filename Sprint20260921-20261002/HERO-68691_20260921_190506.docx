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HERO-68691 Does not reload business setup completely if executing daily start platform page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Business Logic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Daily Start Force Reload Business Setup - Split Revenue Item Newly Added Not Take Effect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has admin access to POS platform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"Daily start force reload business setup" configuration is set to "Yes" (System Management &gt; System Configuration &gt; POS Module &gt; Basic Configuration)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Service restarted after configuration change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Target outlet is accessible and POS Client can login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 setup page: POS System &gt; Tools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"Daily Start and Close" or "Auto Daily Start and Close"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Daily Close with target outlet if necessary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Go to platform setup page: POS System &gt; Ordering Setup &gt; Split Revenue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Add a new Split Revenue Item (e.g., NewSplitRevenueTest)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Save the new Split Revenue Item and verify it appears in the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Return to POS System &gt; Tools and execute daily start with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After daily start is completed, login POS Client with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Navigate to a transaction that uses Split Revenue functionality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Verify the newly added Split Revenue Item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Daily Close executed successfully via platform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Split Revenue Item saved successfully and visible in Split Revenue Settings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Daily Start executed successfully without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After login to POS Client, the newly added Split Revenue Item is NOT available in the split revenue options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split revenue dropdown/list does not contain the newly configured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Business setup reload was incomplete - other newly added items under similar conditions may also be missing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Daily Close executed successfully via platform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Split Revenue Item saved successfully and visible in Split Revenue Settings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Daily Start executed successfully without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After login to POS Client, the newly added Split Revenue Item IS available in the split revenue options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split revenue dropdown/list correctly contains all newly configured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Business setup reload completes fully - all configuration changes are properly loaded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Associated Regression Scope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Daily Start Force Reload Business Setup - Other Configuration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"Daily start force reload business setup"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Service restarted after configuration change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Tested configuration items include: Menu Items, Payment Methods, Taxes, Service Charges, Discounts, Employee Roles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or modify various configuration items across different modules (Menu, Payment, Tax, Service, Discount, Employee)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Execute Daily Start via platform after each batch of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Login POS Client after each Daily Start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each configuration item change is reflected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New/modified configuration items are not fully loaded after platform Daily Start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partial configuration changes take effect; some items still show old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Configuration state is inconsistent between platform and POS Client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configuration changes are properly loaded after platform Daily Start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Client correctly reflects all new/modified configuration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inconsistency between platform setup and POS Client runtime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Daily Start without Force Reload - Normal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"Daily start force reload business setup" = No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Service restarted after configuration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a new Split Revenue Item (control group - same as Bug reproduction but with force reload = No)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Execute Daily Start via platform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Login POS Client and verify Split Revenue availability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(Control case - Bug does not manifest when force reload = No)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Split Revenue Item appears normally after Daily Start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This confirms the Bug is specific to the force reload code path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New Split Revenue Item appears normally after Daily Start (unchanged behavior)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Fix does not break the non-force-reload code path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Regression on normal Daily Start flow confirmed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Database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Split Revenue Configuration Persistence and Reload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Database access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"Daily start force reload business setup" =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new Split Revenue Item in platform, verify DB INSERT successful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Execute Daily Start via platform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DB reload procedure triggered by Daily Start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POS Client reads correct data after reload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DB shows new Split Revenue Item inserted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Daily Start force reload procedure triggered but does not refresh Split Revenue table for POS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 Client reads stale Split Revenue data after reload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DB shows new Split Revenue Item inserted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Daily Start force reload procedure properly refreshes all business setup tables including Split Revenue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 Client reads latest Split Revenue data after reload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Interface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POS Client Split Revenue Dialog - UI Verification After Fix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logged in after Daily Start with force reload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"Daily start force reload business setup"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Test Split Revenue Item added prior to Daily Start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guest check in POS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split revenue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split revenue dialog/list for all configured items including newly added one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new Split Revenue Item and complete a test transaction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transaction posting uses correct split revenue logic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Split revenue dialog does not show newly added Split Revenue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Transaction cannot be processed with new split revenue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UI dropdown/list is missing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Split revenue dialog correctly shows all Split Revenue Items including newly added ones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Transaction can be completed using the new Split Revenue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UI displays all items without omission or duplication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POS Device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Scope: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Verify bug fix works across all supported POS devices after Daily Start with force reload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Devices: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Workstation (Windows 11 Enterprise), Hi20 (Android 13), iPad (OS 27), iPhone 15 (OS 27)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Workstation - Daily Start Force Reload Split Revenue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"Daily start force reload business setup"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Split Revenue Item added via platform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Daily Start executed via platform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POS Client on Workstation (Windows 11)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guest check and trigger split revenue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new Split Revenue Item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Complete test transaction with new split revenue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New Split Revenue Item not visible on Workstation POS Client after force reload Daily Start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New Split Revenue Item IS visible and functional on Workstation POS Client after force reload Daily Start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Mobile Device - Daily Start Force Reload Split Revenue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Same as Workstation test case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POS Client on Hi20 / iPad / iPhone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guest check and trigger split revenue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new Split Revenue Item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Complete test transaction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New Split Revenue Item not visible on Mobile POS Client after force reload Daily Start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New Split Revenue Item IS visible and functional on Mobile POS Client after force reload Daily Start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Browser Compatibility (Platform Backend)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Scope: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Verify platform Split Revenue Settings page and Daily Start Tools work correctly across browsers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Browsers: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Chrome, Firefox, Microsoft Edge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Platform Daily Start &amp; Split Revenue Settings Across Browsers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Tested browser installed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Platform accessible via browser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POS platform on each browser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Ordering Setup &gt; Split Revenue Settings, add new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Navigate to Tools, execute Daily Start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After completion, login POS Client and verify fix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Bug manifest regardless of browser used in platform - issue is in backend reload logic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Platform operations work normally across all browsers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Daily Start execution consistent regardless of browser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Split Revenue Settings UI functions properly in Chrome, Firefox, Edge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Setup: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Local Windows / Mac development environment with full POS + Platform stack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Database: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Local development database (MySQL)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Scope: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Bug reproduction and fix verification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Note: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Primary verification environment for this Bug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HQ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Setup: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Shared staging environment for cross-team validation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Database: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Shared HQ staging database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Scope: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Multi-user validation, performance sanity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Note: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Validate fix does not introduce regressions in shared setup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Setup: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Specific ER (Enterprise Region) deployment with outlet configuration matching target scenario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Scope: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Outlet-specific Daily Start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Note: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Validate with outlet-specific Split Revenue configurations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