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HERO-68960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Font: Arial (apply to entire document)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L1 (16pt, bold, centered, black)  -&gt; 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L2 (13pt, bold underlined, left, black) -&gt; 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L3 (12pt, bold, left, blue #001eff) -&gt; 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L4 (11pt, bold, left, blue #001eff) -&gt; ####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(10pt, left, black)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HERO-68960 Test Report - TMS 2.0 Online Booking with Segment Allotment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F1.Online Booking with Payment and Period Segment Allotment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F1.1.Reproduce Online Booking Failure (Bug Reproduction)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 by Date page has a period with both "Payment Settings" and "Period Segment Allotment"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outlet is open during this time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NOT yet applied (build before 1.2.116.0)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Config by Date page, edit a period, add settings for "Payment Settings" and "Period Segment Allotment"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Online Reservation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Fill in the reservation information and guest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save button to submit the booking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response from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Booking does not continue to the payment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error is shown: "Fail to update segment allotment"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Segment quota is not reserved correctly on submit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guest cannot complete the booking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Booking Proceeds to Payment Page (Fix Verification)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 by Date page has a period with both "Payment Settings" and "Period Segment Allotment"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outlet is open during this time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applied (build 1.2.116.0 or later)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Config by Date page, edit a period, add settings for "Payment Settings" and "Period Segment Allotment"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Online Reservation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Fill in the reservation information and guest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save button to submit the booking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redirect to the payment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Complete the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segment quota state after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Guest proceeds to the payment page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Segment quota is reserved on submit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Segment quota is associated with the confirmed booking after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double deduction of segment quota occurs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booking is confirmed without "Fail to update segment allotment" error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Pre-order Flow with Segment Allotment Still Works (Regression)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 by Date page has a period with "Period Segment Allotment" configured (without Payment Settings, pre-order flow)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fix is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Online Reservation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the reservation information and guest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save button to submit the booking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booking confirmation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Pre-order flow with segment allotment works as before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Segment quota is reserved and associated with the booking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introduced by the fix to the pre-order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