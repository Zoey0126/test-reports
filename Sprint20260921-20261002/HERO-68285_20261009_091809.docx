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POS063 Revenue Report (Philippines)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Revenue Report (Philippines)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POS063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HERO-68285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QC Tester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 Lin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QC Reviewer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 Fang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(single-select) Selects the business date range for the report. Begin Date and End Date are enabled when 'Specified As Below' is selected.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Day, Last Business 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Specify the begin business date, format CCYY-MM-DD; enabled when Date Type = 'Specified As Below'.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Specify the end business date, format CCYY-MM-DD; enabled when Date Type = 'Specified As Below'.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Filter data by shop(s).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Filter data by outlet(s) under the selected shop(s).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Filter data by station(s).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Classes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Filter data by payment class(es).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Title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corresponding report title by selection [Shop Name / Shop Address / Tax ID in Shop / Report Name].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specified date range.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Software Version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software name and version.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And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date and time.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 ID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user first name and last name.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business day.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Beginning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start payment running number.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Ending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end payment running number.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Beg. Balance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Accumulated grand total from previous business day.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Beg. Balance = Ending Balance - Net Sales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Ending Balance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Accumulated ending balance.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Ending Balance = Beginning Balance + Net Sales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Gross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item sales price.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VATable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item total add all discount.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tax less any discount excluding SC &amp; PWD discount (only Tax Index 1).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VAT-Exempt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item total of whole day for waived tax1 items.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Zero-Rated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item total for waived tax1 items with no VAT-Exempt.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discount amount.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SC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SC discount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PWD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PWD discount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NAAC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NAAC discount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Solo Parent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SP discount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Others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all discounts excluding SC, PWD, NAAC &amp; SP (negative number).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Voids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deleted item in check.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Deductions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total deductions value.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Deductions = SC + PWD + NAAC + Solo Parent + Others + Returns + Voids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VAT Adjustment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total VAT adjustment value.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VAT Adjustment = SC + PWD + Others + VAT On Returns + Others (No Discount)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Service Charge (Without VAT)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service charge total (SC1 - SC5).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Local Tax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Tax index 2-10 total.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 Payable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total Tax 1 amount.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Net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total.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Income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total income.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Income = Total Net Amount - Sales Overrun/Overflow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Total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grand total for corresponding fields.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At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date and time of the local server.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By User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operator last name and first name.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report code POS063.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page number.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BirPreprocessShell before opening this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migration status is completed so the formal rptdesign reads pos_bir_*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all default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report reads from the new pos_bir_station_summaries (3-table UNION) + pos_bir_daily_infos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report filters sum_type='n' (revenue/non-revenue slip filter).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correctly filters by sum_type='n'.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Station and payment display names resolve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[A Single Outlet, Last Business Day, A Single Station, A Single Payment Class]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"Last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"Single"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"Single"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"Single"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"Single"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correctly applies the sum_type='n' filter.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sum_type='n' filter is correctly applied.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[Multiple Outlets, Specified As Below Business Day, Multiple Stations, Multiple Payment Classes]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Below"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Set Begin Date and End Date to a range within the last 3 months (retention period).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"Multiple"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"Multiple"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"Multiple"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"Multiple"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viewer renders directly (within retention, no on-demand routing).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renders directly without on-demand flow for date ranges within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[All Outlets, Specified As Below Business Day (Beyond Retention), All Stations, All Payment Classes] - On-Demand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transitional _legacy.rptdesign is present and the report is listed for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BirPreprocessShell for the target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Below"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Set Begin Date to 2026-01-01 and End Date to 2026-03-31 (older than last 3 months).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"All"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engine shows "Background generation required" and lists monthly segments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"Add to generation queue" to open the On-Demand Job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Fill in email interface, recipients, and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Submit the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result page shows the created Preset Parameters id and Scheduled Task ids.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Preset Parameters listing shows the on-demand preset (e.g. "On-demand POS063 2026-01-01 2026-03-31").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Report Management &gt; Scheduled Tasks lists the one-time BirPreprocessShell tasks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After preprocess and AutoReport complete, verify the emailed report is produced from the formal design reading pos_bir_* union temporary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engine correctly routes to on-demand flow for dates older than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Monthly segments are listed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Job form opens with email interface, recipients, and format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Preset Parameters id and Scheduled Task ids are created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On-demand preset appears in Preset Parameters listing.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BirPreprocessShell tasks are listed in Scheduled Tasks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Emailed report is produced from the formal design reading pos_bir_* union temporary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Verify 3-Table UNION Data Source with JOIN pos_bir_daily_infos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pos_bir_station_summaries, pos_bir_station_monthly_summaries, and pos_bir_station_summaries_temporary tables have test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pos_bir_daily_infos table has running number / cumulative field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"Specified As Below" from Date Type with a range that spans both retention and on-demand periods.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reads from the 3-table UNION: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4.1. pos_bir_station_summaries (daily, within retention).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4.2. pos_bir_station_monthly_summaries (monthly, for complete months in long ranges).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4.3. pos_bir_station_summaries_temporary (on-demand, for incomplete month segments).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pos_bir_daily_infos is joined for running numbers / cumulative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station display names resolve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payment display names resolve from POS master data at runtime.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correctly reads from the 3-table UNION data source.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Running numbers and cumulative fields are correctly joined from pos_bir_daily_infos.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Station and payment display names are resolved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Verify Long-Range / Since-Opening Support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report supports since-opening (year-to-date) per Action 4 &amp; Action 5.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"Specified As Below" from Date Type with a long-range (e.g., since opening or year-to-date).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supports long-range / since-opening data retrieval.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monthly summaries (pos_bir_station_monthly_summaries) are reused for complete months.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only incomplete first/last month segments are recomputed.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supports long-range / since-opening data retrieval.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Monthly summaries are reused for complete months.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Only incomplete first/last month segments are recomputed.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Verify Transitional _legacy.rptdesign Routing (Before Migration Completes)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NOT completed.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transitional _legacy.rptdesign file is present.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"Current Business Day" from Date Type.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Module routes to the _legacy.rptdesign file (reads rpt_dyn_pos_bir_* dynamic tables).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on-demand UI is enabled only when the transitional legacy design is present and the report is listed for on-demand.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Module routes to the _legacy.rptdesign file before migration completes.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reads from rpt_dyn_pos_bir_* dynamic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UI is enabled only when transitional legacy design is present.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Verify Formal rptdesign Routing (After Migration Completes)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completed.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"Current Business Day" from Date Type.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Module uses the formal rptdesign file (reads pos_bir_* standard tables).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does NOT read from rpt_dyn_pos_bir_* dynamic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Module uses the formal rptdesign file after migration completes.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reads from pos_bir_* standard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does not read from rpt_dyn_pos_bir_* dynamic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Report Information with Format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date format for the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"Language"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language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displays data in the selected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Export Files to CSV, Excel, Excel (.xlsx), PDF, Word, PostScript, PowerPoint (.pptx)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"Export"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format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exported file is saved to the specified location.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Exported file is successful.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file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Exported file contains the expected data.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Print Report to HTML,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"Print"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printed report is saved to the specified location.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Printed report is successful.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report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report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Printed report contains the expected data.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Create Preset Parameters from Current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"Preset Parameters"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Input the relevant information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"Save"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preset parameters are displayed in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Edit Original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edit.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Reselect the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"Preset Parameters"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Input the relevant information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"Save"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preset parameters are displayed in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Run Preset Parameters from Original or Current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Auto Run Preset Parameters to Email, FTP, or SFTP with Specified Auto Report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Auto Report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auto report configuration for the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or edit auto report schedule.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destination for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auto report schedule is set successfully.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 report schedule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is sent successfully to the specified destination, time, format and other settings.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Multi-Language Support for Report Parameter and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"Language".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Revenue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in the selected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9. Verify Auto-Cleanup On-Demand Jobs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Admin Console &gt; System Configuration &gt; Report Module.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"Auto-cleanup On-Demand jobs" to "Yes".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and run an on-demand job for Revenue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the on-demand report is sent, verify the temporary preset and related one-time scheduled tasks are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"Auto-cleanup On-Demand jobs" to "No".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Create and run another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After the on-demand report is sent, verify the temporary preset and related one-time scheduled tasks are NOT soft-deleted.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"Auto-cleanup On-Demand jobs" = Yes, temporary preset and one-time scheduled tasks are soft-deleted after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"Auto-cleanup On-Demand jobs" = No, temporary preset and one-time scheduled tasks are NOT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Stations.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Payment Classes.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steps 1-3 in Mozilla Firefox.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steps 1-3 in Microsoft Edge.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loads successfully in Mozilla Firefox.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loads successfully in Microsoft Edge.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at different Config Zone hierarchy levels: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Current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Lower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Upper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All hierarchy levels including lower levels.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at each level.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at current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loads successfully at lower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loads successfully at upper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Report loads successfully at all hierarchy levels including lower levels.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Verification, and set date range to less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data is retrieved from MySQL.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MySQL.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Verification, and set date range to more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data is retrieved from TiDB.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TiDB.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Support Data Service Compatibility - SQL Server (MSSQL)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Revenue Report (Philippines) on an MSSQL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data is retrieved from MSSQL.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on MSSQL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MSSQL.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