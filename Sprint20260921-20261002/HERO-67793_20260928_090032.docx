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Report - New CUS Report "Detail Check Listing Report (with APC)"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1.New Custom Report Availability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1.1.New CUS report "Detail Check Listing Report (with APC)" appears in the report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run reports in the POS Platform.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base report POS017 - Detail Check Listing Report is available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custom report build containing this report has been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Platform with a user account that has report access.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Report List / Report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original POS017 "Detail Check Listing Report" is also still listed.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both reports and compare their column structures.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custom report "Detail Check Listing Report (with APC)" is available in the report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 POS017 "Detail Check Listing Report" remains unchanged and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new report shares the same base structure as POS017 with additional dynamic APC columns.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2.Dynamic Item Department APC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2.1.APC columns are generated dynamically based on Item Departments present in the report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"Detail Check Listing Report (with APC)"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outlets exist with sales data covering different Item Departments (e.g., Food, Soft Beverage, Alcohol).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run covers a business date range with check-level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Outlet 1 which has Food and Soft Beverage sales only.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columns at the check total and grand total levels.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with Outlet 2 which has Food, Soft Beverage, and Alcohol sales.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columns at the check total and grand total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 1 report run displays Food APC and Soft Beverage APC columns only (no Alcohol APC column).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2 report run displays Food APC, Soft Beverage APC, and Alcohol APC columns.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APC column appears for Item Departments that have no sales in the report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APC columns appear at the check total and grand total levels only (not on individual line items).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If a department has sales in one outlet but not in another, the APC column appears only in the outlet where the department has sales.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3.APC Calculation Logic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3.1.Department APC is calculated as Department Sales divided by Cover 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contains at least one check with sales in multiple Item Departments and a cover count greater than zero.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for a single outlet with a business date that has multi-department check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Identify a check with cover count &gt; 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Department Sales, Cover Count, and Department APC values for each department on that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Manually compute Department Sales ÷ Cover Count for each department and compare with the reported APC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department's APC equals the corresponding Department Sales divided by the check's Cover Count.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department's APC uses the same total Cover Count of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a department has no sales on a check, the APC cell is blank or omitted rather than zero.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3.2.APC handles zero cover count without division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contains at least one check with Cover Count = 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for an outlet/period that includes a check with Cover Count = 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check with Cover Count = 0 in the report output.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Department APC cells on that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report generation completes without errors.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APC cells display a dash (—) or "N/A" for departments on checks with Cover Count = 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generation completes without division errors or runtime failures.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4.APC Totals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4.1.APC totals are displayed for each APC column at the grand total level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produces multiple checks with non-zero cover counts and department sales.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for an outlet and a date range with multiple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grand total section.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APC totals for each Department APC column.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Manually sum the individual per-check APC values and compare with the reported APC totals.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corresponding APC total is displayed for each Department APC column at the grand total level.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APC total equals the sum of the individual department APC values across all included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Checks with APC values of dash or "N/A" due to zero cover count are excluded from the APC total sum.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5.Export Formats Containing APC Columns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5.1.APC columns and totals are included in on-screen view and all export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has been generated with APC columns and totals.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at least two Item Departments present.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on-screen report view contains APC columns and APC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the report to Excel.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Export the report to CSV.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the exported files and verify the APC columns and totals.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on-screen report view displays APC columns and APC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Excel export contains all APC columns and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CSV export contains all APC columns and totals.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column data is lost or misaligned between on-screen view and exported files.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6.Related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6.1.New custom report supports Format Configuration and parameter presets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custom report "Detail Check Listing Report (with APC)"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Format Configuration has been set under System Management &gt; System Configuration &gt;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Report &gt; Format Configuration and set the desired date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with default parameters.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current parameters as a preset parameter.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saved preset from the Preset Parameters list and run it.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renders using the configured date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preset parameter is saved successfully and can be reopened.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preset parameter run returns the expected data using the same parameters.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 using Google Chrome, Mozilla Firefox, and Microsoft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default values for all parameters.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 and APC columns are displayed.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Chrome, Firefox, and Edge.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APC columns and totals render correctly in all three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2.Config Zone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 with users from different Config Zone levels (本层级, 下一层级, 上层级, 所有层级包括下层级).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using parameters from Report Data Accuracy Verification.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and the data is consistent with the user's Config Zone scope.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across all Config Zone levels.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matches the expected Config Zone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3.Data Service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date range to less than 7 days so data is retrieved from MySQL.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verify the data and APC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with MySQL data source.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APC columns are calculated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"Detail Check Listing Report (with APC)".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date range to more than 7 days so data is retrieved from TiDB.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verify the data and APC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with TiDB data source.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APC columns are calculated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Check Listing Report (with APC)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 - Detail Check Listing Report (with APC)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Base Report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POS017 - Detail Check Listing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APC Formula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Department Sales / Cover Count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APC Placement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total and grand total levels only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