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HERO-64268 [Tech] Fix error.log with "Undefined array keys" and "Undefined variables" for Report Module - V109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HERO-64268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[Tech] Fix error.log with "Undefined array keys" and "Undefined variables" for Report Module - V109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 Fix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Component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Module / Messaging Plugin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V109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Reproduction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Location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Error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../Plugin/Messaging/Controller/Component/MessagingEmailComponent.php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236-238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Undefined array key "client_id"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"client_secret"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,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"tenant_id"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../Plugin/Messaging/Controller/Component/MessagingEmailComponent.php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266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Trying to access array offset on value of type null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+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[TypeError] EsmtpTransport::setPassword()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../Plugin/Report/Controller/ReportsController.php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, line 811-812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Trying to access array offset on null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Request URL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/accounts/{account}/admin/eng/report/auto_report_settings/listing/...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[BadRequestException] The request has been black-holed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Root Cause: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OAuth2 email sending read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client_secret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tenant_id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without guarding missing keys. A failed token response was also passed directly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setPassword()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. Report opening read date/time/config-zone values from 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null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config array. Auto report settings listing was blocked by SecurityComponent with no blackhole callback.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Error Log Verification - Before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Reproduce OAuth2 email undefined keys / TypeError / blackhole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WITHOUT the HERO-64268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Email configured for OAuth2; or at least an email send is attempted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Auto report settings listing page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an OAuth2 email send (use a mail template or auto report email)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auto report settings listing page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/report/auto_report_settings/listing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at least one report that reads date/time format from config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error.log after each action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"client_id"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"client_secret"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"tenant_id"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MessagingEmailComponent.php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Trying to access array offset on value of type null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TypeError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EsmtpTransport::setPassword()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Trying to access array offset on null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ReportsController.php line 811-812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error.log records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[BadRequestException] The request has been black-holed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for the auto report settings listing URL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Error Log Verification - After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Verify no OAuth2 / blackhole warnings in error.log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WITH the HERO-64268 fix deployed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Same environment as F1; clear error.log before 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Repeat exactly the same flows from F1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error.log for new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error.log does NOT contain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Undefined array key "client_id"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"client_secret"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"tenant_id"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error.log does NOT contain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Trying to access array offset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MessagingEmailComponent.php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error.log does NOT contain any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TypeError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EsmtpTransport::setPassword()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error.log does NOT contain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Trying to access array offset on null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from ReportsController.php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error.log does NOT contain any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BadRequestException The request has been black-holed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Auto report settings listing page loads normally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OAuth2 email sending still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test email using OAuth2 configuration with valid credentials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email is received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OAuth2 emails are sent and delivered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Non-OAuth2 email sending still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test email using SMTP (non-OAuth2) credentials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SMTP emails are sent and delivered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Auto report settings listing page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Open auto report settings listing, pagination, and sort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schd_next_run_time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Page loads, pagination works, sort works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SecurityComponent blackhole / BadRequestException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F3.4. Report opening with/without config zones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reports on outlets WITH config zones and outlets WITHOUT config zones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cases open normally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Date format / time format fall back gracefully when config array is null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Multi-Account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on multiple customer accounts (e.g. shangrilagroup, ihg)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accounts produce clean error.log for OAuth2, report opening, and auto report settings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Build containing HERO-64268 fix (Report V109)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