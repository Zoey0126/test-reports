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HERO-68821 Bug Fix Test Report - General V3 Membership Interface - System Refunds Last Coupon Only When Voiding Multiple Coupon Item Discounts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F1.Bug Reproduction and Fix Verification - Multiple Coupon Item Discount Void and Refund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F1.1.Verify All Coupons Refunded When Voiding Multiple Coupon Item Discounts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General V3 membership interface is configured and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valid membership account with multiple usable coupons is set up in the external membership system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Coupon item discount is configured and can be applied to items in POS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An external API "Prepare Refund Coupon" endpoint is available and monitored for requests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A new check is open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new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Order multiple items (e.g., Item A, Item B, Item C)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Apply General V3 coupon item discount to each item using different coupons (Coupon 1 on Item A, Coupon 2 on Item B, Coupon 3 on Item C)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all three coupon item discounts are applied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Click function "Void Multiple Item Discount" to void all the discount coupons at once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Monitor the external API "Prepare Refund Coupon" requests triggered by the system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Verify the number of refund API calls made and the coupon details in each request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clicking "Void Multiple Item Discount", the system triggers the external API "Prepare Refund Coupon" only once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single API request contains the requestCompletionId from the last coupon (Coupon 3) only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Coupon 1 and Coupon 2 are not refunded to the external membership system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Only the last coupon is refunded while the other coupons remain consumed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clicking "Void Multiple Item Discount", the system triggers the external API "Prepare Refund Coupon" multiple times, once for each coupon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Each API request contains the correct requestCompletionId for the respective coupon (Coupon 1, Coupon 2, Coupon 3)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All three coupons are refunded to the external membership system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All coupon item discounts are voided and all coupons are returned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F1.2.Verify Error Handling When One Coupon Refund Fails During Multiple Void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General V3 membership interface is configured and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valid membership account with multiple usable coupons is set up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At least one coupon is configured to trigger a refund error (e.g., simulate API failure for one coupon)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 new check is open with multiple coupon item discounts applied (Coupon 1 on Item A, Coupon 2 on Item B)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new check with multiple coupon item discounts already applied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Configure or simulate a refund error for Coupon 1 (e.g., network error or API rejection)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function "Void Multiple Item Discount" to void all the discount coupons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Observe the refund process for each coupon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error handling behavior: Coupon 1 refund fails, Coupon 2 refund should still proceed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the item discount void status for each item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triggers the refund API only once with the last coupon, so error handling for individual coupons is not exercised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If the single API call fails, all coupon refunds fail and no item discounts are voided correctly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processes each coupon refund individually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If an error occurs during Coupon 1 refund, the error is handled and the remaining coupons (Coupon 2) are not refunded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Item discount is voided only for coupons with successful refunds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item with the failed coupon refund (Item A) retains its item discount since the refund was not successful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The user is notified of the refund failure for the affected coupon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F1.3.Verify Item Discount Voided Only for Successful Refund Coupons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General V3 membership interface is configured and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valid membership account with multiple usable coupons is set up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new check is open with multiple coupon item discounts applied (Coupon 1 on Item A, Coupon 2 on Item B, Coupon 3 on Item C)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One coupon (Coupon 2) is configured to trigger a refund error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check with three coupon item discounts applied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Simulate a refund error for Coupon 2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function "Void Multiple Item Discount" to void all discount coupons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Coupon 1 refund succeeds - Item A discount should be voided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Coupon 2 refund fails - Item B discount should NOT be voided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Coupon 3 refund succeeds - Item C discount should be voided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Check the final check state for each item's discount status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does not process refunds individually, so partial void is not possible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All item discounts are either voided or not voided together since only one API call is made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Coupon 1 refund succeeds and Item A item discount is voided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Coupon 2 refund fails and Item B item discount is NOT voided (retains the coupon discount)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Coupon 3 refund succeeds and Item C item discount is voided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Only items with successful coupon refunds have their item discounts voided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The check correctly reflects partial void status based on refund success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F1.4.Verify requestCompletionId Correctness in Each Refund API Request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General V3 membership interface is configured and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valid membership account with multiple usable coupons is set up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API request logging or monitoring is enabled to capture all "Prepare Refund Coupon" requests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 new check is open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new check and order three items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Apply Coupon 1 to Item A, Coupon 2 to Item B, Coupon 3 to Item C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Record the requestCompletionId for each coupon at apply time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function "Void Multiple Item Discount" to void all coupons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Capture all "Prepare Refund Coupon" API requests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the requestCompletionId in each refund request matches the corresponding coupon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Only one "Prepare Refund Coupon" API request is captured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requestCompletionId in the single request matches only the last coupon (Coupon 3)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requestCompletionId values for Coupon 1 and Coupon 2 are not present in any refund request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Three separate "Prepare Refund Coupon" API requests are captured (one per coupon)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requestCompletionId in the first request matches Coupon 1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requestCompletionId in the second request matches Coupon 2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requestCompletionId in the third request matches Coupon 3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Each coupon is refunded with its correct requestCompletionId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F2.Regression Testing - Membership Coupon and Related Reports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F2.1.Verify Single Coupon Item Discount Void and Refund (No Regression)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General V3 membership interface is configured and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valid membership account with at least one usable coupon is set up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new check is open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new check and order an item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Apply a single General V3 coupon item discount to the item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coupon item discount is applied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function "Void Item Discount" to void the single coupon discount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Monitor the "Prepare Refund Coupon" API request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the coupon is refunded correctly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Not applicable - this is a regression test to ensure single coupon void still works after the fix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(If regression occurs) The single coupon void and refund does not work correctly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single coupon item discount is voided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One "Prepare Refund Coupon" API request is triggered with the correct requestCompletionId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coupon is refunded to the external membership system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item discount is removed from the check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F2.2.Verify Item Discount Report (HKJC) - CUS0194 Reflects Voided Coupon Discounts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General V3 membership interface is configured and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Multiple coupon item discounts have been applied and then voided on the current business day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Item Discount Report (HKJC) - CUS0194 is available in the report module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Reports module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Item Discount Report (HKJC) - CUS0194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Date Type = Current Business Day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Select the target shop and outlet where the voided coupon checks exist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Generate the report in Detail view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the voided coupon item discounts are reflected 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Verify the discount amounts show the voided status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(If regression occurs) The report does not correctly reflect voided coupon discounts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(If regression occurs) Voided discount amounts are inconsistent with the actual check state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Item Discount Report (CUS0194) correctly reflects the voided coupon item discounts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discount amounts show the correct voided status for each item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report data is consistent with the actual check calculation after void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F2.3.Verify LPS Item Coupon Report - CUS0300 Reflects Voided Coupon Data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General V3 membership interface is configured and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Multiple coupon item discounts have been applied and then voided on the current business day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LPS Item Coupon Report - CUS0300 is available in the report module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Reports module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LPS Item Coupon Report - CUS0300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Date Type = Current Business Day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Select the target shop and outlet where the voided coupon checks exist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Generate the report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the LPS Coupon Name, LPS Coupon #, and LPS Account ID columns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Verify that voided coupons are not shown in the item data (per report spec: if coupon is void, item data is not shown)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(If regression occurs) Voided coupon data still appears in the report when it should be excluded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(If regression occurs) The LPS Coupon fields show inconsistent data after void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LPS Item Coupon Report (CUS0300) correctly excludes voided coupon item data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LPS Coupon Name, LPS Coupon #, and LPS Account ID are not shown for voided coupons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report data is consistent with the void status of the coupons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F2.4.Verify Detail Item Report (Discount Name) - CUS0253 Reflects Correct Discount After Void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General V3 membership interface is configured and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Coupon item discounts have been applied and voided on the current business day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Detail Item Report (Discount Name) - CUS0253 is available in the report module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Reports module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Detail Item Report (Discount Name) - CUS0253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Date Type = Current Business Day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Select the target shop and outlet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Generate the report in Detail view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the Discount Name column reflects voided discounts 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Verify the Disc. column shows correct discount amounts after void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(If regression occurs) The Discount Name column shows inconsistent data after void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(If regression occurs) The Disc. amount does not reflect the voided status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Detail Item Report (CUS0253) Discount Name column correctly reflects the void status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Disc. column shows correct discount amounts (zero or voided) after coupon void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report data is consistent with the actual check state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F2.5.Verify Discount Item Summary Hist Report - CUS0132 Reflects Correct Discount Totals After Void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General V3 membership interface is configured and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Coupon item discounts have been applied and voided on the current business day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Discount Item Summary Hist Report - CUS0132 is available in the report module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Reports module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Discount Item Summary Hist Report - CUS0132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Date Type = Current Business Day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Select the target shop and outlet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Generate the report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the discount type summary reflects voided coupon discounts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Verify the DISC AMT and Total columns are correct after void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(If regression occurs) The discount summary totals are incorrect after void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(If regression occurs) The DISC AMT does not reflect the voided coupon discounts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Discount Item Summary Hist Report (CUS0132) correctly reflects voided coupon discounts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DISC AMT and Total columns show correct values after void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report data is consistent with the actual check calculations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