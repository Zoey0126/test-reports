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HERO-60479 测试报告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测试环境信息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测试设备：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Workstation (Windows 11 Enterprise)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Hi20 (Android 13)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iPad (OS 27)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iPhone 15 (OS 27)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测试浏览器：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JavaFX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测试网络：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Cloud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Wireless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测试协议：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HTTP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HTTPS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功能测试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 Create Ticket Idempotency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 First createTicket call creates and persists the ticket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/ KDS client is connected to the server over a stable network.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valid shop, outlet and business date are configured on the client.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client generates a unique X-Request-Id (max 26 characters) for the createTicket request.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ticket_request_idempotency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table is empty for the target shop / outlet / business date + request id.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createTicket API request with X-Request-Id = "REQ-0001" in the HTTP header.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Wait for the server response.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Query the database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ticket_request_idempotency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table for the saved row.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ticket is created and visible on KDS.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server returns success with the newly created ticket.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A new row is stored in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ticket_request_idempotency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with shop, outlet, business date, request id = "REQ-0001" and the affected ticket reference.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ticket is created only once and shown on KDS.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MQTT message, history/event, and version bump are applied exactly once.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F1.2 Replay createTicket with same X-Request-Id returns the original ticket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createTicket request with X-Request-Id = "REQ-0001" has already been successfully handled (F1.1).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ticket_request_idempotency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row for that key exists.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original ticket is still available in the database.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Resend the same createTicket request with the same X-Request-Id = "REQ-0001".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Compare the returned ticket with the original ticket.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The server recognizes the request as a replay via the saved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ticket_request_idempotency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row.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server returns the original ticket (loaded from the saved row) instead of creating a new one.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new ticket is created.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ticket version bump occurs.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new history / event row is written.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No MQTT message is sent again.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 Ticket Update Idempotency (POS and KDS)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 First ticket update call performs the mutation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ticket already exists on the server.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 or KDS client is online.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unique X-Request-Id = "UPD-0001" is generated for the update action (e.g., addTicket item, modify item, void, transfer, etc.).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No existing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ticket_request_idempotency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row for this key.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the ticket update API call with X-Request-Id = "UPD-0001" in the HTTP header.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ticket state changes accordingly.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Verify a row is written to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ticket_request_idempotency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update is applied to the ticket.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Ticket version is bumped exactly once.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History / event row is written once.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MQTT notification is sent once.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5. A new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ticket_request_idempotency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row is saved with shop, outlet, business date, request id = "UPD-0001" and the affected ticket reference.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F2.2 Replay ticket update call returns success and skips the work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first update call with X-Request-Id = "UPD-0001" has already been applied (F2.1).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ticket_request_idempotency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row for that key exists.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Resend the same ticket update API call with the same X-Request-Id = "UPD-0001".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ticket state, version, history and MQTT.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server returns a success response.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ticket items are not changed again.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ticket version is not bumped again.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additional history / event row is written.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additional MQTT message is sent.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 Concurrent Retry Handling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 Concurrent retries with the same X-Request-Id only apply once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/ KDS client is online.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same X-Request-Id = "CONCUR-0001" is prepared on two parallel client instances / threads.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DB unique key constraint on (shop, outlet, business date, request id) is in place.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Simultaneously send two identical ticket mutation requests with X-Request-Id = "CONCUR-0001" within the same second.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Wait for both responses.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Verify the ticket state, version, history rows, MQTT messages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ticket_request_idempotency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rows.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Only one of the two requests applies the mutation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other request is treated as a replay (or fails on the DB unique key and is recognized as a replay).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ticket is mutated exactly once.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ticket version is bumped exactly once.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5. Exactly one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ticket_request_idempotency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row is saved for the key.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No duplicate history / event or MQTT side effects.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F4. X-Request-Id Header Handling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F4.1 Request without X-Request-Id header falls back to non-idempotent processing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/ KDS client is online.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createTicket / update API call is sent without an X-Request-Id HTTP header.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ticket mutation API call without X-Request-Id.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Verify the ticket state and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ticket_request_idempotency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server processes the request normally (legacy behaviour).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No row is written to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ticket_request_idempotency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ticket mutation is applied as usual.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F4.2 X-Request-Id length up to 26 characters is accepted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/ KDS client is online.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26-character X-Request-Id = "ABCDEFGHIJKLMNOPQRSTUVWXYZ" is generated.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createTicket request with the 26-character X-Request-Id.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Resend the same request as a replay.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Verify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ticket_request_idempotency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row and replay behaviour.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server accepts the 26-character X-Request-Id.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idempotency key is stored and recognized on replay.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Replay does not create a duplicate ticket.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F5. Side Effects Suppression on Replay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F5.1 Replay does not trigger MQTT, version bump, history or event write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first createTicket or ticket update call with X-Request-Id = "SE-0001" has already been applied.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MQTT broker, history/event log and ticket version are monitored.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Resend the same ticket mutation request with X-Request-Id = "SE-0001".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MQTT broker for any new message.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ticket version number.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history / event table for new rows.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new MQTT message is published for the replay.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ticket version number is unchanged.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new history / event row is written.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server still returns a success response to the client.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F6. Idempotency Scope Uniqueness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F6.1 Same X-Request-Id under different shop / outlet / business date is treated as a different request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Two distinct shops / outlets / business dates are configured.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same X-Request-Id = "DUP-0001" is used for both.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createTicket request with X-Request-Id = "DUP-0001" under Shop A / Outlet A / Business Date A.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Send another createTicket request with the same X-Request-Id = "DUP-0001" under Shop B / Outlet B / Business Date B.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both tickets are created.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Both requests are processed as independent first-time requests.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Two separate tickets are created.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Two separate rows are saved in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ticket_request_idempotency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(one per scope key).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replay collision happens across different shop / outlet / business date.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兼容性测试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C1. POS / KDS API Coverage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C1.1 All KDS &amp; POS ticket mutation APIs support X-Request-Id idempotency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and KDS clients are online across the supported test devices (Workstation, Hi20, iPad, iPhone 15).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list of all KDS &amp; POS ticket mutation APIs is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Pick a representative set of KDS &amp; POS ticket mutation APIs (createTicket, addTicket item, void, transfer, modify, payment, etc.).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For each API, send a first call with X-Request-Id = "API-xxxx" in the HTTP header.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For each API, resend the same call with the same X-Request-Id.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replay behaviour on each API.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Every supported POS / KDS ticket mutation API honours the X-Request-Id idempotency contract.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First call applies the work; replay returns success and skips the work.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duplicate ticket / item mutation / MQTT / version bump / history write happens on any replayed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