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HERO-69248 Test Report – Period Set Lookup Overlap Check Ignores Seconds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False Overlap Block for Two Periods Separated by One Second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TMS system configuration, Allow Overlapped Period is set to disabled (No).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an outlet, two periods exist with times defined to the second: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Breakfast: 06:00:00 – 12:00:00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Lunch: 12:00:01 – 17:00:00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Period Set already includes Breakfast.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Period Set that includes Breakfast.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Lunch to the same Period 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Save.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Save is blocked by the alert "Overlapped Period is Not Allowed".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alert lists Selected Period: Lunch (12:00:01 – 17:00:00) and Overlapped Periods: Breakfast (06:00 – 12:00).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drops the seconds and compares HH:mm as a closed interval, so 12:00:01 and 12:00:00 are both treated as 12:00 and incorrectly judged as overlapping.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Periods with a One-Second Gap Can Be Saved in the Same Period 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Allow Overlapped Period is set to No in Admin &gt; Table Management System &gt; System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Outlet periods include seconds in Admin &gt; Outlet &gt; Periods, for example Breakfast ending at 12:00:00 and Lunch starting at 12:00:01.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&gt; Table Management System &gt; Period Sets and open the target period 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the period that starts one second after the other period ends (for example Lunch 12:00:01 – 17:00:00 with Breakfast ending 12:00:00).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Period Set to confirm the saved periods.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Lunch starting at 12:00:01 is not treated as overlapping Breakfast ending at 12:00:00.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succeeds and the "Overlapped Period is Not Allowed" alert does not appear.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periods remain in the Period Set after reopening.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Periods That Touch on the Same Second Are Still Treated as Overlapping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Allow Overlapped Period remains set to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Two periods touch on the same second, for example one period ends at 12:00:00 and the next starts at 12:00:00.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Period Set and add the period that starts on the same second the other ends.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Save.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"Overlapped Period is Not Allowed" alert is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is blocked, and the overlapped periods are listed correctly with their seconds shown.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Genuinely Overlapping Periods Are Still Blocked When Allow Overlapped Period Is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 Overlapped Period is set to No.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periods genuinely overlap (for example Breakfast 06:00:00 – 12:00:30 and Lunch 12:00:00 – 17:00:00).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both periods to the same Period Set and click Save.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Save is blocked with the "Overlapped Period is Not Allowed" alert.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genuinely overlapping time range is identified correctly, including seconds.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Overlapping Periods Are Allowed When Allow Overlapped Period Is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Allow Overlapped Period is set to Yes.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two genuinely overlapping periods to the same Period Set.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Save and reopen the Period Set.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overlap alert is shown and Save succeeds.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overlapping periods are saved in the Period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