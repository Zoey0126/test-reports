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POS202 Discount Detail Report - optimize loading performance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Discount Detail Report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POS202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1.Report Loading Performance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1.1.Verify POS202 loading performance with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POS202 Discount Detail Report is accessible in the test environment.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test environment contains a large volume of discount records for the selected period.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loading time of POS202 before the fix has been recorded as the baseline.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POS202 Discount Detail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Keep all parameters at their default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to generate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Measure the time from clicking "Run" until the report result is fully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content is complete and correct.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POS202 takes an excessively long time to load when generating the report with default parameters, and the user has to wait a long time before the result is displayed.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POS202 loads and returns the report result noticeably faster than the baseline under the same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result is complete and correct, and no errors are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1.2.Verify loading performance with a wide business date range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large volume of discount records exists across a wide business date range (e.g., one month or more).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POS202 Discount Detail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 wide business date range and keep the other parameters at their default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to generate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Measure the loading time and verify the report content.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generating POS202 with a wide business date range takes an excessively long time to load.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report loads noticeably faster for the same wide date range.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data is complete and correct for the selected range, and no errors are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1.3.Verify loading performance with multiple outlets and a high volume of checks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Multiple outlets with a high volume of checks and discount records are available in the test environment.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POS202 Discount Detail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multiple outlets covering the high-volume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to generate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Measure the loading time and verify the report content.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generating POS202 for multiple outlets with a high volume of checks takes an excessively long time to load.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report loads noticeably faster under the same conditions.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data is complete and correct, and no errors are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2.Verify report data is consistent and correct after the performance optimization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POS202 report output generated before the fix (or the source check/discount data) is available as the comparison baseline.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POS202 Discount Detail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Generate the report with the same parameters as the baseline output.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the discount detail rows and totals against the baseline or the source data.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report could only be verified after a long loading time due to the performance issue.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report loads faster and the displayed discount detail data is correct and consistent with the baseline or source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data is lost, duplicated, or wrongly aggregated.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3.Regression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POS202 Discount Detail Report generation with default and common parameter combinations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POS202 export and print functions (PDF, Excel/CSV, HTML)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Preset parameters and auto report schedules related to POS202, if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Related discount reports (e.g., POS015 Discount Report By Check, POS225 OC/ENT Discount Report) to confirm the shared discount data logic is not affected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HQ Test Environment, Local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