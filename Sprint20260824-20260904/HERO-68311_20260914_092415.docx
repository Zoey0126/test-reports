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Incorrect table number arrived after mark arrival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1.Mark Arrival with Concurrent Table Change (Single Table)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1.1.Mark arrival after table changed in another tab via edit booking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browser tabs are open on TMS Operation for the same outlet and current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for the current date exists with a single table assigned (e.g. Table 5)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tab A, open Mark Arrival for the reservation and hold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tab B, edit the booking of the same reservation and change the table to Table 8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the table is changed, return to tab A and confirm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marked arrival with the old table (Table 5) instead of the changed table (Table 8)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Alert dialog with message "The reserved table number has been changed. Please check again." pops up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Arrival dialog is closed and no arrival is marked with the stale table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1.2.Mark arrival after table changed via quick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browser tabs are open on TMS Operation for the same outlet and current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for the current date exists with a single table assigned (e.g. Table 3)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tab A, open Mark Arrival for the reservation and hold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tab B, change the table of the reservation using quick change (e.g. to Table 9)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Return to tab A and confirm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marked arrival with the table before the change (Table 3)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alert message "The reserved table number has been changed. Please check again."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Arrival dialog closes and the arrival is not marked with the outdated table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2.Mark Arrival with Multiple Tables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2.1.One of multiple tables changed before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browser tabs are open on TMS Operation for the same outlet and current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for the current date exists with multiple tables assigned (e.g. Table 1 and Table 2)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tab A, open Mark Arrival for the reservation and hold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tab B, edit the booking and change one of the assigned tables (e.g. Table 2 to Table 7)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Return to tab A and confirm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marked arrival using the old table combination (Table 1 and Table 2)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alert message "The reserved table number has been changed. Please check again." is displayed and the Mark Arrival dialog closes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arrival is marked with the outdated table combination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2.2.Table number with table extension changed before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browser tabs are open on TMS Operation for the same outlet and current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for the current date exists with a table number plus table extension assigned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tab A, open Mark Arrival for the reservation and hold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tab B, change the reservation table including the table extension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Return to tab A and confirm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marked arrival with the table number and extension before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mismatch is detected and the alert message "The reserved table number has been changed. Please check again."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Arrival dialog closes without marking arrival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2.3.Only table extension changed before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browser tabs are open on TMS Operation for the same outlet and current date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reservation for the current date exists with only a table extension assigned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 tab A, open Mark Arrival for the reservation and hold the dialog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tab B, change the table extension of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Return to tab A and confirm Mark Arrival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marked arrival with the table extension before the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alert message "The reserved table number has been changed. Please check again."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Mark Arrival dialog closes and the stale extension is not used for arrival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3.Normal Mark Arrival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3.1.Mark arrival without concurrent table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Operation is accessible and a reservation for the current date exists with a table assigned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other user changes the reservation during the test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Mark Arrival for the reservation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Confirm Mark Arrival without any concurrent table change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reservation is marked arrival with the assigned table as expected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unexpected alert message is displayed and the arrival is recorded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4.Regression Scope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The following related modules and scenarios must be retested after the fix: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Mark arrival flow with single table and multiple tables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Table assignment combinations: table number, table number plus table extension, only table extension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Edit booking table change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Quick change table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Reservation change log after mark arrival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Normal mark arrival without concurrent modification remains unaffected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