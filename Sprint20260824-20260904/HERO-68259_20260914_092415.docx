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TMS 2.0 - POS getMembersByConditions fails on SQL Server (GROUP BY memb_id with SELECT *)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1.Member Search with Membership Join on SQL Server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1.1.Search member by membership number on SQL Server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SQL Server TMS environment is available as the repro target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1 active member with membership record(s) (membership no) exists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Postman is available to call the TMS REST API, or POS member search uses this API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GET {base}/rest_api/tms/members_by_conditions?is_json_response=true&amp;membership_no={membershipNo}&amp;page=1&amp;limit=10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HTTP status code and the response body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SQL Server throws error Msg 8120: Column is invalid in the select list because it is not contained in either an aggregate function or the GROUP BY clause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API call fails and no paged member list is returned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API returns HTTP 200 with members[] and paging { page, current_page_record_count, total_record_count, page_count }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SQL Msg 8120 occurs and the response field contract is unchanged compared with the pre-fix reply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1.2.Search member by membership group number on SQL Server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SQL Server TMS environment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1 active member with a membership group no exists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members_by_conditions with the membership_group_no join condition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HTTP status code and the response body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SQL Server throws error Msg 8120 and the search fails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API returns HTTP 200 with members[] and paging data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returned member matches the membership group no condition and no SQL error occurs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1.3.Search member by interface code on SQL Server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SQL Server TMS environment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1 active member with a membership interface code exists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members_by_conditions with the interface_code join condition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HTTP status code and the response body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SQL Server throws error Msg 8120 and the search fails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API returns HTTP 200 with members[] and paging data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returned member matches the interface code condition and no SQL error occurs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2.Paging and Sorting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2.1.Paging is not duplicated when one member matches multiple membership rows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SQL Server TMS environment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same member has more than 1 membership row matching the search condition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members_by_conditions with a membership join condition that matches all membership rows of the same member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member entries and the paging counts in the response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SQL Server query fails with Msg 8120, so duplicated paging rows cannot even be observed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member appears exactly once in the paged list because distinct memb_id is paged first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total_record_count and page_count reflect distinct members only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2.2.Sorting by membership number is deterministic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SQL Server TMS environment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same member has more than 1 membership row with different membership numbers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members_by_conditions with sort by membership number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Repeat the request several times and observe the ordering of results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ORDER BY membership number query fails with Msg 8120 on SQL Server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sort is deterministic using MIN(mmsh_member) when one member matches multiple memberships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Repeated requests return the members in the same stable order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3.Cross-Database Consistency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3.1.MySQL and SQL Server return the same paged member list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Both a SQL Server environment and a MySQL environment are available with the same member and membership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members_by_conditions with the same membership join condition, page and limit on SQL Server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Call the same API on MySQL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Compare the member list and paging data of both responses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MySQL (ONLY_FULL_GROUP_BY off) the paged member list returns normally, but on SQL Server the same search fails with Msg 8120, so the results cannot match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SQL Server and MySQL both return the same paged member list and paging data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result set and paging are identical for the same search on both databases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4.Regression Scope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The following related modules and scenarios must be retested after the fix: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POS member search that uses getMembersByConditions (payload fields unchanged, no new or removed fields)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Member search without membership join conditions (no GROUP BY path)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Paging counts based on COUNT(DISTINCT memb_id)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MySQL regression with strict and non-strict ONLY_FULL_GROUP_BY modes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Full guest profile loading after paging (memb_id IN list)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