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KDS2-DEV-03-2-20: Get tickets which within last 24 hours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1.Active Tickets Retrieval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1.1.Retrieve All Active Tickets Without Pagination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backend service is running and GET /api/kds/v1/getTickets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shop has multiple active/working tickets (not delivered, not void/cancelled) with different modified times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shop also has delivered and void tickets modified more than 24 hours ago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 type=active and without page or pageSize parameters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returned ticket list against all active tickets in the shop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active/working tickets are returned in full regardless of their modified time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delivered or void/cancelled ticket is returned by the type=active request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response length equals the total number of active tickets, confirming the former fixed count limits DELIVERED_TICKET_RETRIEVE_LIMIT (50) and VOID_TICKET_RETRIEVE_LIMIT (50) no longer cap the result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1.2.Pagination Parameters Are Ignored for Active Tickets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shop has more than 20 active/working tickets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GET /api/kds/v1/getTickets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 type=active, page=1 and pageSize=10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Count the returned tickets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full list of active tickets is returned; page and pageSize are ignored for type=active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active ticket is missing from the response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2.Inactive Tickets 24-Hour Time Window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2.1.Delivered and Void Tickets Within Last 24 Hours Are Returned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ticket was delivered 2 hours ago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Another ticket was fully voided 5 hours ago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GET /api/kds/v1/getTickets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 type=inactive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the response for both tickets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delivered ticket with modified time within the last 24 hours is returned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void/cancelled ticket with modified time within the last 24 hours is returned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tickets show correct status and modified timestamps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2.2.Inactive Tickets Older Than 24 Hours Are Excluded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ticket was delivered 30 hours ago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Another ticket was fully voided 3 days ago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GET /api/kds/v1/getTickets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 type=inactive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Search the response for both tickets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delivered ticket older than 24 hours is not returned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void/cancelled ticket older than 24 hours is not returned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Only delivered and void tickets with ticket.modified &gt;= now - 24 hours are included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3.Pagination Behavior for Inactive Tickets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3.1.Default and Custom Pagination with Page Metadata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More than 500 delivered/void tickets modified within the last 24 hours exist in the shop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GET /api/kds/v1/getTickets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 type=inactive without page or pageSize parameters and inspect the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request again with page=2 and pageSize=100 and inspect the response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Fetch all pages sequentially and merge the ticket lists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Without parameters the response defaults to page 1 with default page size 500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Page metadata (page, pageSize, totalElements, totalPages) is returned and matches the dataset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With page=2 and pageSize=100 the second page of up to 100 tickets is returned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Merged pages contain all inactive tickets exactly once, with no duplicates or missing records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3.2.Invalid Pagination Parameter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GET /api/kds/v1/getTickets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inactive ticket modified within the last 24 hours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 type=inactive and page=0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request with page=-1 and then with pageSize=-1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the request with a non-numeric pageSize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Invalid values are handled gracefully per the API contract, either falling back to the defaults (page 1, pageSize 500) or returning a clear client-side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service never returns an unhandled server error or crashes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4.Inactive Tickets Are Ordered Newest First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Several delivered and void tickets with different modified times within the last 24 hours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GET /api/kds/v1/getTickets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 type=inactive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modified timestamps of the returned tickets in order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Inactive tickets are sorted by ticket.modified in descending order (newest first)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5.Type Parameter Validation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GET /api/kds/v1/getTickets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Active tickets and recent inactive tickets exist in the shop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GET /api/kds/v1/getTickets without the type parameter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request with type=all (a value other than active or inactive)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missing or invalid type parameter is rejected with a clear client-side error describing the required values active or inactive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ticket data is returned for an invalid request and the service remains stable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6.KDS Client Reload and Sync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6.1.Client Initialization After Login Loads Active and Inactive Tickets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is configured against the updated backend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shop has active tickets and delivered/void tickets within the last 24 hours spanning more than one inactive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KDS client and wait for initialization to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tickets listing screen and the API calls made by the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client calls the getTickets API for both type=active and type=inactive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client automatically fetches all pages of inactive tickets when more than one page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active tickets and recent inactive tickets are displayed on the tickets listing screen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6.2.Reload Button Refreshes the List and Removes Expired Tickets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client is logged in and showing tickets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inactive ticket shown on screen was modified more than 24 hours ago and has aged out of the API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Reload button on the top right corner of the tickets listing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on-screen tickets with the latest API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client reloads tickets from the API for both types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Old tickets that are no longer in the API response are deleted from the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Inactive tickets are kept for at least 24 hours and are removed only after a reload or initialization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