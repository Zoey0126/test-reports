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IP2COM - Recover USB printing after printer power-off; cleaner service stop; optional auto-restart for long disconnect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1.USB Printer Reconnect After Power Cycle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1.1.Printing Resumes Automatically After Printer Power-Off and Power-On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USB kitchen printer is connected through IP2COM and printing normally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IP2COM service is running with default configuration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Power off the USB printer while it is idle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Wait a few seconds and power the printer back 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Send a print job from the POS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IP2COM reconnects to the printer automatically after power-on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print job prints successfully without a manual IP2COM service restart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1.2.Repeated Power Cycles and Short USB Disconnects Reconnect Reliably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USB printer is connected through IP2COM and printing normally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Power the printer off and on several times in a row, sending a test print after each power-on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Unplug the USB cable briefly, plug it back in and send a test print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Repeat the plug/unplug cycle several times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printer reconnects automatically after each power cycle or replug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Printing resumes every time without a manual IP2COM service restart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Reconnect after the device comes back is fast, using shorter reconnect waits first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2.Progressive Reconnect Retry Timing Applies to USB Only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USB printer and a non-USB printer (for example a network printer) are both connected through IP2COM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Take the USB printer offline for a longer period and observe the reconnect retry pattern in the logs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Take the non-USB printer offline and observe its reconnect behaviour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Bring both devices back and verify printing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USB printer uses shorter reconnect waits at first and longer waits if it stays offline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non-USB printer keeps its previous reconnect handling and timing unchanged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Both printers resume printing normally after they come back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3.Disconnect Watchdog Optional Auto-Restart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3.1.Watchdog Disabled by Default Keeps Retrying Without Service Restart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config.ini under [setup] has no restart_service_on_long_disconnect entry or the value is 0 (default)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USB printer is connected through IP2COM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Power off the USB printer and keep it offline for a long period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Monitor the IP2COM service and the reconnect logs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Power the printer back on and send a test print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Disconnect Watchdog stays off and the IP2COM service is not restarted automatically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Reconnect retry continues indefinitely while the device stays offline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Printing resumes when the printer is powered back 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3.2.Watchdog Enabled Restarts the Service with Progressive Intervals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config.ini under [setup] has restart_service_on_long_disconnect=1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USB printer is connected through IP2COM and can be kept offline for an extended period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Power off the USB printer and keep it offline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Monitor the IP2COM service restarts and the intervals between them, including the overnight behaviour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Power the printer back on after a restart and send a test print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IP2COM service is restarted automatically only after reconnect keeps failing for a long time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first restarts wait about 5 minutes each (for the first six), then intervals grow to 30 minutes, 1 hour, 2 hours, 4 hours and up to 8 hours, so the PC is not disrupted every few minutes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Printing resumes after the device returns and the service is running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3.3.Existing restart_service_on_init_error Option Remains Unchanged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restart_service_on_init_error is configured per its existing behaviour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restart_service_on_long_disconnect is set to 0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an IP2COM initialization error covered by restart_service_on_init_error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service restart behaviour for the init error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Keep a USB device disconnected for a long time and observe that no long-disconnect restart happens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init error restart behaviour is exactly as before the change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long-disconnect watchdog does not trigger while it is off, confirming the two options remain separate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4.Clean Service Stop and Resource Release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IP2COM is running with at least one USB printer connected and print jobs have been processed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Stop the IP2COM service normally from the service control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Restart the service and send a test print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Force-stop the service while it is busy, restart it and print again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Stop and force-stop close printers, network connections and related work properly before exit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After each restart the service starts cleanly and printing works without leftovers from the previous session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5.Logging for Expected Disconnects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IP2COM is running with debug logging off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USB printer is connected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Power the USB printer off and on a few times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Review the IP2COM logs for the disconnect events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Enable debug logging, repeat the cycle and compare the noise level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Expected disconnects are logged clearly with understandable reasons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With debug off, the logs contain less noise for normal disconnect and reconnect cycles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6.HTML Printer Spacing Fix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HTML printer is configured with print content that contains spacing entities (for example the non-breaking space entity)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Print a document with spacing entities to the HTML printer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Compare the printed output spacing with the expected layout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Spacing is rendered correctly and the previous spacing defect is no longer visible in the HTML print output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