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Incorrect change log info after change arrival cover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1.Change Arrival Cover Operation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1.1.Change arrival cover on a host-arrived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a reservation exists with a table assigned (e.g. Table 5)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is marked Host Arrived with Arrival Cover set to 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Operation and locate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Arrival again on the same reservation to open Change Arrival Cover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Arrival Cover from 2 to 4 and click Confirm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Change Log tab of that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Arrival Cover is updated to 4, but the change log wrongly records Table# : from 5 to [Empty]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Arrival Cover from/to entry is not written to the change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Arrival Cover is updated successfully on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log records the cover change, e.g. Arrival Cover : From 2 To 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number is not logged as 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1.2.Change arrival cover without changing the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a reservation exists with a table assigned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is marked Host Arrived with Arrival Cover set to 4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Operation and click Arrival on the reservation to open Change Arrival Cover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Arrival Cover as 4 and click Confirm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Change Log tab of that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change log wrongly records Table# : from 5 to [Empty] even though the cover value was not 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"Arrival Cover : From 4 To 4" entry is shown in the Change Log because the cover number is the same as the old 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Table# entry is written to the change log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2.Change Log Recording Accuracy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2.1.Change log records correct from and to values for arrival cover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a reservation exists with a table assigned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is marked Host Arrived with Arrival Cover set to 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Arrival Cover from 2 to 6 via the Arrival function and confirm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Change Log tab of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field name and the from/to values of the new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original cover value is overwritten before the log write, so no correct from/to pair is available and the Arrival Cover entry is missing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change log entry shows Arrival Cover : From 2 To 6 with correct field name and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unrelated fields (such as Table#) appear in the log entry for this action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Operation Change Arrival Cover flow (single reservation, cover increased and decreased)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Mark Host Arrived flow with initial Arrival Cover input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Reservation Change Log recording for other reservation updates (edit booking, table change, reservation field updates)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New Reservation creation with cover input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Verification that table assignment and table change logging still works as before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