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MySQL table lock race: two users can lock / assign the same table (lock API + update resv field)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1.Lock Table API Concurrency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1.1.Two users lock the same vacant table simultaneously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MySQL TMS outlet is available (e.g. Kowloon Shangri-La - Cafe Kool)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users with two login sessions operate on the same outlet, date and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vacant target table exists on the floor plan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users trigger the floor plan lock (POST table_states, action lock) on the same vacant table at the same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response of both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tms_table_states lock records for that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requests can succeed and both users think they hold the lock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lock records exist for the same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request succeeds; the second request fails with the existing locked/blocked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one lock record exists for that table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1.2.Ten concurrent lock requests on the same table via JMeter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JMeter is prepared with 10 threads, two or more login sessions or tokens, and Ramp-up = 0 (released simultaneously)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threads target the same outlet, date, period and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JMeter burst so that 10 threads POST table_states action lock on the same table in the same second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response codes and error keys of all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Take a DB snapshot of tms_table_states for the table key after the burst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requests succeed at the same time and multiple lock rows exist for the same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1 request succeeds and the other 9 fail, returning "table_is_already_blocked"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tms_table_states contains exactly one lock row for that table key after the burst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deadlock occurs (MySQL SHOW ENGINE INNODB STATUS and error log show no deadlock) and the API does not hang until PHP timeout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2.Update Reservation Field Concurrency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2.1.Two reservations change table to the same target table concurrently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MySQL TMS outlet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reservation records exist for the same period, each operated by a different user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users change the table of their reservation to the same target table at the same time via updateResvField (Quick Edit Table / update_fields)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result of both saves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table assignment of both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change-table saves can succeed and both reservations are saved on the same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save succeeds and the other returns the conflict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one reservation occupies the target table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2.2.Ten concurrent change-table requests via JMeter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or more reservation records exist for the same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JMeter thread groups are prepared to represent two reservations changing table to the same target table with Ramp-up = 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JMeter test so that update_fields change-table requests hit the same target table concurrently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response codes and error keys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final table assignment of all reservations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change-table requests succeed and several reservations end up on the same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reservation modification request succeeds and the others fail with the conflict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tms_table_states contains one lock row for that table key after the burst and no deadlock occurs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3.Lock Release and Resource Cleanup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3.1.GET_LOCK is released after request completion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JMeter bursts from the lock table API and update reservation field scenarios have been executed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Database access is available to check named locks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test, check IS_USED_LOCK(name) for the used lock names and performance_schema.metadata_locks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SHOW PROCESSLIST for waiting queries on the named lock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for open transactions on tms_table_states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 no GET_LOCK mechanism is applied on MySQL, so no named lock exists and concurrent writes race freely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IS_USED_LOCK returns NULL after the requests finish, meaning the lock is released (RELEASE_LOCK is always executed in finally)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GET_LOCK or InnoDB lock is held longer than 30 seconds and no transaction stays open on tms_table_states after the request ends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3.2.No leftover lock rows after failed or timed-out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JMeter soak test (1-2 minutes) is prepared to catch leaked locks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scenario is included where a lock acquisition fails or a request times 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soak test including failing and timing-out requests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Take a DB snapshot of tms_table_states before and after the test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for leftover lock rows and open transactions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Failed concurrent requests can leave duplicated lock rows on tms_table_states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failed lock acquisition does not insert a lock row and a failed request still releases GET_LOCK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leftover tms_table_states lock rows exist after the test and no InnoDB row locks remain on tms_table_states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GET_LOCK timeout is 30 seconds: the waiter either gets the lock within 30 seconds or fails and never waits forever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4.Error Message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4.1.Locked table error includes the table number during quick table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target table is already locked or blocked by another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same period exists and can be edited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a quick table change for the reservation to the already locked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returned error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requests can succeed or the error message does not clearly identify the locked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fails and the returned error message includes the table number of the locked target table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5.Cross-Table Isolation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5.1.Concurrent operations on different tables do not block each other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or more distinct vacant tables exist for the same outlet, date and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JMeter or two user sessions are prepared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concurrent lock requests and change-table requests, each targeting a different table, in parallel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responses and the final table states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Requests on different tables can succeed but the same-table race is still present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requests on different tables succeed independently with no cross-table blocking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one-winner-per-table rule still applies only within the same table key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6.MSSQL Behaviour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6.1.MSSQL lock path regression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MSSQL TMS outlet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user sessions operate on the same outlet, date, period and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the two-user concurrent lock on the same table on MSSQL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two-user concurrent change-table save on the same table on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MSSQL the second request already fails with the existing locked/blocked error because sp_getapplock is used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MSSQL behaviour is unchanged after the fix: the second request still fails with the existing locked/blocked error and only one lock row exists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Floor plan lock / lock table API (POST table_states, action lock and block)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Update reservation field change table flow (updateResvField, Quick Edit Table server lock on save introduced by HERO-67685)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tms_table_states records integrity after normal single-user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Normal single-user lock and change-table flows remain unaffected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Out of scope items confirmed untouched: UNIQUE index and duplicate-row cleanup, extra occupancy validation on standard TMS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