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HERO-62878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Change Table Audit Log Enhancement - Workstation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Change Table via Workstation - Audit Log Description Shows From and To Table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 workstation with a valid old check (open check) exists in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workstation has access to the "Change Table"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the Audit Log viewer is available to verify audit log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an existing old check associated with table "101"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"Change Table"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target table number "102" and click "OK"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Confirm the table change is successful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Navigate to Audit Log viewer and locate the audit log entry for this change table action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audit log description displays: "Change table number from (101) to (102)"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original table number and target table number are both present in the description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messages are displayed during the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audit log entry is recorded with the correct timestamp and operator information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 Change Table with Table Extension - Audit Log Description Includes Extension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 workstation with a valid old check associated with table "107A" exists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workstation has access to the "Change Table"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the Audit Log viewer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an existing old check associated with table "107A"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"Change Table"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target table number "107C" and click "OK"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Confirm the table change is successful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Navigate to Audit Log viewer and locate the audit log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audit log description displays: "Change table number from (107A) to (107C)"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original and target table extensions (A, C) are included in the description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table extension information is captured correctly for both source and target tables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 Change Table Failure - No Audit Log Entry Created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 workstation with a valid old check exists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target table that cannot be assigned (e.g., already occupied with conflicting reservation) is identified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the Audit Log viewer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an existing old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"Change Table"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a target table number that will cause the change to fail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error handling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Navigate to Audit Log viewer and check for any new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displays an appropriate error message and aborts the 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new audit log entry is created for the failed change table attempt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original table assignment remains unchanged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Change Table Audit Log Enhancement - API Portal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Change Table via API Portal - Audit Log Description Shows From and To Table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API Portal client with valid authentication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old check exists in the system with table "101"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endpoint for "Change Table"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API request to the Change Table endpoint for the target old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Specify target table number "102" in the request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API returns a successful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Navigate to Audit Log viewer and locate the audit log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a success response with appropriate confirmation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audit log description displays: "Change table number from (101) to (102)"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original and target table numbers are captured in the audit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audit log entry includes correct operator information from the API request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 Change Table via API Portal - Table Extension Included in Audit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API Portal client with valid authentication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old check exists associated with table "201B"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endpoint for "Change Table"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API request to the Change Table endpoint for the target old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Specify target table number "201D" in the request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API returns a successful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Navigate to Audit Log viewer and locate the audit log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a success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audit log description displays: "Change table number from (201B) to (201D)"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table extensions are correctly included in the description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Void Paid Check / Force Void Paid Check - Table Change Audit Log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Void Paid Check with Table Change - Audit Log Shows From and To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 workstation with access to Admin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paid check exists that was originally on table "301" and changed to table "305" before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Audit Log viewer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 with admin privileges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tab "Check Operation"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function "Check Listing"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the target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function "Void Paid Check"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Select void reason and confirm the void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Navigate to Audit Log viewer and locate the related audit log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void paid check operation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the void operation triggers a table information update, the audit log description displays: "Change table number from (301) to (305)"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table change audit log is recorded alongside the void operation audit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Both audit entries have correct timestamps and operator information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 Force Void Paid Check with Table Change - Audit Log Correct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 workstation with access to Admin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force-voidable paid check exists with a table change history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Audit Log viewer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 with admin privileges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tab "Check Operation"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function "Check Listing"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the target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function "Force Void Paid Check"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Select void reason and confirm the force void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Navigate to Audit Log viewer and locate the table change audit log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force void paid check operation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audit log for table change (if triggered) displays the full "from (original) to (target)"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audit log entries are correctly recorded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Additional Audit Log Enhancements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 Add Discount Code When Apply Discount - Audit Log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 workstation with discount functions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Various discount codes are available for testing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Audit Log viewer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new check and order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Apply a discount using a specific discount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Complete or close the check as appropriate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Navigate to Audit Log viewer and locate the discount application audit log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discount application audit log includes the discount code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discount code is displayed correctly in the audit log description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duplicate or missing audit log entries are created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 Add User No. When Apply Print Check - Audit Log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 workstation with print check functionality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users are configured in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Audit Log viewer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POS workstation as User A (user number 001)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 check and order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to print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Navigate to Audit Log viewer and locate the print check audit log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 check audit log includes the user number of the operator who initiated the print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number is correctly captured and displayed in the audit log description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Audit log entry has accurate timestamp and operation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