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TMS 2.0 - Add deposit status and support refund with third party payment - Dev (5/5)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1.Deposit Status Display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Pending Deposit Status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valid credentials and deposit view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transaction in Pending status exists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Management module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deposit transaction with Pending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status column for the selected transaction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transaction detail view to verify the status label.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status badge color and label text.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deposit transaction displays "Pending" status correctly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badge shows the configured color (e.g., yellow/orange) for Pending.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status label is consistent between the list view and the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Pending status indicates the deposit has been created but not yet confirmed by the payment gateway.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Confirmed Deposit Status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valid credentials and deposit view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transaction in Confirmed status exists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Management module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deposit transaction with Confirmed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status column for the selected transaction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transaction detail view to verify the status label.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status badge color and label text.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deposit transaction displays "Confirmed" status correctly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badge shows the configured color (e.g., green) for Confirmed.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status label is consistent between the list view and the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Confirmed status indicates the deposit has been received and verified by the payment gateway.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Refunded Deposit Status Display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valid credentials and deposit view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transaction in Refunded status exists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Management module is accessible.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deposit transaction with Refunded status.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Observe the status column for the selected transaction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Open the transaction detail view to verify the status label and refund information.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status badge color, label text, and refund details.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deposit transaction displays "Refunded" status correctly in the list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badge shows the configured color (e.g., grey/blue) for Refunded.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status label is consistent between the list view and the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refund amount, refund time, and operator information are visible in the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Refunded status indicates the deposit has been fully returned to the customer through the third party payment gateway.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2.Third Party Payment Refund Flow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2.1.Initiate Refund through Third Party Payment Gateway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transaction in Confirmed status paid via third party payment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third party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a Confirmed deposit transaction paid via third party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the refund amount (full amount).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Select a refund reason from the dropdown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Confirm the refund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Wait for the third party payment gateway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request is successfully sent to the third party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gateway returns a successful refund response within the expected timeframe.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changes from "Confirmed" to "Refunded".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 refund confirmation message is displayed to the user.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refund transaction record is created in the system with the gateway reference number.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2.2.Verify Status Changes After Refund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deposit view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refund operation has been completed for a deposit transaction via third party payment.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transaction has a Refunded status.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Locate the refunded deposit transaction in the list.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Open the transaction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status field and status history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refund timestamp and operator information.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deposit status displays "Refunded" correctly in both list and detail views.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status history log shows the transition from Confirmed to Refunded.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refund timestamp and operator details are recorded in the history 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original payment and refund records are linked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refund reference number from the third party gateway is displayed in the transaction detail.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2.3.Verify Refund Amount Accuracy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deposit view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with a known amount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A refund operation has been processed through the third party payment gateway.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refunded transaction detail view.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original deposit amount with the refund amount.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Verify the remaining balance (if a partial refund was performed).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Check the third party gateway settlement report for the refund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amount matches the requested refund value exactly.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original deposit amount is correctly displayed in the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remaining balance (if applicable) is calculated and displayed correctly.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amount in the third party gateway settlement report matches the system record.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No discrepancy exists between the system record and the gateway record.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3.Refund with Multiple Payment Methods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3.1.Refund with VGS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paid via VGS payment method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VGS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the VGS-paid deposit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the refund amount (full amount).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refund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Wait for the VGS gateway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request is successfully processed through the VGS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VGS gateway returns a successful refund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changes to "Refunded".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VGS refund reference number is recorded in the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refund amount matches the original VGS payment amount.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3.2.Refund with Credit Card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paid via credit card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credit card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the credit card-paid deposit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the refund amount (full amount).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refund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Wait for the credit card gateway response.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request is successfully processed through the credit card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credit card gateway returns a successful refund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changes to "Refunded".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credit card refund reference number is recorded in the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refund amount matches the original credit card payment amount.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The refund transaction appears correctly in the customer's credit card statement.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3.3.Refund with Mixed Payment Method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paid with mixed payment methods (e.g., VGS + credit card)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Both payment gateway integrations are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the mixed-payment deposit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Select refund allocation for each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Enter refund amount for each payment method.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Confirm the refund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Wait for both gateway responses.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is successfully processed through both payment gateways.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Each gateway returns a successful refund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changes to "Refunded".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Each payment method's refund reference is recorded in the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total refund amount matches the sum of the original payment amounts.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The refund allocation is correctly displayed in the transaction detail view.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4.Edge Cases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4.1.Partial Refund Processing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with a known amount exists.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third party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the confirmed deposit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Enter a partial refund amount (less than the original deposit amount).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Confirm the refund operation.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Wait for the gateway response.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7. Verify the deposit status after partial refund.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8. Attempt a second refund for the remaining balance.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partial refund is successfully processed through the third party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deposit status displays "Partially Refunded" (or the appropriate intermediate status).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remaining balance is correctly calculated and displayed.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refund amount is recorded accurately in the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A subsequent refund for the remaining balance can be processed successfully.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After all partial refunds complete, the deposit status changes to "Refunded".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4.2.Refund Cancellation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refund operation is in progress (not yet completed/sent to gateway).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refund can be cancelled before gateway confirmation.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a deposit transaction with refund in progress.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the "Cancel Refund" button.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Confirm the cancellation in the confirmation dialog.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deposit status after cancellation.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Check the transaction history log for the cancellation record.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refund operation is successfully cancelled before gateway submission.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deposit status reverts to "Confirmed" after cancellation.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No refund transaction is sent to the third party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The cancellation is logged in the status history with timestamp and operator.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deposit amount remains unchanged.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4.3.Concurrent Refund Attempts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Two users are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confirmed deposit transaction exists in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third party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A and User B both open the same confirmed deposit transaction detail.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User A clicks "Refund" button and enters the refund amount.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User B clicks "Refund" button simultaneously and enters the refund amount.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Both users confirm the refund operation at the same time.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response to the concurrent operations.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deposit status after both operations complete.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Only one refund operation is processed successfully by the system.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other refund operation is rejected with an appropriate error message indicating the deposit is already being refunded.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changes to "Refunded" only once.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duplicate refund transactions are created in the third party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system maintains data integrity and the correct refund amount.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4.4.Refund After Void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User is logged into TMS 2.0 with refund permission.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deposit transaction has been voided (Void status).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third party payment gateway integration is active and reachable.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Navigate to TMS &gt; Deposit Management page.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Open the detail of the voided deposit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Verify if the "Refund" button is available/enabled.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Attempt to initiate a refund operation on the voided transaction.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Observe the system response to the refund attempt.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6. Verify the deposit status remains unchanged.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"Refund" button is disabled or hidden for voided transactions.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If a refund is attempted, the operation is rejected with an appropriate error message.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deposit status remains "Voided" after the refund attempt.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No refund transaction is sent to the third party payment gateway.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The system prevents refund operations on voided transactions correctly.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