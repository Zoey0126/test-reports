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TMS2.0 - Searching data trigger WAF interception, and the popped prompt message has no translation.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1.Search View WAF Interception Prompt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1.1.Search with special characters shows a translated error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the TMS Operation portal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WAF rule is active on the test environment that intercepts requests containing special characters.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language of the portal is set to a supported non-English language (e.g., Simplified Chinese).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Search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"'!@#" in a search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[Search]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dialog pops up showing the raw text "access_denied_request_violates_security_policy" and the error message is not translated.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pop-up dialog shows the error message for WAF interception translated into the selected UI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raw translation key such as "access_denied_request_violates_security_policy" is displayed to the user.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1.2.Search with special characters under English language shows the English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the TMS Operation portal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WAF rule is active on the test environment that intercepts requests containing special characters.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language of the portal is set to English.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Search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"'!@#" in a search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[Search]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pop-up dialog shows the untranslated raw text "access_denied_request_violates_security_policy".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pop-up dialog shows the English error message for WAF interception.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text is readable and consistent with the English translation resource.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1.3.Search with normal keywords does not trigger WAF interception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the TMS Operation portal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Searchable data (e.g., member or reservation records) exists in the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Search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a normal keyword (e.g., an existing member name) in a search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[Search]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normal search flow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executes normally and returns matching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WAF interception dialog or HTTP 403 error appears.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2.Member Auto-Search WAF Interception Prompt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2.1.Walk In member auto-search with special characters pops up an error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TMS Operation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WAF rule is active that intercepts requests containing special characters.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browser Developer Tools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Current View &gt; Walk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Right-click the page to open Developer Tools and switch to the Network panel.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Fill in "'!@#" in the member info field to trigger the auto-search of the member.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HTTP 403 error is observed in the browser network requests, but no pop-up message is displayed on the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WAF interception is triggered, an error message pops up on the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pop-up message is translated according to the selected UI language.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2.2.New reservation view member auto-search pops up an error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TMS Operation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WAF rule is active that intercepts requests containing special characters.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"'!@#" in the member info field to trigger the auto-search of the member.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HTTP 403 error occurs on the auto-search request, but no error message is displayed on the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WAF interception is triggered, an error message pops up on the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pop-up message content is translated and no raw error key is shown.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2.3.Member View search with special characters pops up an error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TMS Operation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WAF rule is active that intercepts requests containing special characters.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Member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"'!@#" in the member search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request is intercepted (HTTP 403) and no pop-up message is displayed.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WAF interception is triggered, an error message pops up on the page with translated content.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2.4.Normal member auto-search works without WAF pop-up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TMS Operation on environment HQ1.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records exist in the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Current View &gt; Walk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a normal member name or phone number in the member info field to trigger the auto-search.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normal member auto-search flow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auto-search executes normally and matching member results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WAF interception dialog or HTTP 403 error appears.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&gt; Search View: searching with normal keywords on all search fields.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&gt; Current View &gt; Walk In: member info auto-search with normal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TMS Operation &gt; New reservation view: member info auto-search with normal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TMS Operation &gt; Member View: member search with normal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fields on other pages (e.g., New Page) that were reported to share the same issue.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UI language switching and translation display of other system error dialogs.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