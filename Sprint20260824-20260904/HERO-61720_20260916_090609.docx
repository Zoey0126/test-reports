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200"/>
        <w:jc w:val="center"/>
      </w:pPr>
      <w:r>
        <w:rPr>
          <w:rFonts w:ascii="Arial" w:hAnsi="Arial" w:eastAsia="Arial" w:cs="Arial"/>
          <w:b/>
          <w:color w:val="000000"/>
          <w:sz w:val="32"/>
          <w:u w:val="none"/>
        </w:rPr>
        <w:t>CUS214 Employee Detail Check Report | Optimize this report with export Test Report</w:t>
      </w:r>
    </w:p>
    <w:p>
      <w:pPr>
        <w:spacing w:before="200" w:after="120"/>
      </w:pPr>
      <w:r>
        <w:rPr>
          <w:rFonts w:ascii="Arial" w:hAnsi="Arial" w:eastAsia="Arial" w:cs="Arial"/>
          <w:b/>
          <w:color w:val="000000"/>
          <w:sz w:val="26"/>
          <w:u w:val="single"/>
        </w:rPr>
        <w:t>Report Information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/>
                <w:color w:val="000000"/>
                <w:sz w:val="18"/>
                <w:u w:val="none"/>
              </w:rPr>
              <w:t>Field</w:t>
            </w:r>
          </w:p>
        </w:tc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/>
                <w:color w:val="000000"/>
                <w:sz w:val="18"/>
                <w:u w:val="none"/>
              </w:rPr>
              <w:t>Value</w:t>
            </w:r>
          </w:p>
        </w:tc>
      </w:tr>
      <w:tr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Report Name</w:t>
            </w:r>
          </w:p>
        </w:tc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Employee Detail Check Report</w:t>
            </w:r>
          </w:p>
        </w:tc>
      </w:tr>
      <w:tr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Report Code</w:t>
            </w:r>
          </w:p>
        </w:tc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CUS214</w:t>
            </w:r>
          </w:p>
        </w:tc>
      </w:tr>
      <w:tr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JIRA Issue</w:t>
            </w:r>
          </w:p>
        </w:tc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HERO-61720</w:t>
            </w:r>
          </w:p>
        </w:tc>
      </w:tr>
      <w:tr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Component</w:t>
            </w:r>
          </w:p>
        </w:tc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REPORTS</w:t>
            </w:r>
          </w:p>
        </w:tc>
      </w:tr>
      <w:tr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Issue Type</w:t>
            </w:r>
          </w:p>
        </w:tc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Improvement</w:t>
            </w:r>
          </w:p>
        </w:tc>
      </w:tr>
      <w:tr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Report Design</w:t>
            </w:r>
          </w:p>
        </w:tc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Export program (replaces the previous report-engine output)</w:t>
            </w:r>
          </w:p>
        </w:tc>
      </w:tr>
    </w:tbl>
    <w:p/>
    <w:p>
      <w:pPr>
        <w:spacing w:before="200" w:after="120"/>
      </w:pPr>
      <w:r>
        <w:rPr>
          <w:rFonts w:ascii="Arial" w:hAnsi="Arial" w:eastAsia="Arial" w:cs="Arial"/>
          <w:b/>
          <w:color w:val="000000"/>
          <w:sz w:val="26"/>
          <w:u w:val="single"/>
        </w:rPr>
        <w:t>Parameters to Validate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/>
                <w:color w:val="000000"/>
                <w:sz w:val="18"/>
                <w:u w:val="none"/>
              </w:rPr>
              <w:t>Parameters Name</w:t>
            </w:r>
          </w:p>
        </w:tc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/>
                <w:color w:val="000000"/>
                <w:sz w:val="18"/>
                <w:u w:val="none"/>
              </w:rPr>
              <w:t>Description</w:t>
            </w:r>
          </w:p>
        </w:tc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/>
                <w:color w:val="000000"/>
                <w:sz w:val="18"/>
                <w:u w:val="none"/>
              </w:rPr>
              <w:t>Options</w:t>
            </w:r>
          </w:p>
        </w:tc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/>
                <w:color w:val="000000"/>
                <w:sz w:val="18"/>
                <w:u w:val="none"/>
              </w:rPr>
              <w:t>Default</w:t>
            </w:r>
          </w:p>
        </w:tc>
      </w:tr>
      <w:tr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Shops/Outlets</w:t>
            </w:r>
          </w:p>
        </w:tc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Outlets whose employee detail checks are listed (multi-select)</w:t>
            </w:r>
          </w:p>
        </w:tc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All Outlets, Single Outlet, Multiple Outlets</w:t>
            </w:r>
          </w:p>
        </w:tc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All Outlets</w:t>
            </w:r>
          </w:p>
        </w:tc>
      </w:tr>
      <w:tr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Date Type</w:t>
            </w:r>
          </w:p>
        </w:tc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Date range type of the employee detail checks (single-select). Settings: Go to Platform: System Management &gt; System Configuration &gt; Report &gt; Query Configuration: Maximum Query Days, Default: Empty, No Limit</w:t>
            </w:r>
          </w:p>
        </w:tc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Current Day, Last Day, Specified</w:t>
            </w:r>
          </w:p>
        </w:tc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Last Day</w:t>
            </w:r>
          </w:p>
        </w:tc>
      </w:tr>
      <w:tr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Begin Date / End Date</w:t>
            </w:r>
          </w:p>
        </w:tc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Date range boundaries, enabled when Date Type = 'Specified'</w:t>
            </w:r>
          </w:p>
        </w:tc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User Defined</w:t>
            </w:r>
          </w:p>
        </w:tc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-</w:t>
            </w:r>
          </w:p>
        </w:tc>
      </w:tr>
    </w:tbl>
    <w:p/>
    <w:p>
      <w:pPr>
        <w:spacing w:before="200" w:after="120"/>
      </w:pPr>
      <w:r>
        <w:rPr>
          <w:rFonts w:ascii="Arial" w:hAnsi="Arial" w:eastAsia="Arial" w:cs="Arial"/>
          <w:b/>
          <w:color w:val="000000"/>
          <w:sz w:val="26"/>
          <w:u w:val="single"/>
        </w:rPr>
        <w:t>Data Fields to Validate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/>
                <w:color w:val="000000"/>
                <w:sz w:val="18"/>
                <w:u w:val="none"/>
              </w:rPr>
              <w:t>Fields Name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/>
                <w:color w:val="000000"/>
                <w:sz w:val="18"/>
                <w:u w:val="none"/>
              </w:rPr>
              <w:t>Fields Description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/>
                <w:color w:val="000000"/>
                <w:sz w:val="18"/>
                <w:u w:val="none"/>
              </w:rPr>
              <w:t>Field Calculation</w:t>
            </w:r>
          </w:p>
        </w:tc>
      </w:tr>
      <w:tr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Report Header Date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Date shown in the report header; follows the hotel local calendar via the shop time offset (iTimeOffset)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localNow = BirtDateTime.addMinute(now, iTimeOffset - JVM offset); Last Day = addDay(localNow, -1)</w:t>
            </w:r>
          </w:p>
        </w:tc>
      </w:tr>
      <w:tr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Employee Detail Check Rows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Employee detail check rows from pos_check_extra_infos aggregated by business condition and joined to the main table via LEFT JOIN + pre-aggregation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Group and aggregate pos_check_extra_infos first, then JOIN once with the main table</w:t>
            </w:r>
          </w:p>
        </w:tc>
      </w:tr>
    </w:tbl>
    <w:p/>
    <w:p>
      <w:pPr>
        <w:spacing w:before="200" w:after="120"/>
      </w:pPr>
      <w:r>
        <w:rPr>
          <w:rFonts w:ascii="Arial" w:hAnsi="Arial" w:eastAsia="Arial" w:cs="Arial"/>
          <w:b/>
          <w:color w:val="000000"/>
          <w:sz w:val="26"/>
          <w:u w:val="single"/>
        </w:rPr>
        <w:t>Test Verification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1.Export Program Output Verification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1.1.Export Program Replaces Report Engine Output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A build with the HERO-61720 change is deployed.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Employee detail check data exists for the selected outlets and dates.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Open CUS214 Employee Detail Check Report.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Select default values for all parameters.</w:t>
      </w:r>
    </w:p>
    <w:p>
      <w:pPr>
        <w:spacing w:before="0" w:after="8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2.1. Select All Outlets from Shops/Outlets.</w:t>
      </w:r>
    </w:p>
    <w:p>
      <w:pPr>
        <w:spacing w:before="0" w:after="8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2.2. Select Last Day from Date Type.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Click "Export" (or "Run") button.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Verify the report is produced by the export program (not the legacy report engine) and the file is downloaded/opened.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CUS214 output is generated by the export program instead of the report engine.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exported file (Excel/PDF) is delivered correctly and can be opened without corruption.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No errors displayed.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1.2.Export Output Format and Columns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A build with the HERO-61720 change is deployed.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Employee detail check data exists for the selected outlets and dates.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Open CUS214 Employee Detail Check Report.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Run the report with default parameters.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Verify the columns, headers and overall layout of the exported file.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exported file columns and headers match the previous report-engine output contract.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Column order, naming and data types are preserved.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No errors displayed.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2.Loading Performance Verification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2.1.One Day and Single Outlet on Large HQ Database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A build with the HERO-61720 change is deployed.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A large HQ database with very large pos_check and pos_check_extra_infos volumes is available.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Open CUS214 Employee Detail Check Report.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Select one day range and one outlet.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Run the report.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Verify the report finishes loading and displays the listing.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one-day CUS214 report loads and returns the listing in a reasonable time.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query drives from the main table with a time index and joins pos_check_extra_infos via LEFT JOIN + pre-aggregation.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No errors displayed.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2.2.One Day and Multiple Outlets Loading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A build with the HERO-61720 change is deployed.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large HQ database contains employee detail check data of multiple outlets for the selected day.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Open CUS214 Employee Detail Check Report.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Select one day range and multiple outlets.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Run the report.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Verify the report completes loading and displays the listing for all selected outlets.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report completes loading for the multi-outlet one-day selection.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Rows of all selected outlets within the day are displayed.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No errors displayed.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2.3.Large Date Range Loading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A build with the HERO-61720 change is deployed.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large HQ database contains employee detail check data for a large date range (for example one month or one quarter).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Open CUS214 Employee Detail Check Report.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Select a large date range (for example one month) and multiple outlets.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Run the report.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Verify the report completes loading and displays the listing for all selected outlets.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report completes loading for the large date range multi-outlet selection in a reasonable time.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All rows of all selected outlets within the range are displayed.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No errors displayed.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3.Data Correctness After Pre-Aggregation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3.1.Group and Aggregate pos_check_extra_infos by Business Condition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A build with the HERO-61720 change is deployed.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pos_check_extra_infos rows with various business conditions exist for the selected day and outlets.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The expected aggregated result is known from the source data or a baseline export taken before the change.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Run CUS214 with the same one-day selection as in the previous cases.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Compare the returned rows with the expected aggregated data row by row.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pre-aggregated pos_check_extra_infos data is grouped by the correct business conditions.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LEFT JOIN with the main table returns exactly the expected rows.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No rows are missing or duplicated by the pre-aggregation change.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No errors displayed.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3.2.LEFT JOIN + Pre-Aggregation Result Matches Legacy Output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A build with the HERO-61720 change is deployed.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A baseline export produced by the previous report-engine design is available for the same parameters.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Run CUS214 with the same parameters used to produce the baseline export.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Compare the new export with the baseline row by row and column by column.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new LEFT JOIN + pre-aggregation result matches the legacy report-engine output.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No value drift, missing rows or duplicated rows are observed.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No errors displayed.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3.3.Outlet with No pos_check_extra_infos Data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A build with the HERO-61720 change is deployed.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An outlet with pos_check rows but no matching pos_check_extra_infos rows exists for the selected day.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Run CUS214 for that single outlet and day.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Verify how the LEFT JOIN handles the missing extra_infos rows.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LEFT JOIN returns the main table rows with NULL/empty values for the extra_infos columns.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report still loads and displays the main rows without errors.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No errors displayed.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4.Negative and Edge Cases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4.1.No Data for the Selected Range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A build with the HERO-61720 change is deployed.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An outlet and date range with no employee detail check data exists.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Run CUS214 for that outlet and date range.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Verify the report behaviour.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export program returns an empty result or a "no data" message as per the report contract.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No unhandled error is displayed.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No errors displayed.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4.2.Invalid Parameter Combination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A build with the HERO-61720 change is deployed.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CUS214 is accessible.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Open CUS214 and set Begin Date later than End Date with Date Type = Specified.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Run the report and observe the validation behaviour.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system rejects the invalid range with a clear validation message.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No partial or corrupted export is produced.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No errors displayed.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5.Regression Scope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• CUS214 all Date Types (Current Day / Last Day / Specified) on both UTC HQ and non-UTC HQ environments.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• CUS214 Auto Report mail attachments (Excel / PDF) generated by the export program.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• POS check and pos_check_extra_infos queries that still rely on the legacy subquery path are unaffected.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• SQL Server design of CUS214: LEFT JOIN + pre-aggregation returns the same rows without MySQL FORCE INDEX.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• Multi-day and multi-outlet selections of CUS214 to confirm loading time and data correctness after the optimization.</w:t>
      </w:r>
    </w:p>
    <w:p>
      <w:pPr>
        <w:spacing w:before="200" w:after="120"/>
      </w:pPr>
      <w:r>
        <w:rPr>
          <w:rFonts w:ascii="Arial" w:hAnsi="Arial" w:eastAsia="Arial" w:cs="Arial"/>
          <w:b/>
          <w:color w:val="000000"/>
          <w:sz w:val="26"/>
          <w:u w:val="single"/>
        </w:rPr>
        <w:t>Test Environment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• </w:t>
      </w:r>
      <w:r>
        <w:rPr>
          <w:rFonts w:ascii="Arial" w:hAnsi="Arial" w:eastAsia="Arial" w:cs="Arial"/>
          <w:b/>
          <w:color w:val="000000"/>
          <w:sz w:val="20"/>
          <w:u w:val="none"/>
        </w:rPr>
        <w:t>Version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>: Sprint build containing the HERO-61720 change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• </w:t>
      </w:r>
      <w:r>
        <w:rPr>
          <w:rFonts w:ascii="Arial" w:hAnsi="Arial" w:eastAsia="Arial" w:cs="Arial"/>
          <w:b/>
          <w:color w:val="000000"/>
          <w:sz w:val="20"/>
          <w:u w:val="none"/>
        </w:rPr>
        <w:t>Browser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>: Chrome 114.0.0.0, Firefox 114.0.0.0, Edge 114.0.0.0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• </w:t>
      </w:r>
      <w:r>
        <w:rPr>
          <w:rFonts w:ascii="Arial" w:hAnsi="Arial" w:eastAsia="Arial" w:cs="Arial"/>
          <w:b/>
          <w:color w:val="000000"/>
          <w:sz w:val="20"/>
          <w:u w:val="none"/>
        </w:rPr>
        <w:t>Environment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>: Local Test Environment, HQ Test Environment, ER Test Environment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