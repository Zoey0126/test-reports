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Report - POS015 Discount Report By Check - Apply decimal place and thousands separator per Report Format Configuration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Discount Report By Check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POS015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 and outlets included in the report (multi-select).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range of the checks (single-select). Settings: Go to Platform: System Management &gt; System Configuration &gt; Report &gt; Query Configuration: Maximum Query Days, Default: Empty, No Limit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Yesterday, Today,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Yesterday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Decimal Place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Number of decimal places applied to the numeric values in the report, configured under System Management &gt; System Configuration &gt; Report Module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0, 1, 2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Thousand Separator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Whether thousands separators are applied to the numeric values in the report, configured under System Management &gt; System Configuration &gt; Report Module (single-select)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Enabled, Disabled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Enabled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Department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Shows the item department of the discount records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Item Department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Numeric value of the Item Department columns, formatted per the active Report Format Configuration. Settings: Go to Platform: System Management &gt; System Configuration &gt; Report Module: Decimal Place, Default: 2; Thousand Separator, Default: Enabled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Formatted with exactly the configured decimal-place count and thousands separators per the Report Format Configuration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1.Decimal Place Formatting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Item Department columns keep exactly the configured decimal places (Decimal Place = 2)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Module and set Decimal Place = 2.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Discount data with numeric Item Department values (e.g., 10.5) exists for the selected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POS015 Discount Report By Check.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numeric values in the Item Department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numeric values in the Item Department columns display with exactly 2 decimal places (e.g., 10.5 displays as 10.50).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Trailing zeros are retained and no decimals are dropped or added.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Decimal Place = 1 displays values with exactly one decimal place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Module and set Decimal Place = 1.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POS015 Discount Report By Check.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numeric values in the Item Department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numeric values in the Item Department columns display with exactly 1 decimal place per the existing rounding rules.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Decimal Place = 0 removes all decimal places per existing rounding rules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Module and set Decimal Place = 0.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Discount data with decimal values (e.g., 10.50) exists for the selected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POS015 Discount Report By Check.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numeric values in the Item Department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decimal places are removed (e.g., 10.50 becomes 11 when rounded, or 10 when truncated per existing rounding rules).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2.Thousand Separator Formatting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2.1.Verify thousands separators are applied when the Thousand Separator setting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Module and set Thousand Separator = Enabled.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Discount data with large values (e.g., 1234567.89) exists for the selected period.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POS015 Discount Report By Check.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numeric values in the Item Department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Thousands separators are applied to all relevant numeric values (e.g., 1234567.89 displays as 1,234,567.89).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2.2.Verify no thousands separators are applied when the Thousand Separator setting is disabled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Module and set Thousand Separator = Disabled.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POS015 Discount Report By Check.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numeric values in the Item Department columns.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thousands separators are applied to any numeric values (e.g., the value displays as 1234567.89).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loads successfully with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1.Verify identical formatting across on-screen, PDF, and Excel/CSV outputs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Format Configuration is set (e.g., Decimal Place = 2, Thousand Separator = Enabled).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POS015 Discount Report By Check and generate the report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Item Department column values on the on-screen display.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"Export" from the menu and export the report to PDF, then check the Item Department column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"Export" from the menu and export the report to Excel/CSV, then check the Item Department column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place and thousands separator formatting is applied identically across the on-screen, PDF, and Excel/CSV outputs.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any output format cannot render the configured formatting, the value is still displayed without corrupting or dropping the underlying numeric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2.Verify HQ and Local produce identical formatted output for the same underlying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HQ backend and a local store terminal both read from the same Report Format Configuration under System Configuration &gt; Report Module.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underlying discount data is available in both environments.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Generate POS015 Discount Report By Check from the HQ backend with default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POS015 Discount Report By Check from the local store terminal with the same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Item Department column values of both outputs.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HQ and Local produce identical formatted output (same decimal places and thousands separators) for the same underlying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 in either environment.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3.Verify configuration changes apply to newly generated reports only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POS015 report was previously generated and exported/saved with the old Report Format Configuration (e.g., Decimal Place = 2).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the Report Format Configuration under System Management &gt; System Configuration &gt; Report Module (e.g., change Decimal Place from 2 to 0).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previously saved/exported POS015 report file.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formatting of the previously saved/exported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Generate a new POS015 Discount Report By Check with the same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formatting of the newly generated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previously saved/exported report remains unchanged with the old formatting.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newly generated report reflects the updated Report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Regenerating the report again also reflects the new formatting.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Environment, Local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