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Feature - Digital Dine - Support Prepaid Amount and Tips display on Table Card, Check Total, Ordering Basket, and printed documents (POS Dev)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1.Configuration for Prepaid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1.1.Display Check Extra Information in Ordering Basket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Infrasys POS platform with configuration rights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Target shop, outlet and station exist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Ordering Setup &gt; Config by Location and select Display Check Extra Information in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Add New and set Apply To to the target scope (All Locations, Shop, Outlet or Station), filling in the corresponding Shop, Outlet or Station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Add Row, set Display Information to Pre-Paid and Pre-Paid Tips, then click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configuration record is saved successfully with the selected scope and display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Pre-Paid and Pre-Paid Tips entries appear in the Display Check Extra Information in Ordering Basket record 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1.2.Switch Check Info Setting for Pre-Paid and Pre-Paid Tips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Infrasys POS platform with configuration rights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Ordering Setup &gt; Config by Location and select Switch Check Info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Add New and set Apply To together with the target Shop, Outlet or Station as needed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Pre-Paid = Yes and Pre-Paid Tips = Yes, then click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switch check info record is saved with Pre-Paid and Pre-Paid Tips enabled for the target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takes effect on POS stations within the configured scope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1.3.Check Info Authorities Visibility Control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Infrasys POS platform with authority control rights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rule under Variable exists in Set Check Info Authorities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Authority Control &gt; Set Check Info Authorities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edit icon of the target rule under Variable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Visibility to Yes for Pre-Paid and Pre-Paid Tips and save, then set Visibility to No and save again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prepaid display on the POS for both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Visibility = Yes, prepaid amount and tips are visible according to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With Visibility = No, the prepaid information is hidden on the POS screens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2.Prepaid Display on Table Floor Plan and Card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Prepaid configuration and authorities are enabled for the target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table has Digital Dine default payments (prepaid amount and prepaid tips) not yet converted to check payments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table floor plan and locate the table card with prepaid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prepaid amount total and prepaid tips total displayed on the card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to the card view and check the same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default payment total and default payment tips total are displayed on the table card in both floor plan and card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displayed totals match the sum of the table default payments and default payment tips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3.Prepaid Display in Ordering Basket Extra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Display Check Extra Information in Ordering Basket is configured with Pre-Paid and Pre-Paid Tips for the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table has default payments not yet converted to check payments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ordering basket for the table with prepaid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extra information area of the basket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prepaid amount and prepaid tips are displayed in the ordering basket extra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values match the table default payment totals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4.Prepaid Display in Whole Check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Prepaid configuration and authorities are enabled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contains default payments not yet converted to check payments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whole check view for the check with default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check total area for prepaid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default payment total and default payment tips total are displayed in the whole check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values are consistent with the table card and ordering basket display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5.Default Payments Converted to Check Payments Are Excluded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table has default payments with prepaid amount and tips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cashier module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Note the prepaid amount and prepaid tips totals displayed for the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the default payments to the cashier so that they become check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Re-check the table card, ordering basket and whole check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default payments that became check payments are no longer counted towards the default payment total and default payment tips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prepaid display reflects only the remaining default payments that have not been converted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6.Printing Variables on Guest Check Receipt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6.1.Prepaid Printing Variables Print Correct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print format for Guest Check Receipt is configured with the PrePaidAmount and PrePaidTips printing variables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table has default payments not yet converted to check payments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Printing Setup &gt; Print Formats and confirm the variables are added to the check or receipt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the guest check receipt for the table with default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printed values with the prepaid totals shown on the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receipt prints the default payment amount total and default payment tips total at the positions of the PrePaidAmount and PrePaidTips variables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printed values match the prepaid totals displayed on the POS screens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6.2.Prepaid Variables Are Available for the Guest Check Receipt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Infrasys POS platform print format editor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 System &gt; Printing Setup &gt; Print Formats and add or edit a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Print Format tab, check the loop and slip availability of the PrePaidAmount and PrePaidTips variables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Try to add the variables to slip types other than the Guest Check Receipt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PrePaidAmount and PrePaidTips are available for the Guest Check Receipt slip with no loop belonged to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variables are not offered for slip types outside the Guest Check Receipt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7.Configuration Scope Is Honoured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Prepaid display configuration is created with Apply To = Station for one specific station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second station in the same outlet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table floor plan and ordering basket on the configured station and check the prepaid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same views on the second station that is not covered by the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configured station shows the prepaid amount and prepaid tips according to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station outside the configuration scope does not show the prepaid extra 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