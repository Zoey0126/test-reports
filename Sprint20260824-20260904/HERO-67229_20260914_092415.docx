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Interface - Request to enhance External Webhook for HQ On-Premises Server  (Dev2/2)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Date time: 2026-09-14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Author: QA Team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environment is set up with a Dummy Cloud HQ server and an On-Premises HQ server, both deployed with the External Webhook module (Infrasys Cloud Backend version 1.2.115.0).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API Bridge (API Portal) is deployed and accessible; an application rule matching the On-Premises HQ webhook rule application name exists under API Portal -&gt; Advanced Control -&gt; Rules (for this case DefaultApplication - Shiji ST Vendor (PF Testing)), and its Secret Key is available for testing.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SevenRooms webhook rule is configured on On-Premises HQ under API Management -&gt; External Webhook Management, with reference code ShopRefId and venue id 12345.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files are accessible for verification: webhook.log on the API Bridge host (under /tmp/logs/) and pos_process_webhook.log on the On-Premises HQ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REST client (e.g., Postman) is available to build the SevenRooms webhook test requests.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1.External Webhook Management on On-Premises HQ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the External Webhook Management navigation item on On-Premises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On-Premises HQ server is deployed with the External Webhook module (version 1.2.115.0).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account with permission to access API Management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On-Premises HQ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API Management.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External Webhook Management navigation item and click it.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External Webhook Management navigation item is displayed under API Management on On-Premises HQ.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External Webhook Management page opens without error.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the SevenRooms webhook rule on the View Detail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SevenRooms webhook rule is configured on On-Premises HQ with reference code ShopRefId and venue id 12345.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API Management -&gt; External Webhook Management on On-Premises HQ.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webhook rule list for the SevenRooms rule.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View button of the SevenRooms rule to enter the View Detail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webhook rule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SevenRooms webhook rule is listed on the External Webhook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View Detail page shows the webhook rule details, and the reference code and venue id match the configured values (ShopRefId and 12345).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the External Webhook Management module on the Dummy Cloud HQ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Dummy Cloud HQ server is deployed with the External Webhook module (version 1.2.115.0).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account with permission to access API Management is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Dummy Cloud HQ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API Management -&gt; External Webhook Management.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webhook rule list.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External Webhook Management module is accessible on the Dummy Cloud HQ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webhook rules are listed and viewable without error.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2.SevenRooms Webhook Event Delivery via API Bridge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2.1.Deliver a valid SevenRooms reservation update event with ARRIVED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general prerequisites are met.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Secret Key of the DefaultApplication rule is retrieved from API Portal -&gt; Advanced Control -&gt; Rules -&gt; View Detail.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a testing request in Postman to simulate a SevenRooms external webhook: send a POST request to {baseUrl}/api_portal/webhook/seven_rooms/v1/resv_update/{secretKey}, where {baseUrl} is the API Bridge URL and {secretKey} is the Secret Key of the DefaultApplication rule.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 the following request body: [{"event_type":"updated","entity":{"id":"sr-resv-test-001","reference_code":"ShopRefId","venue_id":"12345","status":"ARRIVED","table_numbers":["1"],"arrived_guests":2,"seated_time":"2026-09-03T14:00:00+08:00","updated":"2026-09-03T14:00:30+08:00","first_name":"Test","last_name":"Guest","is_vip":false,"reservation_type":"WALK_IN","notes":"","prepayment":0,"tags":[]}}]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webhook.log on the API Bridge host (under /tmp/logs/) for the POST Data log of this request.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is accepted by the API Bridge and the webhook.log records the POST data of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logged reference code and venue_id match the values from the webhook rule (ShopRefId and 12345).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logged requestParams contain webhook seven_rooms and resv_update, showing that the API Bridge receives the request correctly.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2.2.Deliver a reservation update event with empty optional fields and boundary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general prerequisites are met.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a POST request to {baseUrl}/api_portal/webhook/seven_rooms/v1/resv_update/{secretKey} with a reservation update payload in which the optional fields are empty or zero-valued and the status is not ARRIVED: [{"event_type":"updated","entity":{"id":"sr-resv-test-002","reference_code":"ShopRefId","venue_id":"12345","status":"CONFIRMED","table_numbers":[],"arrived_guests":0,"seated_time":"2026-09-03T15:00:00+08:00","updated":"2026-09-03T15:00:30+08:00","first_name":"Bound","last_name":"Ary","is_vip":false,"reservation_type":"WALK_IN","notes":"","prepayment":0,"tags":[]}}]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webhook.log on the API Bridge host.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pos_process_webhook.log on the On-Premises HQ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is accepted and logged by the API Bridge without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is forwarded to On-Premises HQ and processed without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As the reservation is not in ARRIVED status and contains no table numbers, no check is sent to the Local Server and no unexpected error appears in the logs.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2.3.Deliver a reservation update event with an invalid secret key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general prerequisites are met.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invalid Secret Key value (e.g., invalidSecretKey000) is prepared.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a POST request to {baseUrl}/api_portal/webhook/seven_rooms/v1/resv_update/invalidSecretKey000 with the same valid request body as used in Case 2.1.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webhook.log on the API Bridge host and the pos_process_webhook.log on the On-Premises HQ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request is rejected by the API Bridge because the Secret Key does not match any rule.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processWebhook call is forwarded to On-Premises HQ via MQ.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new processing entry appears in pos_process_webhook.log on On-Premises HQ.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2.4.Deliver a reservation event with an unknown event type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general prerequisites are met.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a POST request to {baseUrl}/api_portal/webhook/seven_rooms/v1/unknown_event/{secretKey} with the same valid request body as used in Case 2.1.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webhook.log on the API Bridge host and the logs on the On-Premises HQ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API Bridge does not route the request to the SevenRooms reservation update handler.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processWebhook call is forwarded to On-Premises HQ for the unknown event type.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side effects occur on On-Premises HQ (no check is created or sent to the Local Server).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2.5.Deliver a reservation update event with reference_code and venue_id not matching the webhook rule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general prerequisites are met.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Build a POST request to {baseUrl}/api_portal/webhook/seven_rooms/v1/resv_update/{secretKey} with a valid request body except that reference_code is set to an unmapped value InvalidShopRef and venue_id is set to 99999.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the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webhook.log on the API Bridge host, the On-Premises Call HQ via MQ log, and the pos_process_webhook.log on the On-Premises HQ server.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reference_code and venue_id cannot be mapped to a valid shop_code and outlet_code.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event is rejected or ignored by On-Premises HQ with a no-match or error entry in the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check is sent to the Local Server.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3.On-Premises HQ Webhook Processing and Local Server Delivery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3.1.Verify processWebhook forwarding and shop_code/outlet_code mapping via MQ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valid SevenRooms reservation update event has been delivered through the API Bridge (refer to Case 2.1).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API Bridge, check the On-Premises Call HQ via MQ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that the log shows the API Bridge forwarding the request to On-Premises HQ with a function call of processWebhook().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that shop_code and outlet_code are mapped correctly from the passed parameters reference_code (ShopRefId) and venue_id (12345).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MQ log shows that the API Bridge forwards the request to On-Premises HQ with the function call of processWebhook() (the new route built on On-Prem HQ).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shop_code and outlet_code are mapped correctly from reference_code and venue_id according to the webhook rule.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3.2.Verify checks are sent to the Local Server by On-Premises HQ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valid SevenRooms reservation update event with status ARRIVED and table_numbers ["1"] has been processed by On-Premises HQ (refer to Case 2.1).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On-Premises HQ server, open pos_process_webhook.log.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for the "send to LS" log entry.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count value, which is the number of checks that are going to be sent to the Local Server.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that the "Call LS" log appears count times, each performing the function send_check for a different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"send to LS" log appears in pos_process_webhook.log with the expected count of checks.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"Call LS" log appears exactly count times, performing send_check for each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checks are delivered to the Local Server successfully.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QC Test Environment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Dummy Cloud HQ Server (QC Cloud Server Trunk Version)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On-Premises HQ Server (QC Office Server Trunk Version)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API Bridge (API Portal)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API Module Version: Infrasys Cloud Backend / External Webhook - 1.2.115.0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