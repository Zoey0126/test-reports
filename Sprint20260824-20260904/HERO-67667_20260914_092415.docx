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Android POS App - Apply Goggle Play policy for camera permission, feature declaration, and compliance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1.Runtime Camera Permission Handling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1.1.Camera Permission Is Prompted on First Camera Invocation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updated Android POS app is installed on a device running Android 6.0 (API level 23) or higher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camera permission has not been granted to the app before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Launch the POS app and invoke a camera function (for example barcode scanning)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system permission dialog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app validates camera access upon invocation and prompts the user for runtime camera permission if not previously granted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SecurityException or crash occurs while the permission dialog is shown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1.2.Camera Functions After Permission Is Granted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camera permission prompt is currently displayed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Tap Allow on the camera permission dialog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 the camera function for barcode scanning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camera opens and the camera function works normally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Barcode scanning completes and the parsed value is processed by the app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1.3.Graceful Behaviour When Permission Is Denied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camera permission prompt is currently displayed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Tap Do not allow on the camera permission dialog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app behaviour after the denial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Invoke the camera function again in the same session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app resumes gracefully without crashing and without an unhandled SecurityException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app does not prompt for the camera permission again within the session after the refusal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Other non-camera POS functions keep working normally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1.4.Permission Asked Only Once Across App Launches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user has previously refused the camera permission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Close and relaunch the POS app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Invoke the camera function again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app does not prompt for the camera permission again, including on the next app launch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app handles the unavailable camera gracefully without crashing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1.5.Permission Revoked from System Settings During a Session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camera permission has been granted and the camera function works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Revoke the camera permission from the system app settings while the POS app is in the background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Return to the POS app and invoke the camera function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Grant the permission again from the system settings and invoke the camera function once more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app detects the missing permission and handles the invocation gracefully without a SecurityException crash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camera function recovers normally once the permission is granted again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2.Camera Feature Declaration and Device Compatibility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updated app package is available for inspection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test device without a built-in camera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Inspect the AndroidManifest.xml for the camera permission and the explicit uses-feature declaration for camera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Install the app on the device without a built-in camera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Launch the app on that device and use non-camera functions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manifest explicitly declares the camera hardware requirement instead of relying on the implicit required=true behaviour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app is installable on devices without a built-in camera according to the declared hardware feature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Non-camera POS functions work normally on the device without a camera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3.Camera Frame Data Handling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updated POS app is installed and the camera permission is granted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Network capture tooling is available to observe outbound traffic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 the camera for live barcode scanning several times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device storage for any persisted camera frames or photos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Inspect the outbound traffic during scanning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Camera frames are processed ephemerally on-device for live barcode scanning and are not persistently stored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the parsed string value is sent to the backend and no raw image or video files are transmitted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4.Google Play Data Safety Declaration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the Google Play Console for the POS app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Data Safety form is open for review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Review the App Activity section of the Data Safety form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declaration for App Interactions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Photos and videos category status against the on-device processing behaviour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App Interactions is declared as Collected under the App Activity section to support app functionality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Photos and videos category is not declared because no raw image or video files are collected or transmitted, which matches the on-device ephemeral processing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