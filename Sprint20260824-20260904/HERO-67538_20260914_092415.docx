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Cloud hosted (Offline Mode) [Phase 3] - Support sync park order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1.Park Order Sync from CH to SS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1.1.Park Orders Sync from Cloud Hosted to Smart Station When Not in Standalone Mode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Simple Smart Station with offline mode is deployed and connected to Cloud Hosted (CH)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smart station is not in standalone mode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Digital Dine (POSgAPI) can create park orders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Create a park order from Digital Dine while CH is the primary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park order records on the smart 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Modify or add another park order on CH and re-check the smart station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Park order files are synced from CH to the smart 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park orders on the smart station match the records on CH, including updates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1.2.SS Receives New Park Orders from MQ After Switching to SS During CH Downtime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smart station is operating in SS + MQ mode after switching over due to CH downtime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Digital Dine can still submit park order requests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With CH unreachable, create new park orders from Digital Dine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park order records received by the smart station through MQ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Operate on the received park orders at the smart station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smart station starts receiving new park order records from MQ after the switch to SS + MQ activation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New park orders created during CH downtime are available on the smart station and can be handled normally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2.Park Order Sync from SS to CH After Recovery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Park orders were created on the smart station while CH was unreachable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 has recovered and the operation is switched back from SS to CH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Switch the operation back from SS to CH after CH recovery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park order records on CH that were created on the smart station during the downtime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synced park orders on CH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Park orders created in SS are synced back to CH upon CH recovery and the operation switch back from SS to CH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synced park orders are complete and can be handled normally on CH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3.CH Works as Primary After Switch Back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operation has been switched back from SS to CH after recovery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Digital Dine (POSgAPI) is connected to CH again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Create a new park order from Digital Dine after the switch back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where the new park order is received (CH or SS)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smart station for any new park order records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CH works as the primary and receives new park orders from Digital Dine (POSgAPI)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smart station no longer receives new park orders directly after the switch back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4.Standalone Mode Boundary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4.1.No CH to SS Park Order Sync While in Standalone Mode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smart station is in standalone mode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 is reachable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Create or update park orders on CH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park order records on the smart station in standalone mode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While in standalone mode, park orders are not synced from CH to the smart 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standalone park order data on the smart station stays unchanged by CH activity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4.2.Leaving Standalone Mode Triggers SS to CH Park Order Sync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smart station is in standalone mode and holds park order records created locally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connection to CH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Click Leave standalone mode on the smart 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Wait for the sync to complete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park order records on CH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When leaving standalone mode, park orders are synced from SS to CH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park orders created during standalone mode are available on CH after the station leaves standalone mode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5.Park Order Data Integrity After Round-Trip Sync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smart station supports offline mode and CH connectivity can be controlled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Several park orders with different item counts exist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Create park orders on CH, sync them to SS, switch to SS during CH downtime and create more park orders on SS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Recover CH, switch back and let the sync complete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Compare every park order record before and after the round-trip sync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park orders exist exactly once on CH after the round trip, with no loss and no duplication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Park order content (items, quantities and timestamps) is consistent before and after the 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