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CUS017 Daily Top GC Earners Report — GC member filter not working, shows non-member checks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Daily Top GC Earners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CUS017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HERO-60071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Environment Note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Customer shangrilagroup, TiDB compatible environment; fixed in r70368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 or outlet that has the checks to be listed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day of the closed checks to be listed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No. Of Member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Number of top GC earners to show in the ranking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Default, User Defined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Default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GC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GC membership number taken from the check extra info; checks without a GC member (guest_no = 0) must not be listed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IFNULL(ckei_member_number.ckei_value, 0) AS guest_no; rows with guest_no = '0' are excluded by the fixed filter guest_no &lt;&gt; '0'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Member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 of the GC member who earned the points on the check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Tier level of the GC member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Points Earned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Points earned by the GC member on the closed check for the selected business day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points earned per member for the selected outlet and business day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1.GC Member Filter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fix r70368 (or later)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one outlet and one business day, at least one closed check with GC membership exists (membership_interface member number filled, points earned).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For the same outlet and business day, at least one closed check without GC membership exists (no membership_interface member number, guest_no effectively 0).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Hero Report and open CUS017 Daily Top GC Earners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 prepared in the prerequisites.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business day of those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Leave No. Of Member as default.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lists only GC member-related checks.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Non-GC-member checks also appear in the report after the TiDB compatibility changes.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Non-member rows show GC Number as 0 with blank member name and blank tier.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Ranking and totals are skewed by the non-member checks.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GC member-related checks are listed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Checks without a GC member number (guest_no = 0) do not appear.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GC Number, Member Name and Tier show valid member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1.2.[A Single Outlet, Specified Business Day, Default No. Of Member] Non-Member Checks Excluded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fix r70368 (or later)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outlet has both GC member checks and non-member checks closed on the same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CUS017 Daily Top GC Earners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only that single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Business Dates to Specified as Below and choose the business day of the prepared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Leave No. Of Member as default and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every listed row against the POS check extra infos for the outlet and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Rows without a GC member number appear in the report with guest_no = '0'.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old filter guest_no &lt;&gt; '' does not exclude the '0' rows on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filter guest_no &lt;&gt; '0' excludes all non-member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checks with a real GC member number are listed.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listed row matches a closed check that has GC membership.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1.3.Ranking and Totals Not Skewed by Non-Member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fix r70368 (or later)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one business day, the outlet has non-member checks with amounts large enough to change the top ranking if they were included.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CUS017 Daily Top GC Earners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 and the business day with the mixed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and note the ranking order and the totals.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Recalculate the expected ranking and totals using only the GC member checks from the POS check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Ranking and totals include non-member checks and do not match the GC-member-only calculation.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ranking order matches the GC-member-only calculation.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Totals are not inflated by non-member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non-member rows appear between ranked member rows.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1.4.No GC Member Checks in Selected Business Day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fix r70368 (or later)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outlet has only non-member closed checks (no GC membership) on a specific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CUS017 Daily Top GC Earners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 that has only non-member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that business day and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behaviour when no GC member check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Non-member checks leak into the report because the filter does not exclude guest_no = '0'.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shows no data rows for the selected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non-member check appears as a GC earner.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completes without errors.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2.Member Data Correctness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2.1.GC Number, Member Name and Tier Match POS Check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fix r70368 (or later)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GC member checks with known member number, name and tier exist for the selected outlet and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CUS017 Daily Top GC Earners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 and business day of the prepared GC member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Spot-check GC Number, Member Name and Tier of the listed rows against the POS check extra infos.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Some listed rows show GC Number as 0 or blank member name and blank tier because non-member rows pass the filter.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listed row shows a valid GC Number.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 Name and Tier match the member data referenced by the POS check extra infos.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blank member rows are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2.2.Points Earned Match POS Check Extra Infos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fix r70368 (or later)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GC member checks with known points earned exist for the selected outlet and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CUS017 Daily Top GC Earners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 and business day of the prepared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Points Earned values of the listed rows with the points recorded on the POS checks.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Totals and per-row points are distorted by non-member checks passing through the filter.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Points Earned per member matches the sum of the points from the related GC member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Points from non-member checks are not counted anywhere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CUS017 Daily Top GC Earners Report member filter with All Outlets, a single outlet and multiple outlets selections.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CUS017 ranking, totals and No. Of Member behaviour after the filter change to guest_no &lt;&gt; '0'.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Related reports with the same root cause: HERO-60152 (CUS016) and HERO-60153 (CUS019).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TiDB / compatible environment behaviour of the member number filter, and MySQL environment to confirm no side effect.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Export and print of CUS017 to confirm excluded non-member rows do not reappear in any output format.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fix r70368 or later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 (TiDB compatible database),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