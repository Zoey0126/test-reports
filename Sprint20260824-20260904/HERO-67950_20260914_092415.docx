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Fixing undefined array key issues on PHP 8 (Owner Box Waitlist user + period oper_id)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1.Owner Box Waitlist Modifier User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1.1.Waitlist with missing modifier user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race schedule exists and a testing user is created in the admin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waitlist reservation can be created for the race-day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testing user, create a new wait-list reservation for the race-day outlet, save it and open Owner Box Waitlist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Freeze the waitlist using the testing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Admin Page &gt; User Management &gt; User and suspend the testing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with another admin user and open Owner Box Waitlist Reservation for that race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the displayed user name and inspect tmp/log/error.log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Undefined array key "UserUser"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or page can fail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page loads and the user name fields stay empty string because the modifier user cannot be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still returns the waitlist data and error.log shows no warning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1.2.Owner Box Waitlist opened without date parameter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race schedule exists with at least one race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Owner Box Waitlist without picking a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which race date is used and inspect tmp/log/error.log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Undefined array key "date" while the page still tries the nearest race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nearest race date is used exactly as before and error.log shows no warning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1.3.Race date with schedule but no waitlist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race date exists that has a schedule but no waitlist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Owner Box Waitlist for that race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reservation list and the table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Try freeze and unfreeze on the empty waitlist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Undefined variable $trimedMemberTmsResvs and the reservation list shows empty or odd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resvs is an empty array and the table is displayed as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Freeze and unfreeze still work and error.log shows no warning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2.Special Mode Period Options and Table Statistics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2.1.Period options on non-operating day with period set deployment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testing race day is prepared that has period set deployment but no tms_operating_days entry (non-operating date)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Race Day Special Mode is accessible for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Race Day Special Mode and select an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non-operating date, which calls special_mode_periods (getPeriodOptions)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the period dropdown to be filled, which auto-calls table_statistic (getTableStatistics)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UI display and tmp/log/error.log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Undefined array key "oper_id" (and possibly "full_status" or "active") from TmsPeriodBehavior or loadPeriodsForSpecialMode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UI may alert period_not_found or fail to show periods and table statistics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Periods and table statistics are displayed correctly and no period_not_found alert appears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Missing oper_id / oday_id is treated as empty or default and error.log has no Undefined array key warning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2.2.Period options on operating day with period set deployment (baseline)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testing race day is prepared that has both a tms_operating_days entry and period set deployment (operating date)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Race Day Special Mode, select an outlet and select the operating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period dropdown and the auto-loaded table statistics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tmp/log/error.log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same copy loop path can fail on PHP 8 when the period row lacks oper_id, raising Undefined array key "oper_id"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Periods and table statistics show as in the baseline control and error.log has no warning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behavior of the operating day case is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2.3.Period change re-triggers table statistics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Race Day Special Mode is open for the prepared operating or non-operating date with the period dropdown filled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the period selection in the dropdown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that table_statistic is called again and the statistics view is refreshed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refresh can fail with Undefined array key warnings from the period copy loop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table_statistic is called again on period change and the table statistics display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has no Undefined array key warning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3.Error Log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3.1.No undefined array key warnings after all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Owner Box Waitlist scenarios (1.1 to 1.3) and Special Mode scenarios (2.1 to 2.3) have been executed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tmp/log/error.log after the full test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the previously reported warning strings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entries such as Undefined array key "UserUser", Undefined array key "date", Undefined array key "oper_id" and Undefined variable $trimedMemberTmsResvs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none of the strings Undefined array key "UserUser", "date", "oper_id", "full_status", "active" or Undefined variable $trimedMemberTmsResvs from the affected paths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Owner Box Waitlist display, freeze and unfreeze flows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Waitlist modifier user name display for active, suspended and deleted users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Race Day Special Mode period dropdown and table statistics for operating and non-operating dates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HKJC API reservation endpoints using getOwnerBoxWaitlistReservations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TmsPeriodBehavior and loadPeriodsForSpecialMode paths for period options and table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