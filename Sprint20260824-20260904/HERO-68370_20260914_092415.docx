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Issues of POS WSPS feature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1.WSPS Role Start on Selected Online Device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1.1.Start WSPS on the Selected Online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launcher and POS Client (Windows) are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eligible online stations appear in the Online Devices bar of the Print Service Information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current login POS is different from the target station to be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 Service Information panel on the current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another online station in the Online Devices bar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Start WSPS button for the selected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WSPS role status on the selected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action button always worked for the current login POS even when another POS was selected, so the selected device never took the WSPS role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online station takes the WSPS role and its status changes to Starting and then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Start action applies to the station selected in the Online Devices bar, not to the current login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1.2.Start WSPS on a Station with Embed Printing Service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online station has the Enable Embed Printing Core Service setting set to Disable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online station has the setting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 Service Information panel and check the Online Devices bar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Try to select the disabled station and start WSPS on 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Start WSPS on the enabled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eligibility was unclear, and stations with the embed printing setting disabled could still appear selectable, leading to failed starts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station with Enable Embed Printing Core Service set to Disable is not nominated and cannot take the WSPS role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stations following the Enable Embed Printing Core Service setting are eligible to hold the WSPS role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1.3.Pause and Restore Act Only on the Current Workstation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POS is holding the WSPS role and printing is 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online station is selected in the Online Devices bar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another station selected, click Pause on the Print Service Information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which workstation is paused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Restore and observe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Panel actions were inconsistently targeted, making it unclear which workstation was controlled by Pause and Restore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Pause and Restore apply only to the current workstation regardless of the selection in the Online Devices bar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other selected station is not paused or restored by these actions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2.WSPS Panel Status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2.1.Starting Status Is Shown After Role Assignment Before Printing Starts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launcher and POS Client (Windows) are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eligible online station is available and not holding the WSPS role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WSPS on the eligible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status on the Print Service Information panel immediately after the role is assigned and before print traffic starts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Right after Start, the status often looked like Standby even though the role had just been assigned and printing had not started, which was misleading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panel shows Starting while the role is assigned but printing has not started yet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changes to Running once print traffic is active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2.2.Status Automatically Changes to Standby After About 90 Seconds of No Contact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station currently holds the WSPS role with status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station stops having any print contact (no print traffic)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the Print Service Information panel open on the observing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Stop all print contact from the WSPS role holder and wait for more than 90 seconds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status of the role holder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was unable to automatically change the status to Standby when the WSPS role was assigned but there was no contact for more than 90 seconds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WSPS status automatically changes from Running to Standby when there is no activity for about 90 seconds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2.3.No False Standby After Start and Status Refreshes While Panel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login POS has no WSPS role assigned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Service Information panel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Start WSPS on the unassigned-role POS and observe the status right after the click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the panel open and let the station take the role and start printing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whether the status updates by itself while the panel stays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status was displayed as Standby after clicking Start WSPS on an unassigned-role POS, and the health status could look stale until the panel was reopened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false Standby status is shown right after Start; the status shows Starting or Running according to the actual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refreshes automatically while the panel stays open without needing to reopen the panel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3.WSPS Port Failure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is configured with an invalid or occupied WSPS port so that the port cannot be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login and launcher services are otherwise healthy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with the unopenable WSPS 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to the POS and use normal launcher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WSPS state for the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WSPS port failure could block the whole launcher and affect POS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login and normal launcher services continue without being blocked by the WSPS port failure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WSPS stays off for that session while the rest of the launcher keeps working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launcher and POS Client (Windows) are deployed together on the test stations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stations with the Enable Embed Printing Core Service setting enabled are online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Retest WSPS start, pause, restore and stop on both the current workstation and selected online stations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Retest the status transitions Starting, Running and Standby, including the 90-second inactivity change and the panel refresh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Retest normal embedded printing jobs end to end while a station holds the WSPS role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Retest POS login and launcher startup with a valid WSPS port and with an unopenable WSPS 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Retest stations with the embed printing setting disabled to confirm they are never nominated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WSPS role transitions and panel actions behave as described, and printing through the embedded service is unaffected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login, launcher services and non-WSPS printing keep working normally, confirming no regression is introduced by the fix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