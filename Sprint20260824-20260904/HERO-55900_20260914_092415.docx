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 Operation - Able to define payment type restriction for advanced order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1.Configure Allowed Payment Methods in Advance Order Setting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has access to the Infrasys POS platform with configuration rights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two payment methods exist in the system (e.g. Cash and Credit Card)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Infrasys POS platform &gt; POS System &gt; Ordering Setup &gt; Config by Location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setup "Advance Order Setting" and click "Add New"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Apply To = Outlet, then select the target shop and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Under section "Payment Restriction", set Allowed Payment Methods to Cash and Credit Card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"Save" to save the record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Advance Order Setting record is saved successfully with the allowed payment methods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restriction scope is applied to the selected outlet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2.Advanced Order Payment with Restriction Enabled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2.1.Settle advance order with an allowed payment method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Allowed Payment Methods is configured as Cash and Credit Card for the target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deposit item is configured for advance order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new check can be opened on the POS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 and click function "Create Advance Order"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Fill in the required information for creating the advance order and click "Confirm"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Order an item, then order the deposit item of the advance order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function "Paid" to proceed to the cashier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Credit Card to settle the check and finish the payment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Credit Card payment is accepted because it is included in Allowed Payment Methods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payment is added to the payment basket and the check is settled successfully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2.2.Settle advance order with a disallowed payment method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Allowed Payment Methods is configured as Cash and Credit Card for the target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Another payment method (e.g. Alipay) exists but is not included in Allowed Payment Methods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deposit item is configured for advance order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 and click function "Create Advance Order"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Fill in the required information and click "Confirm"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Order an item, then order the deposit item of the advance order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function "Paid" to proceed to the cashier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Alipay to settle the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prompts error message "Selected payment method not allow for advanced order"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payment is added to the payment basket and the workflow ends at this step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2.3.Retry settlement with an allowed payment method after a rejected one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Allowed Payment Methods is configured as Cash and Credit Card for the target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advance order check with items and deposit item is ready at the cashier screen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a disallowed payment method at the cashier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the error is prompted, select Credit Card to settle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Finish the payment workflow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disallowed payment method is rejected with error message "Selected payment method not allow for advanced order"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allowed payment method is accepted and the check is settled successfully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3.Empty or Missing Restriction Configuration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3.1.Settle advance order when Allowed Payment Methods is empty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Advance Order Setting record exists for the target outlet but Allowed Payment Methods is left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deposit item is configured for advance order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check, click function "Create Advance Order" and confirm the advance order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Order an item and the deposit item of the advance order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function "Paid" and select any payment method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Finish the payment workflow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payment restriction is applied because Allowed Payment Methods is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selected payment method is accepted and the check is settled successfully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3.2.Settle advance order when Advance Order Setting does not exist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Advance Order Setting record is configured for the target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deposit item is configured for advance order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check, click function "Create Advance Order" and confirm the advance order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Order an item and the deposit item of the advance order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function "Paid" and select any payment method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Finish the payment workflow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payment restriction is applied because the setting does not exist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selected payment method is accepted and the check is settled successfully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4.Restriction Scope and Non-Advanced Orders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4.1.Normal check settlement is not affected by the restriction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Allowed Payment Methods is configured as Cash and Credit Card for the target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normal check (without Create Advance Order) is open with at least one ordered item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function "Paid" on the normal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 payment method that is not included in Allowed Payment Methods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Finish the payment workflow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payment restriction is not applied to the normal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selected payment method is accepted and the check is settled successfully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4.2.Restriction applies only to the configured location scope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Allowed Payment Methods is configured for outlet A only (Apply To = Outlet)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Outlet B belongs to the same shop but has no Advance Order Setting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deposit item is configured for advance order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a POS station in outlet A, create an advance order and try to settle it with a disallowed payment method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a POS station in outlet B, create an advance order and try to settle it with the same disallowed payment method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outlet A the disallowed payment method is rejected with error message "Selected payment method not allow for advanced order"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 outlet B the same payment method is accepted because no restriction is configured for that outlet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