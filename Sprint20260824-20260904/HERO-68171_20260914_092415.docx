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Overnight period saving fails in Config by Date with error "overlapped_period_is_not_allowed"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1.Period and Period Set Preparation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1.1.Create overnight period and add it to a period set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access to Backend Outlet Management and TMS Basic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target outlets support both regular period and overnight period types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Backend &gt; Outlet Management &gt; Date and Period &gt; Period and create a regular period E-Breakfast with Time Range of Period 05:00:00-10:59:59 and Time Range of Reservation 05:00:00-10:55:59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 overnight period E-Overnight period with Time Range of Period 18:00:00-05:59:59 (overnight) and Time Range of Reservation 18:00:00-21:55:59 (non-overnight)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Backend &gt; TMS &gt; Basic Setup &gt; Period Sets, create a new period set "Elvar test" and add periods E-Breakfast and E-Overnight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overnight period and the period set are saved normally in Backend and TMS Basic Setup, no error is prompted in this preparation step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overnight period and the period set are saved normally and can be selected in Config by Date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2.Overnight Period Saving in Config by Date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2.1.Replace period set and edit overnight period on an operating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Period set "Elvar test" contains the overnight period E-Overnight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default period set of the outlet uses a period that will overlap with the overnight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operating date is selected for outlet Elvar-Hong Kong (E0414) that does not have period settings configured for that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Table Management System &gt; Config by Date and select outlet Elvar-Hong Kong (E0414)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operating date that has no period settings configured and replace the Period Set by "Elvar test", then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Edit the overnight period E-Overnight period, then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Saving the valid overnight period prompts error "overlapped_period_is_not_allowed" even though the overnight period does not actually overlap other periods on that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overnight period is saved successfully and no "Overlapped period is not allowed" error appears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period settings of the selected date reflect the edited overnight period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2.2.Edit regular period reservation interval on the configured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Date for outlet Elvar-Hong Kong (E0414) has date 2026-08-29 configured with Period Set Replaced By "Elvar test"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period set contains E-Breakfast and E-Overnight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Backend &gt; TMS &gt; Basic Setup &gt; Config by Date &gt; Elvar-Hong Kong (E0414) and select date 2026-08-29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"Find" and then click "Edit" for E-Breakfast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Time Interval of Reservation from 5 to 10 and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"overlapped_period_is_not_allowed" is prompted when saving, although the periods on that date do not genuinely overlap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period change is saved successfully without the overlapped period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updated Time Interval of Reservation is displayed correctly for that date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3.Period Overlap Validation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3.1.Genuinely overlapping period on the same date is still blocked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operating date in Config by Date has at least one period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period can be edited so that its time range genuinely overlaps another period already configured on the same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Config by Date and select the operating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a period so that its reservation time range truly overlaps another configured period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Error "overlapped_period_is_not_allowed" is prompted when saving the overlapping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genuine overlap is still rejected and error "Overlapped period is not allowed" is prompted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invalid period is not saved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3.2.Non-operating day overlap validation still uses deployed period set periods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non-operating date is selected in Config by Date for the target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period set with periods is deployed for that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Config by Date and select the non-operating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Edit or add a period so that it overlaps a period from the deployed period set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with a non-overlapping period and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overlap validation on the non-operating date is based on the deployed period set periods, and the genuine overlap is rejected with "overlapped_period_is_not_allowed"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behavior on non-operating days is unchanged: overlap validation continues to use the deployed period set periods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non-overlapping period is saved successfully on the non-operating date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Period overlap validation for operating days and non-operating days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Config by Date period set replacement (Period Set Replaced By)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Overnight period configuration in Backend Outlet Management (Time Range of Period and Time Range of Reservation)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Period Sets basic setup (add, edit periods)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Normal period saving without overlap remains unaffected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