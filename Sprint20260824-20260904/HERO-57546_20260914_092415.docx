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TMS2.0 - Rebranding - New login page for Profile Management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1.Login Page Branding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1.1.Default Profile Management login page shows the new branded UI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Infrasys POS build containing the rebranding changes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custom login background image has been configured yet.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Profile Management login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product name, product logo, module name, and default background image.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 in with valid credentials and check the general page header after login.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Profile Management login page uses the same login UI as the Admin login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product name shows "Infrasys POS" instead of "Infrasys Cloud" and the new product logo is displayed on the login page and the general page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module name "Profile Management" is shown on the login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default login background image is the same one used by the Admin login page.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1.2.Login with valid and invalid credentials on the new login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valid Profile Management user account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Profile Management login page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a valid username and password on the new login page and click Login.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out, then enter an invalid username or password and click Login.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with valid credentials succeeds and navigates to the Profile Management home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Login with invalid credentials fails and an error message is displayed on the new login page.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2.Custom Login Background Image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2.1.Admin configures the login background via Global Settings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Administrator account has access to System Management &gt; System Configuration.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System Management &gt; System Configuration &gt; Global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the Custom Login Background Image, upload a new image,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Profile Management login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custom background image is saved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Profile Management login page displays the uploaded background image.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2.2.Member Module configuration updates the login background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Administrator account has access to System Management &gt; System Configuration.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custom background image has already been set in Global Settings.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System Management &gt; System Configuration &gt; Member Module.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the Custom Login Background Image with a different image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Profile Management login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module background image is saved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Profile Management login page displays the image configured in the Member Module.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2.3.Sub config zone overrides the background image in Enterprise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is running in Enterprise mode with a sub config zone that has an active Shop.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background image is configured in the current config zone global setting.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the sub config zone, override the Custom Login Background Image with its own image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Profile Management login page of that sub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background image override for Profile Management is supported in the sub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sub config zone login page uses its own background image.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2.4.Background image fallback precedence chain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Enterprise mode with a sub config zone, a current config zone, and the Supreme Config Zone are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Background images can be configured at each level independently.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Clear the background image of the sub config zone and open its Profile Management login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Clear the current config zone global setting background image and open the login page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Clear the member module background image of the Supreme Config Zone and open the login page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Clear the Supreme Config Zone global setting background image and open the login page again.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no sub config zone image, the login page falls back to the background image of the current config zone global setting.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With no current config zone global setting image, the login page falls back to the background image of the member module of the Supreme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With no Supreme member module image, the login page falls back to the background image of the Supreme Config Zone global setting.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2.5.Sub config zone without an active Shop cannot edit the background image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Enterprise mode with a sub config zone that does not have an active Shop.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background image configuration of the sub config zone without an active Shop.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Try to edit the Custom Login Background Image.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background image cannot be edited when the sub config zone does not have an active Shop.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3.Login Authentication and Password Reset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3.1.Authentication can be enabled for Profile Management login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Administrator account has access to the authentication configuration.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Profile Management login page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Enable the Authentication option for Profile Management login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Profile Management login page and log in with valid credentials.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Profile Management login supports enabling Authentication.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Login behaves according to the enabled authentication setting.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3.2.Password reset is supported from Profile Management login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Profile Management login page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user account with an email address exists for password reset.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Profile Management login page, trigger the Reset Password flow with the user account email.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Complete the reset process and log in with the new password.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Profile Management login supports resetting the password.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can log in successfully with the new password.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4.Audit Log for Background Image Modification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Administrator account has access to System Management &gt; System Configuration and Audit Logs Management &gt; Audit Logs.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System Management &gt; System Configuration &gt; Global Settings, modify the Custom Login Background Image, and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Audit Logs Management &gt; Audit Logs and view the audit log.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background image is modified and saved successfully, an audit log is generated.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audit log details reflect the background image modification.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Admin login page and its default background image display.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General page header logo and product name across other modules.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Normal Profile Management login and logout flows.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Other System Configuration settings editing and saving.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Audit log generation for other configuration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