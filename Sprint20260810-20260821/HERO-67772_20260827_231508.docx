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HERO-67772 - API Portal - Fail to crop extra white space for PDF file from guest check preview and receipt preview endpoints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Guest Check Preview PDF Cropping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bottom white space is cropped in Guest Check Preview PDF (Receipt format)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POS system is configured with "Receipt" print format page setup type.</w:t>
      </w:r>
    </w:p>
    <w:p>
      <w:r>
        <w:rPr>
          <w:rFonts w:ascii="Arial" w:hAnsi="Arial" w:eastAsia="Arial"/>
          <w:b w:val="0"/>
          <w:color w:val="000000"/>
          <w:sz w:val="20"/>
        </w:rPr>
        <w:t>2. API portal access credentials are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Send a Guest check preview API request via the API portal.</w:t>
      </w:r>
    </w:p>
    <w:p>
      <w:r>
        <w:rPr>
          <w:rFonts w:ascii="Arial" w:hAnsi="Arial" w:eastAsia="Arial"/>
          <w:b w:val="0"/>
          <w:color w:val="000000"/>
          <w:sz w:val="20"/>
        </w:rPr>
        <w:t>2. Download and open the generated PDF file from the returned file link or decode the base64 string.</w:t>
      </w:r>
    </w:p>
    <w:p>
      <w:r>
        <w:rPr>
          <w:rFonts w:ascii="Arial" w:hAnsi="Arial" w:eastAsia="Arial"/>
          <w:b w:val="0"/>
          <w:color w:val="000000"/>
          <w:sz w:val="20"/>
        </w:rPr>
        <w:t>3. Inspect the bottom section of the PDF document.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PDF file is successfully generated without errors.</w:t>
      </w:r>
    </w:p>
    <w:p>
      <w:r>
        <w:rPr>
          <w:rFonts w:ascii="Arial" w:hAnsi="Arial" w:eastAsia="Arial"/>
          <w:b w:val="0"/>
          <w:color w:val="000000"/>
          <w:sz w:val="20"/>
        </w:rPr>
        <w:t>2. The excessive white space at the bottom of the PDF is successfully cropped.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bottom white space is cropped in Guest Check Preview PDF (Kitchen format)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POS system is configured with "Kitchen" print format page setup type.</w:t>
      </w:r>
    </w:p>
    <w:p>
      <w:r>
        <w:rPr>
          <w:rFonts w:ascii="Arial" w:hAnsi="Arial" w:eastAsia="Arial"/>
          <w:b w:val="0"/>
          <w:color w:val="000000"/>
          <w:sz w:val="20"/>
        </w:rPr>
        <w:t>2. API portal access credentials are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Send a Guest check preview API request via the API portal.</w:t>
      </w:r>
    </w:p>
    <w:p>
      <w:r>
        <w:rPr>
          <w:rFonts w:ascii="Arial" w:hAnsi="Arial" w:eastAsia="Arial"/>
          <w:b w:val="0"/>
          <w:color w:val="000000"/>
          <w:sz w:val="20"/>
        </w:rPr>
        <w:t>2. Download and open the generated PDF file from the returned file link or decode the base64 string.</w:t>
      </w:r>
    </w:p>
    <w:p>
      <w:r>
        <w:rPr>
          <w:rFonts w:ascii="Arial" w:hAnsi="Arial" w:eastAsia="Arial"/>
          <w:b w:val="0"/>
          <w:color w:val="000000"/>
          <w:sz w:val="20"/>
        </w:rPr>
        <w:t>3. Inspect the bottom section of the PDF document.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PDF file is successfully generated without errors.</w:t>
      </w:r>
    </w:p>
    <w:p>
      <w:r>
        <w:rPr>
          <w:rFonts w:ascii="Arial" w:hAnsi="Arial" w:eastAsia="Arial"/>
          <w:b w:val="0"/>
          <w:color w:val="000000"/>
          <w:sz w:val="20"/>
        </w:rPr>
        <w:t>2. The excessive white space at the bottom of the PDF is successfully cropped.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Receipt Preview PDF Cropping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Verify bottom white space is cropped in Receipt Preview PDF (Receipt format)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POS system is configured with "Receipt" print format page setup type.</w:t>
      </w:r>
    </w:p>
    <w:p>
      <w:r>
        <w:rPr>
          <w:rFonts w:ascii="Arial" w:hAnsi="Arial" w:eastAsia="Arial"/>
          <w:b w:val="0"/>
          <w:color w:val="000000"/>
          <w:sz w:val="20"/>
        </w:rPr>
        <w:t>2. API portal access credentials are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Send a Receipt preview API request via the API portal.</w:t>
      </w:r>
    </w:p>
    <w:p>
      <w:r>
        <w:rPr>
          <w:rFonts w:ascii="Arial" w:hAnsi="Arial" w:eastAsia="Arial"/>
          <w:b w:val="0"/>
          <w:color w:val="000000"/>
          <w:sz w:val="20"/>
        </w:rPr>
        <w:t>2. Download and open the generated PDF file from the returned file link or decode the base64 string.</w:t>
      </w:r>
    </w:p>
    <w:p>
      <w:r>
        <w:rPr>
          <w:rFonts w:ascii="Arial" w:hAnsi="Arial" w:eastAsia="Arial"/>
          <w:b w:val="0"/>
          <w:color w:val="000000"/>
          <w:sz w:val="20"/>
        </w:rPr>
        <w:t>3. Inspect the bottom section of the PDF document.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PDF file is successfully generated without errors.</w:t>
      </w:r>
    </w:p>
    <w:p>
      <w:r>
        <w:rPr>
          <w:rFonts w:ascii="Arial" w:hAnsi="Arial" w:eastAsia="Arial"/>
          <w:b w:val="0"/>
          <w:color w:val="000000"/>
          <w:sz w:val="20"/>
        </w:rPr>
        <w:t>2. The excessive white space at the bottom of the PDF is successfully cropped.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Verify bottom white space is cropped in Receipt Preview PDF (Kitchen format)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Infrasys POS system is configured with "Kitchen" print format page setup type.</w:t>
      </w:r>
    </w:p>
    <w:p>
      <w:r>
        <w:rPr>
          <w:rFonts w:ascii="Arial" w:hAnsi="Arial" w:eastAsia="Arial"/>
          <w:b w:val="0"/>
          <w:color w:val="000000"/>
          <w:sz w:val="20"/>
        </w:rPr>
        <w:t>2. API portal access credentials are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Send a Receipt preview API request via the API portal.</w:t>
      </w:r>
    </w:p>
    <w:p>
      <w:r>
        <w:rPr>
          <w:rFonts w:ascii="Arial" w:hAnsi="Arial" w:eastAsia="Arial"/>
          <w:b w:val="0"/>
          <w:color w:val="000000"/>
          <w:sz w:val="20"/>
        </w:rPr>
        <w:t>2. Download and open the generated PDF file from the returned file link or decode the base64 string.</w:t>
      </w:r>
    </w:p>
    <w:p>
      <w:r>
        <w:rPr>
          <w:rFonts w:ascii="Arial" w:hAnsi="Arial" w:eastAsia="Arial"/>
          <w:b w:val="0"/>
          <w:color w:val="000000"/>
          <w:sz w:val="20"/>
        </w:rPr>
        <w:t>3. Inspect the bottom section of the PDF document.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PDF file is successfully generated without errors.</w:t>
      </w:r>
    </w:p>
    <w:p>
      <w:r>
        <w:rPr>
          <w:rFonts w:ascii="Arial" w:hAnsi="Arial" w:eastAsia="Arial"/>
          <w:b w:val="0"/>
          <w:color w:val="000000"/>
          <w:sz w:val="20"/>
        </w:rPr>
        <w:t>2. The excessive white space at the bottom of the PDF is successfully cropped.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Verify API returns valid base64 string and file link for cropped PDFs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API portal is accessible and authenticated.</w:t>
      </w:r>
    </w:p>
    <w:p>
      <w:r>
        <w:rPr>
          <w:rFonts w:ascii="Arial" w:hAnsi="Arial" w:eastAsia="Arial"/>
          <w:b w:val="0"/>
          <w:color w:val="000000"/>
          <w:sz w:val="20"/>
        </w:rPr>
        <w:t>2. Print formats are correctly configured.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Execute both Guest check preview and Receipt preview API requests.</w:t>
      </w:r>
    </w:p>
    <w:p>
      <w:r>
        <w:rPr>
          <w:rFonts w:ascii="Arial" w:hAnsi="Arial" w:eastAsia="Arial"/>
          <w:b w:val="0"/>
          <w:color w:val="000000"/>
          <w:sz w:val="20"/>
        </w:rPr>
        <w:t>2. Capture the API response payloads.</w:t>
      </w:r>
    </w:p>
    <w:p>
      <w:r>
        <w:rPr>
          <w:rFonts w:ascii="Arial" w:hAnsi="Arial" w:eastAsia="Arial"/>
          <w:b w:val="0"/>
          <w:color w:val="000000"/>
          <w:sz w:val="20"/>
        </w:rPr>
        <w:t>3. Validate the presence and format of the base64 string and the file link in the responses.</w:t>
      </w:r>
    </w:p>
    <w:p>
      <w:r>
        <w:rPr>
          <w:rFonts w:ascii="Arial" w:hAnsi="Arial" w:eastAsia="Arial"/>
          <w:b w:val="0"/>
          <w:color w:val="000000"/>
          <w:sz w:val="20"/>
        </w:rPr>
        <w:t>4. Decode the base64 string and verify it matches the PDF downloaded from the file link.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API response successfully contains both the base64 string and the file link.</w:t>
      </w:r>
    </w:p>
    <w:p>
      <w:r>
        <w:rPr>
          <w:rFonts w:ascii="Arial" w:hAnsi="Arial" w:eastAsia="Arial"/>
          <w:b w:val="0"/>
          <w:color w:val="000000"/>
          <w:sz w:val="20"/>
        </w:rPr>
        <w:t>2. The decoded base64 string produces a valid PDF file identical to the one accessed via the file link.</w:t>
      </w:r>
    </w:p>
    <w:p>
      <w:r>
        <w:rPr>
          <w:rFonts w:ascii="Arial" w:hAnsi="Arial" w:eastAsia="Arial"/>
          <w:b w:val="0"/>
          <w:color w:val="000000"/>
          <w:sz w:val="20"/>
        </w:rPr>
        <w:t>3. Both PDF files have the bottom extra white space correctly cropped.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4. Edge Cases and Negative Scenarios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4.1. Verify PDF cropping behavior when no extra white space exists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Print format is configured with minimal or no trailing empty lines.</w:t>
      </w:r>
    </w:p>
    <w:p>
      <w:r>
        <w:rPr>
          <w:rFonts w:ascii="Arial" w:hAnsi="Arial" w:eastAsia="Arial"/>
          <w:b w:val="0"/>
          <w:color w:val="000000"/>
          <w:sz w:val="20"/>
        </w:rPr>
        <w:t>2. API portal access credentials are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Send Guest check preview and Receipt preview API requests to generate PDFs.</w:t>
      </w:r>
    </w:p>
    <w:p>
      <w:r>
        <w:rPr>
          <w:rFonts w:ascii="Arial" w:hAnsi="Arial" w:eastAsia="Arial"/>
          <w:b w:val="0"/>
          <w:color w:val="000000"/>
          <w:sz w:val="20"/>
        </w:rPr>
        <w:t>2. Download and open the generated PDF files.</w:t>
      </w:r>
    </w:p>
    <w:p>
      <w:r>
        <w:rPr>
          <w:rFonts w:ascii="Arial" w:hAnsi="Arial" w:eastAsia="Arial"/>
          <w:b w:val="0"/>
          <w:color w:val="000000"/>
          <w:sz w:val="20"/>
        </w:rPr>
        <w:t>3. Inspect the bottom section of the PDF documents to ensure content is not truncated.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PDF files are generated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bottom content of the checks/receipts remains intact and is not incorrectly cropped or truncated.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4.2. Verify PDF generation and cropping with maximum length check and receipt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Print format is configured to allow maximum length documents.</w:t>
      </w:r>
    </w:p>
    <w:p>
      <w:r>
        <w:rPr>
          <w:rFonts w:ascii="Arial" w:hAnsi="Arial" w:eastAsia="Arial"/>
          <w:b w:val="0"/>
          <w:color w:val="000000"/>
          <w:sz w:val="20"/>
        </w:rPr>
        <w:t>2. API portal access credentials are available.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Generate a guest check and receipt with maximum allowed items to produce a long PDF.</w:t>
      </w:r>
    </w:p>
    <w:p>
      <w:r>
        <w:rPr>
          <w:rFonts w:ascii="Arial" w:hAnsi="Arial" w:eastAsia="Arial"/>
          <w:b w:val="0"/>
          <w:color w:val="000000"/>
          <w:sz w:val="20"/>
        </w:rPr>
        <w:t>2. Send the respective preview API requests.</w:t>
      </w:r>
    </w:p>
    <w:p>
      <w:r>
        <w:rPr>
          <w:rFonts w:ascii="Arial" w:hAnsi="Arial" w:eastAsia="Arial"/>
          <w:b w:val="0"/>
          <w:color w:val="000000"/>
          <w:sz w:val="20"/>
        </w:rPr>
        <w:t>3. Download and inspect the generated PDF files.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system successfully generates the long PDF files without timeout or memory errors.</w:t>
      </w:r>
    </w:p>
    <w:p>
      <w:r>
        <w:rPr>
          <w:rFonts w:ascii="Arial" w:hAnsi="Arial" w:eastAsia="Arial"/>
          <w:b w:val="0"/>
          <w:color w:val="000000"/>
          <w:sz w:val="20"/>
        </w:rPr>
        <w:t>2. The bottom extra white space is correctly cropped even for maximum-length documents.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API Client and PDF Viewer Compatibility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cropped PDF renders correctly across standard PDF viewers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PDF files generated from API portal are available.</w:t>
      </w:r>
    </w:p>
    <w:p>
      <w:r>
        <w:rPr>
          <w:rFonts w:ascii="Arial" w:hAnsi="Arial" w:eastAsia="Arial"/>
          <w:b w:val="0"/>
          <w:color w:val="000000"/>
          <w:sz w:val="20"/>
        </w:rPr>
        <w:t>2. Standard PDF viewers (Adobe Acrobat Reader, Chrome built-in viewer, Edge built-in viewer) are installed.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generated Guest check and Receipt PDF files in Adobe Acrobat Reader.</w:t>
      </w:r>
    </w:p>
    <w:p>
      <w:r>
        <w:rPr>
          <w:rFonts w:ascii="Arial" w:hAnsi="Arial" w:eastAsia="Arial"/>
          <w:b w:val="0"/>
          <w:color w:val="000000"/>
          <w:sz w:val="20"/>
        </w:rPr>
        <w:t>2. Open the same files in Google Chrome and Microsoft Edge built-in PDF viewers.</w:t>
      </w:r>
    </w:p>
    <w:p>
      <w:r>
        <w:rPr>
          <w:rFonts w:ascii="Arial" w:hAnsi="Arial" w:eastAsia="Arial"/>
          <w:b w:val="0"/>
          <w:color w:val="000000"/>
          <w:sz w:val="20"/>
        </w:rPr>
        <w:t>3. Verify the layout, cropped bottom area, and content integrity in all viewers.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PDF files render correctly without layout shifts or rendering errors in all tested viewers.</w:t>
      </w:r>
    </w:p>
    <w:p>
      <w:r>
        <w:rPr>
          <w:rFonts w:ascii="Arial" w:hAnsi="Arial" w:eastAsia="Arial"/>
          <w:b w:val="0"/>
          <w:color w:val="000000"/>
          <w:sz w:val="20"/>
        </w:rPr>
        <w:t>2. The cropped bottom white space is consistently removed across all PDF viewers.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API endpoint compatibility across different HTTP clients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API portal endpoints are active.</w:t>
      </w:r>
    </w:p>
    <w:p>
      <w:r>
        <w:rPr>
          <w:rFonts w:ascii="Arial" w:hAnsi="Arial" w:eastAsia="Arial"/>
          <w:b w:val="0"/>
          <w:color w:val="000000"/>
          <w:sz w:val="20"/>
        </w:rPr>
        <w:t>2. HTTP clients (Postman, cURL, custom Python/Node.js scripts) are configured.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Send Guest check preview and Receipt preview requests using Postman.</w:t>
      </w:r>
    </w:p>
    <w:p>
      <w:r>
        <w:rPr>
          <w:rFonts w:ascii="Arial" w:hAnsi="Arial" w:eastAsia="Arial"/>
          <w:b w:val="0"/>
          <w:color w:val="000000"/>
          <w:sz w:val="20"/>
        </w:rPr>
        <w:t>2. Send the same requests using cURL command line.</w:t>
      </w:r>
    </w:p>
    <w:p>
      <w:r>
        <w:rPr>
          <w:rFonts w:ascii="Arial" w:hAnsi="Arial" w:eastAsia="Arial"/>
          <w:b w:val="0"/>
          <w:color w:val="000000"/>
          <w:sz w:val="20"/>
        </w:rPr>
        <w:t>3. Send the same requests using a custom automated script.</w:t>
      </w:r>
    </w:p>
    <w:p>
      <w:r>
        <w:rPr>
          <w:rFonts w:ascii="Arial" w:hAnsi="Arial" w:eastAsia="Arial"/>
          <w:b w:val="0"/>
          <w:color w:val="000000"/>
          <w:sz w:val="20"/>
        </w:rPr>
        <w:t>4. Verify the response structure and PDF file integrity for all clients.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All HTTP clients successfully receive the API response containing the base64 string and file link.</w:t>
      </w:r>
    </w:p>
    <w:p>
      <w:r>
        <w:rPr>
          <w:rFonts w:ascii="Arial" w:hAnsi="Arial" w:eastAsia="Arial"/>
          <w:b w:val="0"/>
          <w:color w:val="000000"/>
          <w:sz w:val="20"/>
        </w:rPr>
        <w:t>2. The generated PDF files are identical and correctly cropped regardless of the HTTP client used.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