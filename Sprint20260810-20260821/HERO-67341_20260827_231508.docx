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HERO-67341 - POS API - Add Configurable Support for Repeated pantrymessage.add Hook Notifications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Configuration Setup Management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default state and creation of setup record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platform with administrative privileges.</w:t>
      </w:r>
    </w:p>
    <w:p>
      <w:r>
        <w:rPr>
          <w:rFonts w:ascii="Arial" w:hAnsi="Arial" w:eastAsia="Arial"/>
          <w:b w:val="0"/>
          <w:color w:val="000000"/>
          <w:sz w:val="20"/>
        </w:rPr>
        <w:t>2. Navigate to POS System &gt; Ordering Setup &gt; Config by Location.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"Pantry Message Setting" section.</w:t>
      </w:r>
    </w:p>
    <w:p>
      <w:r>
        <w:rPr>
          <w:rFonts w:ascii="Arial" w:hAnsi="Arial" w:eastAsia="Arial"/>
          <w:b w:val="0"/>
          <w:color w:val="000000"/>
          <w:sz w:val="20"/>
        </w:rPr>
        <w:t>2. Verify the default state of the "Allow Repeated Pantry Message Hook Notification" parameter.</w:t>
      </w:r>
    </w:p>
    <w:p>
      <w:r>
        <w:rPr>
          <w:rFonts w:ascii="Arial" w:hAnsi="Arial" w:eastAsia="Arial"/>
          <w:b w:val="0"/>
          <w:color w:val="000000"/>
          <w:sz w:val="20"/>
        </w:rPr>
        <w:t>3. Click "Add New" to create a new record.</w:t>
      </w:r>
    </w:p>
    <w:p>
      <w:r>
        <w:rPr>
          <w:rFonts w:ascii="Arial" w:hAnsi="Arial" w:eastAsia="Arial"/>
          <w:b w:val="0"/>
          <w:color w:val="000000"/>
          <w:sz w:val="20"/>
        </w:rPr>
        <w:t>4. Set "Apply To" = All Locations.</w:t>
      </w:r>
    </w:p>
    <w:p>
      <w:r>
        <w:rPr>
          <w:rFonts w:ascii="Arial" w:hAnsi="Arial" w:eastAsia="Arial"/>
          <w:b w:val="0"/>
          <w:color w:val="000000"/>
          <w:sz w:val="20"/>
        </w:rPr>
        <w:t>5. Set "Allow Repeated Pantry Message Hook Notification" = Yes.</w:t>
      </w:r>
    </w:p>
    <w:p>
      <w:r>
        <w:rPr>
          <w:rFonts w:ascii="Arial" w:hAnsi="Arial" w:eastAsia="Arial"/>
          <w:b w:val="0"/>
          <w:color w:val="000000"/>
          <w:sz w:val="20"/>
        </w:rPr>
        <w:t>6. Click "Save" to save the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setup parameter does not exist by default, or its default value is "No", maintaining backward compatibility.</w:t>
      </w:r>
    </w:p>
    <w:p>
      <w:r>
        <w:rPr>
          <w:rFonts w:ascii="Arial" w:hAnsi="Arial" w:eastAsia="Arial"/>
          <w:b w:val="0"/>
          <w:color w:val="000000"/>
          <w:sz w:val="20"/>
        </w:rPr>
        <w:t>2. The new configuration record is saved successfully without any validation errors.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setup application hierarchy and conditional fields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Log in to the Infrasys POS platform.</w:t>
      </w:r>
    </w:p>
    <w:p>
      <w:r>
        <w:rPr>
          <w:rFonts w:ascii="Arial" w:hAnsi="Arial" w:eastAsia="Arial"/>
          <w:b w:val="0"/>
          <w:color w:val="000000"/>
          <w:sz w:val="20"/>
        </w:rPr>
        <w:t>2. Ensure multiple shops, outlets, and stations are configured in the system.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"Add New" and select "Apply To" = Shop.</w:t>
      </w:r>
    </w:p>
    <w:p>
      <w:r>
        <w:rPr>
          <w:rFonts w:ascii="Arial" w:hAnsi="Arial" w:eastAsia="Arial"/>
          <w:b w:val="0"/>
          <w:color w:val="000000"/>
          <w:sz w:val="20"/>
        </w:rPr>
        <w:t>2. Verify that the "Shop" field is enabled and visible, while "Outlet" and "Station" are disabled/hidden.</w:t>
      </w:r>
    </w:p>
    <w:p>
      <w:r>
        <w:rPr>
          <w:rFonts w:ascii="Arial" w:hAnsi="Arial" w:eastAsia="Arial"/>
          <w:b w:val="0"/>
          <w:color w:val="000000"/>
          <w:sz w:val="20"/>
        </w:rPr>
        <w:t>3. Select a specific shop, set the notification parameter to Yes, and save.</w:t>
      </w:r>
    </w:p>
    <w:p>
      <w:r>
        <w:rPr>
          <w:rFonts w:ascii="Arial" w:hAnsi="Arial" w:eastAsia="Arial"/>
          <w:b w:val="0"/>
          <w:color w:val="000000"/>
          <w:sz w:val="20"/>
        </w:rPr>
        <w:t>4. Click "Add New" again and select "Apply To" = Outlet.</w:t>
      </w:r>
    </w:p>
    <w:p>
      <w:r>
        <w:rPr>
          <w:rFonts w:ascii="Arial" w:hAnsi="Arial" w:eastAsia="Arial"/>
          <w:b w:val="0"/>
          <w:color w:val="000000"/>
          <w:sz w:val="20"/>
        </w:rPr>
        <w:t>5. Verify that the "Outlet" field is enabled and the "Shop" field is disabled/hidden.</w:t>
      </w:r>
    </w:p>
    <w:p>
      <w:r>
        <w:rPr>
          <w:rFonts w:ascii="Arial" w:hAnsi="Arial" w:eastAsia="Arial"/>
          <w:b w:val="0"/>
          <w:color w:val="000000"/>
          <w:sz w:val="20"/>
        </w:rPr>
        <w:t>6. Save the record.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Conditional fields correctly show or hide based on the "Apply To" selection.</w:t>
      </w:r>
    </w:p>
    <w:p>
      <w:r>
        <w:rPr>
          <w:rFonts w:ascii="Arial" w:hAnsi="Arial" w:eastAsia="Arial"/>
          <w:b w:val="0"/>
          <w:color w:val="000000"/>
          <w:sz w:val="20"/>
        </w:rPr>
        <w:t>2. Records are successfully saved and applied to the specific target hierarchy levels.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Hook Notification Behavior - Disabled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first-time pantry message triggers notification when disabled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"Allow Repeated Pantry Message Hook Notification" setup is set to "No" or does not exist.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An API Hook is subscribed to the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event.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an existing check in the POS.</w:t>
      </w:r>
    </w:p>
    <w:p>
      <w:r>
        <w:rPr>
          <w:rFonts w:ascii="Arial" w:hAnsi="Arial" w:eastAsia="Arial"/>
          <w:b w:val="0"/>
          <w:color w:val="000000"/>
          <w:sz w:val="20"/>
        </w:rPr>
        <w:t>2. Click the "Pantry Message"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a target item that does not currently have a pantry message.</w:t>
      </w:r>
    </w:p>
    <w:p>
      <w:r>
        <w:rPr>
          <w:rFonts w:ascii="Arial" w:hAnsi="Arial" w:eastAsia="Arial"/>
          <w:b w:val="0"/>
          <w:color w:val="000000"/>
          <w:sz w:val="20"/>
        </w:rPr>
        <w:t>4. Click the "Confirm" button.</w:t>
      </w:r>
    </w:p>
    <w:p>
      <w:r>
        <w:rPr>
          <w:rFonts w:ascii="Arial" w:hAnsi="Arial" w:eastAsia="Arial"/>
          <w:b w:val="0"/>
          <w:color w:val="000000"/>
          <w:sz w:val="20"/>
        </w:rPr>
        <w:t>5. Select a target pantry message (e.g., "Rush").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6. Monitor the API Hook logs for the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event.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pantry message is successfully applied to the selected item in the POS.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Exactly one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notification is triggered and delivered to the subscribed third-party system.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repeated pantry message does NOT trigger notification when disabled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target item already has the "Rush" pantry message applied from a previous operation.</w:t>
      </w:r>
    </w:p>
    <w:p>
      <w:r>
        <w:rPr>
          <w:rFonts w:ascii="Arial" w:hAnsi="Arial" w:eastAsia="Arial"/>
          <w:b w:val="0"/>
          <w:color w:val="000000"/>
          <w:sz w:val="20"/>
        </w:rPr>
        <w:t>2. The "Allow Repeated Pantry Message Hook Notification" setup is set to "No" or does not exist.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same check in the POS.</w:t>
      </w:r>
    </w:p>
    <w:p>
      <w:r>
        <w:rPr>
          <w:rFonts w:ascii="Arial" w:hAnsi="Arial" w:eastAsia="Arial"/>
          <w:b w:val="0"/>
          <w:color w:val="000000"/>
          <w:sz w:val="20"/>
        </w:rPr>
        <w:t>2. Click the "Pantry Message"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same target item.</w:t>
      </w:r>
    </w:p>
    <w:p>
      <w:r>
        <w:rPr>
          <w:rFonts w:ascii="Arial" w:hAnsi="Arial" w:eastAsia="Arial"/>
          <w:b w:val="0"/>
          <w:color w:val="000000"/>
          <w:sz w:val="20"/>
        </w:rPr>
        <w:t>4. Click the "Confirm" button.</w:t>
      </w:r>
    </w:p>
    <w:p>
      <w:r>
        <w:rPr>
          <w:rFonts w:ascii="Arial" w:hAnsi="Arial" w:eastAsia="Arial"/>
          <w:b w:val="0"/>
          <w:color w:val="000000"/>
          <w:sz w:val="20"/>
        </w:rPr>
        <w:t>5. Select the same "Rush" pantry message again.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6. Monitor the API Hook logs for the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event.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POS UI confirms the pantry message action is processed.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NO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notification is triggered, maintaining the existing duplicate-filtering behavior.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Hook Notification Behavior - Enabled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first-time pantry message triggers notification when enabled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"Allow Repeated Pantry Message Hook Notification" setup is set to "Yes".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An API Hook is subscribed to the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event.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a check in the POS.</w:t>
      </w:r>
    </w:p>
    <w:p>
      <w:r>
        <w:rPr>
          <w:rFonts w:ascii="Arial" w:hAnsi="Arial" w:eastAsia="Arial"/>
          <w:b w:val="0"/>
          <w:color w:val="000000"/>
          <w:sz w:val="20"/>
        </w:rPr>
        <w:t>2. Click the "Pantry Message"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a target item.</w:t>
      </w:r>
    </w:p>
    <w:p>
      <w:r>
        <w:rPr>
          <w:rFonts w:ascii="Arial" w:hAnsi="Arial" w:eastAsia="Arial"/>
          <w:b w:val="0"/>
          <w:color w:val="000000"/>
          <w:sz w:val="20"/>
        </w:rPr>
        <w:t>4. Click the "Confirm" button.</w:t>
      </w:r>
    </w:p>
    <w:p>
      <w:r>
        <w:rPr>
          <w:rFonts w:ascii="Arial" w:hAnsi="Arial" w:eastAsia="Arial"/>
          <w:b w:val="0"/>
          <w:color w:val="000000"/>
          <w:sz w:val="20"/>
        </w:rPr>
        <w:t>5. Select a pantry message (e.g., "Fire").</w:t>
      </w:r>
    </w:p>
    <w:p>
      <w:r>
        <w:rPr>
          <w:rFonts w:ascii="Arial" w:hAnsi="Arial" w:eastAsia="Arial"/>
          <w:b w:val="0"/>
          <w:color w:val="000000"/>
          <w:sz w:val="20"/>
        </w:rPr>
        <w:t>6. Monitor the API Hook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pantry message is applied to the item.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notification is successfully triggered and delivered.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repeated pantry message triggers notification when enabled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target item already has the "Fire" pantry message applied.</w:t>
      </w:r>
    </w:p>
    <w:p>
      <w:r>
        <w:rPr>
          <w:rFonts w:ascii="Arial" w:hAnsi="Arial" w:eastAsia="Arial"/>
          <w:b w:val="0"/>
          <w:color w:val="000000"/>
          <w:sz w:val="20"/>
        </w:rPr>
        <w:t>2. The "Allow Repeated Pantry Message Hook Notification" setup is set to "Yes".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Open the same check in the POS.</w:t>
      </w:r>
    </w:p>
    <w:p>
      <w:r>
        <w:rPr>
          <w:rFonts w:ascii="Arial" w:hAnsi="Arial" w:eastAsia="Arial"/>
          <w:b w:val="0"/>
          <w:color w:val="000000"/>
          <w:sz w:val="20"/>
        </w:rPr>
        <w:t>2. Click the "Pantry Message" function.</w:t>
      </w:r>
    </w:p>
    <w:p>
      <w:r>
        <w:rPr>
          <w:rFonts w:ascii="Arial" w:hAnsi="Arial" w:eastAsia="Arial"/>
          <w:b w:val="0"/>
          <w:color w:val="000000"/>
          <w:sz w:val="20"/>
        </w:rPr>
        <w:t>3. Select the same target item.</w:t>
      </w:r>
    </w:p>
    <w:p>
      <w:r>
        <w:rPr>
          <w:rFonts w:ascii="Arial" w:hAnsi="Arial" w:eastAsia="Arial"/>
          <w:b w:val="0"/>
          <w:color w:val="000000"/>
          <w:sz w:val="20"/>
        </w:rPr>
        <w:t>4. Click the "Confirm" button.</w:t>
      </w:r>
    </w:p>
    <w:p>
      <w:r>
        <w:rPr>
          <w:rFonts w:ascii="Arial" w:hAnsi="Arial" w:eastAsia="Arial"/>
          <w:b w:val="0"/>
          <w:color w:val="000000"/>
          <w:sz w:val="20"/>
        </w:rPr>
        <w:t>5. Select the same "Fire" pantry message again.</w:t>
      </w:r>
    </w:p>
    <w:p>
      <w:r>
        <w:rPr>
          <w:rFonts w:ascii="Arial" w:hAnsi="Arial" w:eastAsia="Arial"/>
          <w:b w:val="0"/>
          <w:color w:val="000000"/>
          <w:sz w:val="20"/>
        </w:rPr>
        <w:t>6. Monitor the API Hook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POS applies the repeated pantry message to the item.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 new </w:t>
      </w:r>
      <w:r>
        <w:rPr>
          <w:rFonts w:ascii="Arial" w:hAnsi="Arial" w:eastAsia="Arial"/>
          <w:color w:val="000000"/>
          <w:sz w:val="20"/>
        </w:rPr>
        <w:t>pantrymessage.add</w:t>
      </w:r>
      <w:r>
        <w:rPr>
          <w:rFonts w:ascii="Arial" w:hAnsi="Arial" w:eastAsia="Arial"/>
          <w:b w:val="0"/>
          <w:color w:val="000000"/>
          <w:sz w:val="20"/>
        </w:rPr>
        <w:t xml:space="preserve"> notification is triggered and delivered to the KDS/subscriber, overriding the previous duplicate-filtering logic.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3.3. Verify single user operation generates exactly one notification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"Allow Repeated Pantry Message Hook Notification" setup is set to "Yes".</w:t>
      </w:r>
    </w:p>
    <w:p>
      <w:r>
        <w:rPr>
          <w:rFonts w:ascii="Arial" w:hAnsi="Arial" w:eastAsia="Arial"/>
          <w:b w:val="0"/>
          <w:color w:val="000000"/>
          <w:sz w:val="20"/>
        </w:rPr>
        <w:t>2. The check contains multiple items (e.g., Item A and Item B).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Click the "Pantry Message" function.</w:t>
      </w:r>
    </w:p>
    <w:p>
      <w:r>
        <w:rPr>
          <w:rFonts w:ascii="Arial" w:hAnsi="Arial" w:eastAsia="Arial"/>
          <w:b w:val="0"/>
          <w:color w:val="000000"/>
          <w:sz w:val="20"/>
        </w:rPr>
        <w:t>2. Select both Item A and Item B simultaneously.</w:t>
      </w:r>
    </w:p>
    <w:p>
      <w:r>
        <w:rPr>
          <w:rFonts w:ascii="Arial" w:hAnsi="Arial" w:eastAsia="Arial"/>
          <w:b w:val="0"/>
          <w:color w:val="000000"/>
          <w:sz w:val="20"/>
        </w:rPr>
        <w:t>3. Click the "Confirm" button.</w:t>
      </w:r>
    </w:p>
    <w:p>
      <w:r>
        <w:rPr>
          <w:rFonts w:ascii="Arial" w:hAnsi="Arial" w:eastAsia="Arial"/>
          <w:b w:val="0"/>
          <w:color w:val="000000"/>
          <w:sz w:val="20"/>
        </w:rPr>
        <w:t>4. Select the "Rush" pantry message.</w:t>
      </w:r>
    </w:p>
    <w:p>
      <w:r>
        <w:rPr>
          <w:rFonts w:ascii="Arial" w:hAnsi="Arial" w:eastAsia="Arial"/>
          <w:b w:val="0"/>
          <w:color w:val="000000"/>
          <w:sz w:val="20"/>
        </w:rPr>
        <w:t>5. Monitor the API Hook logs.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"Rush" message is applied to both items in the POS.</w:t>
      </w:r>
    </w:p>
    <w:p>
      <w:r>
        <w:rPr>
          <w:rFonts w:ascii="Arial" w:hAnsi="Arial" w:eastAsia="Arial"/>
          <w:b w:val="0"/>
          <w:color w:val="000000"/>
          <w:sz w:val="20"/>
        </w:rPr>
        <w:t>2. Exactly two notifications are generated in total (one for Item A, one for Item B), ensuring no duplicate notifications are triggered for a single user operation.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4. Impact on Other Hooks and Mechanisms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4.1. Verify other API Hook events remain unaffected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"Allow Repeated Pantry Message Hook Notification" setup is set to "Yes".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API Hooks are subscribed to other events (e.g., </w:t>
      </w:r>
      <w:r>
        <w:rPr>
          <w:rFonts w:ascii="Arial" w:hAnsi="Arial" w:eastAsia="Arial"/>
          <w:color w:val="000000"/>
          <w:sz w:val="20"/>
        </w:rPr>
        <w:t>order.add</w:t>
      </w:r>
      <w:r>
        <w:rPr>
          <w:rFonts w:ascii="Arial" w:hAnsi="Arial" w:eastAsia="Arial"/>
          <w:b w:val="0"/>
          <w:color w:val="000000"/>
          <w:sz w:val="20"/>
        </w:rPr>
        <w:t xml:space="preserve">, </w:t>
      </w:r>
      <w:r>
        <w:rPr>
          <w:rFonts w:ascii="Arial" w:hAnsi="Arial" w:eastAsia="Arial"/>
          <w:color w:val="000000"/>
          <w:sz w:val="20"/>
        </w:rPr>
        <w:t>check.close</w:t>
      </w:r>
      <w:r>
        <w:rPr>
          <w:rFonts w:ascii="Arial" w:hAnsi="Arial" w:eastAsia="Arial"/>
          <w:b w:val="0"/>
          <w:color w:val="000000"/>
          <w:sz w:val="20"/>
        </w:rPr>
        <w:t>).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Perform standard POS operations that trigger non-pantry hooks (e.g., add a new item to the check, close the check).</w:t>
      </w:r>
    </w:p>
    <w:p>
      <w:r>
        <w:rPr>
          <w:rFonts w:ascii="Arial" w:hAnsi="Arial" w:eastAsia="Arial"/>
          <w:b w:val="0"/>
          <w:color w:val="000000"/>
          <w:sz w:val="20"/>
        </w:rPr>
        <w:t xml:space="preserve">2. Monitor the API Hook logs for </w:t>
      </w:r>
      <w:r>
        <w:rPr>
          <w:rFonts w:ascii="Arial" w:hAnsi="Arial" w:eastAsia="Arial"/>
          <w:color w:val="000000"/>
          <w:sz w:val="20"/>
        </w:rPr>
        <w:t>order.add</w:t>
      </w:r>
      <w:r>
        <w:rPr>
          <w:rFonts w:ascii="Arial" w:hAnsi="Arial" w:eastAsia="Arial"/>
          <w:b w:val="0"/>
          <w:color w:val="000000"/>
          <w:sz w:val="20"/>
        </w:rPr>
        <w:t xml:space="preserve"> and </w:t>
      </w:r>
      <w:r>
        <w:rPr>
          <w:rFonts w:ascii="Arial" w:hAnsi="Arial" w:eastAsia="Arial"/>
          <w:color w:val="000000"/>
          <w:sz w:val="20"/>
        </w:rPr>
        <w:t>check.close</w:t>
      </w:r>
      <w:r>
        <w:rPr>
          <w:rFonts w:ascii="Arial" w:hAnsi="Arial" w:eastAsia="Arial"/>
          <w:b w:val="0"/>
          <w:color w:val="000000"/>
          <w:sz w:val="20"/>
        </w:rPr>
        <w:t xml:space="preserve"> events.</w:t>
      </w:r>
    </w:p>
    <w:p>
      <w:r>
        <w:rPr>
          <w:rFonts w:ascii="Arial" w:hAnsi="Arial" w:eastAsia="Arial"/>
          <w:b w:val="0"/>
          <w:color w:val="000000"/>
          <w:sz w:val="20"/>
        </w:rPr>
        <w:t>3. Compare the payload structure and delivery frequency with baseline expectations.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Other API Hook events trigger normally and are delivered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payload structure and frequency for non-pantry hooks remain completely unchanged by the new setting.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4.2. Verify existing Hook retry and delivery mechanisms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The "Allow Repeated Pantry Message Hook Notification" setup is set to "Yes".</w:t>
      </w:r>
    </w:p>
    <w:p>
      <w:r>
        <w:rPr>
          <w:rFonts w:ascii="Arial" w:hAnsi="Arial" w:eastAsia="Arial"/>
          <w:b w:val="0"/>
          <w:color w:val="000000"/>
          <w:sz w:val="20"/>
        </w:rPr>
        <w:t>2. The subscriber endpoint for the API Hook is temporarily configured to return a 500 Internal Server Error.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Apply a repeated pantry message to an item to trigger the notification.</w:t>
      </w:r>
    </w:p>
    <w:p>
      <w:r>
        <w:rPr>
          <w:rFonts w:ascii="Arial" w:hAnsi="Arial" w:eastAsia="Arial"/>
          <w:b w:val="0"/>
          <w:color w:val="000000"/>
          <w:sz w:val="20"/>
        </w:rPr>
        <w:t>2. Observe the Hook delivery status in the POS system.</w:t>
      </w:r>
    </w:p>
    <w:p>
      <w:r>
        <w:rPr>
          <w:rFonts w:ascii="Arial" w:hAnsi="Arial" w:eastAsia="Arial"/>
          <w:b w:val="0"/>
          <w:color w:val="000000"/>
          <w:sz w:val="20"/>
        </w:rPr>
        <w:t>3. Restore the subscriber endpoint to return a 200 OK status.</w:t>
      </w:r>
    </w:p>
    <w:p>
      <w:r>
        <w:rPr>
          <w:rFonts w:ascii="Arial" w:hAnsi="Arial" w:eastAsia="Arial"/>
          <w:b w:val="0"/>
          <w:color w:val="000000"/>
          <w:sz w:val="20"/>
        </w:rPr>
        <w:t>4. Observe the system's retry mechanism.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initial delivery fails and is marked as pending/failed in the logs.</w:t>
      </w:r>
    </w:p>
    <w:p>
      <w:r>
        <w:rPr>
          <w:rFonts w:ascii="Arial" w:hAnsi="Arial" w:eastAsia="Arial"/>
          <w:b w:val="0"/>
          <w:color w:val="000000"/>
          <w:sz w:val="20"/>
        </w:rPr>
        <w:t>2. The system automatically retries the delivery according to the existing retry logic.</w:t>
      </w:r>
    </w:p>
    <w:p>
      <w:r>
        <w:rPr>
          <w:rFonts w:ascii="Arial" w:hAnsi="Arial" w:eastAsia="Arial"/>
          <w:b w:val="0"/>
          <w:color w:val="000000"/>
          <w:sz w:val="20"/>
        </w:rPr>
        <w:t>3. The notification is eventually delivered successfully once the endpoint is restored, confirming retry mechanisms are unchanged.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Cross-Browser Configuration UI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UI rendering and layout consistency across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Chrome, Firefox, and Edge browsers.</w:t>
      </w:r>
    </w:p>
    <w:p>
      <w:r>
        <w:rPr>
          <w:rFonts w:ascii="Arial" w:hAnsi="Arial" w:eastAsia="Arial"/>
          <w:b w:val="0"/>
          <w:color w:val="000000"/>
          <w:sz w:val="20"/>
        </w:rPr>
        <w:t>2. Valid administrative credentials for the Infrasys POS platform.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Log in via Chrome and navigate to POS System &gt; Ordering Setup &gt; Config by Location &gt; Pantry Message Setting.</w:t>
      </w:r>
    </w:p>
    <w:p>
      <w:r>
        <w:rPr>
          <w:rFonts w:ascii="Arial" w:hAnsi="Arial" w:eastAsia="Arial"/>
          <w:b w:val="0"/>
          <w:color w:val="000000"/>
          <w:sz w:val="20"/>
        </w:rPr>
        <w:t>2. Verify the UI layout, column alignments, and text rendering.</w:t>
      </w:r>
    </w:p>
    <w:p>
      <w:r>
        <w:rPr>
          <w:rFonts w:ascii="Arial" w:hAnsi="Arial" w:eastAsia="Arial"/>
          <w:b w:val="0"/>
          <w:color w:val="000000"/>
          <w:sz w:val="20"/>
        </w:rPr>
        <w:t>3. Repeat steps 1 and 2 using Firefox.</w:t>
      </w:r>
    </w:p>
    <w:p>
      <w:r>
        <w:rPr>
          <w:rFonts w:ascii="Arial" w:hAnsi="Arial" w:eastAsia="Arial"/>
          <w:b w:val="0"/>
          <w:color w:val="000000"/>
          <w:sz w:val="20"/>
        </w:rPr>
        <w:t>4. Repeat steps 1 and 2 using Edge.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configuration UI renders correctly and consistently across all three browsers.</w:t>
      </w:r>
    </w:p>
    <w:p>
      <w:r>
        <w:rPr>
          <w:rFonts w:ascii="Arial" w:hAnsi="Arial" w:eastAsia="Arial"/>
          <w:b w:val="0"/>
          <w:color w:val="000000"/>
          <w:sz w:val="20"/>
        </w:rPr>
        <w:t>2. No layout breaks, overlapping text, or visual anomalies are observed.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interactive elements functionality across browsers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Access to Chrome, Firefox, and Edge browsers.</w:t>
      </w:r>
    </w:p>
    <w:p>
      <w:r>
        <w:rPr>
          <w:rFonts w:ascii="Arial" w:hAnsi="Arial" w:eastAsia="Arial"/>
          <w:b w:val="0"/>
          <w:color w:val="000000"/>
          <w:sz w:val="20"/>
        </w:rPr>
        <w:t>2. Logged into the Infrasys POS platform at the Pantry Message Setting page.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In Chrome, click "Add New", modify the "Apply To" dropdown, and click "Save".</w:t>
      </w:r>
    </w:p>
    <w:p>
      <w:r>
        <w:rPr>
          <w:rFonts w:ascii="Arial" w:hAnsi="Arial" w:eastAsia="Arial"/>
          <w:b w:val="0"/>
          <w:color w:val="000000"/>
          <w:sz w:val="20"/>
        </w:rPr>
        <w:t>2. Repeat step 1 in Firefox.</w:t>
      </w:r>
    </w:p>
    <w:p>
      <w:r>
        <w:rPr>
          <w:rFonts w:ascii="Arial" w:hAnsi="Arial" w:eastAsia="Arial"/>
          <w:b w:val="0"/>
          <w:color w:val="000000"/>
          <w:sz w:val="20"/>
        </w:rPr>
        <w:t>3. Repeat step 1 in Edge.</w:t>
      </w:r>
    </w:p>
    <w:p>
      <w:r>
        <w:rPr>
          <w:rFonts w:ascii="Arial" w:hAnsi="Arial" w:eastAsia="Arial"/>
          <w:b w:val="0"/>
          <w:color w:val="000000"/>
          <w:sz w:val="20"/>
        </w:rPr>
        <w:t>4. Verify that dropdowns expand correctly and buttons are clickable in all browsers.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All interactive elements (dropdowns, buttons, input fields) function correctly in Chrome, Firefox, and Edge.</w:t>
      </w:r>
    </w:p>
    <w:p>
      <w:r>
        <w:rPr>
          <w:rFonts w:ascii="Arial" w:hAnsi="Arial" w:eastAsia="Arial"/>
          <w:b w:val="0"/>
          <w:color w:val="000000"/>
          <w:sz w:val="20"/>
        </w:rPr>
        <w:t>2. No JavaScript errors or unresponsive UI elements occur during interaction.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Browser: Chrome, Firefox, Edge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