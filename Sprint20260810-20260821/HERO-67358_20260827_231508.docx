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HERO-67358 - TMS2.0 - When "Required" is unchecked for Contact Type and Contact Number, an error message "Invalid Country Code/Phone Number" will appear.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Non-Required Contact Fields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Submit reservation with blank Contact Type and Contact Number when not required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Other Settings &gt; Themes &gt; Online reservation theme.</w:t>
      </w:r>
    </w:p>
    <w:p>
      <w:r>
        <w:rPr>
          <w:rFonts w:ascii="Arial" w:hAnsi="Arial" w:eastAsia="Arial"/>
          <w:b w:val="0"/>
          <w:color w:val="000000"/>
          <w:sz w:val="20"/>
        </w:rPr>
        <w:t>2. Uncheck the "Required" option for both Contact Type and Contact Number.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for the target outlet.</w:t>
      </w:r>
    </w:p>
    <w:p>
      <w:r>
        <w:rPr>
          <w:rFonts w:ascii="Arial" w:hAnsi="Arial" w:eastAsia="Arial"/>
          <w:b w:val="0"/>
          <w:color w:val="000000"/>
          <w:sz w:val="20"/>
        </w:rPr>
        <w:t>2. Fill in all mandatory reservation info and personal information.</w:t>
      </w:r>
    </w:p>
    <w:p>
      <w:r>
        <w:rPr>
          <w:rFonts w:ascii="Arial" w:hAnsi="Arial" w:eastAsia="Arial"/>
          <w:b w:val="0"/>
          <w:color w:val="000000"/>
          <w:sz w:val="20"/>
        </w:rPr>
        <w:t>3. Leave the Contact Type and Contact No. fields completely empty.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saved successfully without any error messages.</w:t>
      </w:r>
    </w:p>
    <w:p>
      <w:r>
        <w:rPr>
          <w:rFonts w:ascii="Arial" w:hAnsi="Arial" w:eastAsia="Arial"/>
          <w:b w:val="0"/>
          <w:color w:val="000000"/>
          <w:sz w:val="20"/>
        </w:rPr>
        <w:t>2. The created reservation record in the backend correctly reflects empty Contact Type and Contact Number fields.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Submit reservation with valid Contact Number when Contact fields are not required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Other Settings &gt; Themes &gt; Online reservation theme.</w:t>
      </w:r>
    </w:p>
    <w:p>
      <w:r>
        <w:rPr>
          <w:rFonts w:ascii="Arial" w:hAnsi="Arial" w:eastAsia="Arial"/>
          <w:b w:val="0"/>
          <w:color w:val="000000"/>
          <w:sz w:val="20"/>
        </w:rPr>
        <w:t>2. Ensure the "Required" option for Contact Type and Contact Number is unchecked.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for the target outlet.</w:t>
      </w:r>
    </w:p>
    <w:p>
      <w:r>
        <w:rPr>
          <w:rFonts w:ascii="Arial" w:hAnsi="Arial" w:eastAsia="Arial"/>
          <w:b w:val="0"/>
          <w:color w:val="000000"/>
          <w:sz w:val="20"/>
        </w:rPr>
        <w:t>2. Fill in all mandatory reservation info and personal information.</w:t>
      </w:r>
    </w:p>
    <w:p>
      <w:r>
        <w:rPr>
          <w:rFonts w:ascii="Arial" w:hAnsi="Arial" w:eastAsia="Arial"/>
          <w:b w:val="0"/>
          <w:color w:val="000000"/>
          <w:sz w:val="20"/>
        </w:rPr>
        <w:t>3. Select a valid Contact Type and enter a valid Contact No.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provided contact details are correctly saved and displayed in the reservation record.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Submit reservation with invalid Contact Number format when Contact fields are not required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Other Settings &gt; Themes &gt; Online reservation theme.</w:t>
      </w:r>
    </w:p>
    <w:p>
      <w:r>
        <w:rPr>
          <w:rFonts w:ascii="Arial" w:hAnsi="Arial" w:eastAsia="Arial"/>
          <w:b w:val="0"/>
          <w:color w:val="000000"/>
          <w:sz w:val="20"/>
        </w:rPr>
        <w:t>2. Ensure the "Required" option for Contact Type and Contact Number is unchecked.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for the target outlet.</w:t>
      </w:r>
    </w:p>
    <w:p>
      <w:r>
        <w:rPr>
          <w:rFonts w:ascii="Arial" w:hAnsi="Arial" w:eastAsia="Arial"/>
          <w:b w:val="0"/>
          <w:color w:val="000000"/>
          <w:sz w:val="20"/>
        </w:rPr>
        <w:t>2. Fill in all mandatory reservation info and personal information.</w:t>
      </w:r>
    </w:p>
    <w:p>
      <w:r>
        <w:rPr>
          <w:rFonts w:ascii="Arial" w:hAnsi="Arial" w:eastAsia="Arial"/>
          <w:b w:val="0"/>
          <w:color w:val="000000"/>
          <w:sz w:val="20"/>
        </w:rPr>
        <w:t>3. Select a Contact Type and enter an invalid Contact No. (e.g., incorrect country code or invalid characters).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not saved.</w:t>
      </w:r>
    </w:p>
    <w:p>
      <w:r>
        <w:rPr>
          <w:rFonts w:ascii="Arial" w:hAnsi="Arial" w:eastAsia="Arial"/>
          <w:b w:val="0"/>
          <w:color w:val="000000"/>
          <w:sz w:val="20"/>
        </w:rPr>
        <w:t>2. An error message "Invalid Country Code/Phone Number" is displayed, confirming that format validation still functions correctly even when the field is not required.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Required Contact Fields Validation (Regression)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Submit reservation with blank Contact fields when set as required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Other Settings &gt; Themes &gt; Online reservation theme.</w:t>
      </w:r>
    </w:p>
    <w:p>
      <w:r>
        <w:rPr>
          <w:rFonts w:ascii="Arial" w:hAnsi="Arial" w:eastAsia="Arial"/>
          <w:b w:val="0"/>
          <w:color w:val="000000"/>
          <w:sz w:val="20"/>
        </w:rPr>
        <w:t>2. Check the "Required" option for both Contact Type and Contact Number.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for the target outlet.</w:t>
      </w:r>
    </w:p>
    <w:p>
      <w:r>
        <w:rPr>
          <w:rFonts w:ascii="Arial" w:hAnsi="Arial" w:eastAsia="Arial"/>
          <w:b w:val="0"/>
          <w:color w:val="000000"/>
          <w:sz w:val="20"/>
        </w:rPr>
        <w:t>2. Fill in all mandatory reservation info and personal information.</w:t>
      </w:r>
    </w:p>
    <w:p>
      <w:r>
        <w:rPr>
          <w:rFonts w:ascii="Arial" w:hAnsi="Arial" w:eastAsia="Arial"/>
          <w:b w:val="0"/>
          <w:color w:val="000000"/>
          <w:sz w:val="20"/>
        </w:rPr>
        <w:t>3. Leave the Contact Type and Contact No. fields empty.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not saved.</w:t>
      </w:r>
    </w:p>
    <w:p>
      <w:r>
        <w:rPr>
          <w:rFonts w:ascii="Arial" w:hAnsi="Arial" w:eastAsia="Arial"/>
          <w:b w:val="0"/>
          <w:color w:val="000000"/>
          <w:sz w:val="20"/>
        </w:rPr>
        <w:t>2. An appropriate validation error is displayed indicating that Contact Type and Contact Number are required fields.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Submit reservation with valid Contact fields when set as required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Backend &gt; Table Management System &gt; Other Settings &gt; Themes &gt; Online reservation theme.</w:t>
      </w:r>
    </w:p>
    <w:p>
      <w:r>
        <w:rPr>
          <w:rFonts w:ascii="Arial" w:hAnsi="Arial" w:eastAsia="Arial"/>
          <w:b w:val="0"/>
          <w:color w:val="000000"/>
          <w:sz w:val="20"/>
        </w:rPr>
        <w:t>2. Check the "Required" option for both Contact Type and Contact Number.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for the target outlet.</w:t>
      </w:r>
    </w:p>
    <w:p>
      <w:r>
        <w:rPr>
          <w:rFonts w:ascii="Arial" w:hAnsi="Arial" w:eastAsia="Arial"/>
          <w:b w:val="0"/>
          <w:color w:val="000000"/>
          <w:sz w:val="20"/>
        </w:rPr>
        <w:t>2. Fill in all mandatory reservation info and personal information.</w:t>
      </w:r>
    </w:p>
    <w:p>
      <w:r>
        <w:rPr>
          <w:rFonts w:ascii="Arial" w:hAnsi="Arial" w:eastAsia="Arial"/>
          <w:b w:val="0"/>
          <w:color w:val="000000"/>
          <w:sz w:val="20"/>
        </w:rPr>
        <w:t>3. Select a valid Contact Type and enter a valid Contact No.</w:t>
      </w:r>
    </w:p>
    <w:p>
      <w:r>
        <w:rPr>
          <w:rFonts w:ascii="Arial" w:hAnsi="Arial" w:eastAsia="Arial"/>
          <w:b w:val="0"/>
          <w:color w:val="000000"/>
          <w:sz w:val="20"/>
        </w:rPr>
        <w:t>4.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saved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contact details are correctly captured and stored in the system.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non-required blank contact submission on Chrome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Configure TMS2.0 Online reservation theme with Contact Type and Contact Number set as not required.</w:t>
      </w:r>
    </w:p>
    <w:p>
      <w:r>
        <w:rPr>
          <w:rFonts w:ascii="Arial" w:hAnsi="Arial" w:eastAsia="Arial"/>
          <w:b w:val="0"/>
          <w:color w:val="000000"/>
          <w:sz w:val="20"/>
        </w:rPr>
        <w:t>2. Open the Google Chrome browser.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using Chrome.</w:t>
      </w:r>
    </w:p>
    <w:p>
      <w:r>
        <w:rPr>
          <w:rFonts w:ascii="Arial" w:hAnsi="Arial" w:eastAsia="Arial"/>
          <w:b w:val="0"/>
          <w:color w:val="000000"/>
          <w:sz w:val="20"/>
        </w:rPr>
        <w:t>2. Fill in mandatory details and leave Contact No. blank.</w:t>
      </w:r>
    </w:p>
    <w:p>
      <w:r>
        <w:rPr>
          <w:rFonts w:ascii="Arial" w:hAnsi="Arial" w:eastAsia="Arial"/>
          <w:b w:val="0"/>
          <w:color w:val="000000"/>
          <w:sz w:val="20"/>
        </w:rPr>
        <w:t>3.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saved successfully without the "Invalid Country Code/Phone Number" error.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non-required blank contact submission on Firefox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Configure TMS2.0 Online reservation theme with Contact Type and Contact Number set as not required.</w:t>
      </w:r>
    </w:p>
    <w:p>
      <w:r>
        <w:rPr>
          <w:rFonts w:ascii="Arial" w:hAnsi="Arial" w:eastAsia="Arial"/>
          <w:b w:val="0"/>
          <w:color w:val="000000"/>
          <w:sz w:val="20"/>
        </w:rPr>
        <w:t>2. Open the Mozilla Firefox browser.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using Firefox.</w:t>
      </w:r>
    </w:p>
    <w:p>
      <w:r>
        <w:rPr>
          <w:rFonts w:ascii="Arial" w:hAnsi="Arial" w:eastAsia="Arial"/>
          <w:b w:val="0"/>
          <w:color w:val="000000"/>
          <w:sz w:val="20"/>
        </w:rPr>
        <w:t>2. Fill in mandatory details and leave Contact No. blank.</w:t>
      </w:r>
    </w:p>
    <w:p>
      <w:r>
        <w:rPr>
          <w:rFonts w:ascii="Arial" w:hAnsi="Arial" w:eastAsia="Arial"/>
          <w:b w:val="0"/>
          <w:color w:val="000000"/>
          <w:sz w:val="20"/>
        </w:rPr>
        <w:t>3.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saved successfully without the "Invalid Country Code/Phone Number" error.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Verify non-required blank contact submission on Edge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Configure TMS2.0 Online reservation theme with Contact Type and Contact Number set as not required.</w:t>
      </w:r>
    </w:p>
    <w:p>
      <w:r>
        <w:rPr>
          <w:rFonts w:ascii="Arial" w:hAnsi="Arial" w:eastAsia="Arial"/>
          <w:b w:val="0"/>
          <w:color w:val="000000"/>
          <w:sz w:val="20"/>
        </w:rPr>
        <w:t>2. Open the Microsoft Edge browser.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Login to the Online Reservation Page using Edge.</w:t>
      </w:r>
    </w:p>
    <w:p>
      <w:r>
        <w:rPr>
          <w:rFonts w:ascii="Arial" w:hAnsi="Arial" w:eastAsia="Arial"/>
          <w:b w:val="0"/>
          <w:color w:val="000000"/>
          <w:sz w:val="20"/>
        </w:rPr>
        <w:t>2. Fill in mandatory details and leave Contact No. blank.</w:t>
      </w:r>
    </w:p>
    <w:p>
      <w:r>
        <w:rPr>
          <w:rFonts w:ascii="Arial" w:hAnsi="Arial" w:eastAsia="Arial"/>
          <w:b w:val="0"/>
          <w:color w:val="000000"/>
          <w:sz w:val="20"/>
        </w:rPr>
        <w:t>3. Click the "Submit" button.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reservation is saved successfully without the "Invalid Country Code/Phone Number" error.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