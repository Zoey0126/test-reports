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HERO-67651 - TMS 2.0 - Notification with Whatsapp - Dev (9/9)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Functional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Vendor and Interface Configuration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Verify WhatsApp Vendor and Interface Setup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User is logged into the TMS system with administrative privileges.</w:t>
      </w:r>
    </w:p>
    <w:p>
      <w:r>
        <w:rPr>
          <w:rFonts w:ascii="Arial" w:hAnsi="Arial" w:eastAsia="Arial"/>
          <w:b w:val="0"/>
          <w:color w:val="000000"/>
          <w:sz w:val="20"/>
        </w:rPr>
        <w:t>2. Meta Cloud API credentials (API URL, Business ID, Access Token, Business Phone ID) are available.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Messaging Control &gt; Vendors.</w:t>
      </w:r>
    </w:p>
    <w:p>
      <w:r>
        <w:rPr>
          <w:rFonts w:ascii="Arial" w:hAnsi="Arial" w:eastAsia="Arial"/>
          <w:b w:val="0"/>
          <w:color w:val="000000"/>
          <w:sz w:val="20"/>
        </w:rPr>
        <w:t>2. Verify that the WhatsApp vendor is available in the vendor list.</w:t>
      </w:r>
    </w:p>
    <w:p>
      <w:r>
        <w:rPr>
          <w:rFonts w:ascii="Arial" w:hAnsi="Arial" w:eastAsia="Arial"/>
          <w:b w:val="0"/>
          <w:color w:val="000000"/>
          <w:sz w:val="20"/>
        </w:rPr>
        <w:t>3. Navigate to Messaging Control &gt; Interfaces and click Add.</w:t>
      </w:r>
    </w:p>
    <w:p>
      <w:r>
        <w:rPr>
          <w:rFonts w:ascii="Arial" w:hAnsi="Arial" w:eastAsia="Arial"/>
          <w:b w:val="0"/>
          <w:color w:val="000000"/>
          <w:sz w:val="20"/>
        </w:rPr>
        <w:t>4. Select 'WhatsApp' as the interface type.</w:t>
      </w:r>
    </w:p>
    <w:p>
      <w:r>
        <w:rPr>
          <w:rFonts w:ascii="Arial" w:hAnsi="Arial" w:eastAsia="Arial"/>
          <w:b w:val="0"/>
          <w:color w:val="000000"/>
          <w:sz w:val="20"/>
        </w:rPr>
        <w:t>5. Enter the Meta Cloud API credentials and save the interface.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WhatsApp vendor is successfully displayed in the Vendors list.</w:t>
      </w:r>
    </w:p>
    <w:p>
      <w:r>
        <w:rPr>
          <w:rFonts w:ascii="Arial" w:hAnsi="Arial" w:eastAsia="Arial"/>
          <w:b w:val="0"/>
          <w:color w:val="000000"/>
          <w:sz w:val="20"/>
        </w:rPr>
        <w:t>2. WhatsApp interface is created successfully without errors.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Verify WhatsApp Interface Test Send Functionality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 valid WhatsApp interface is configured with correct Meta Cloud API credentials.</w:t>
      </w:r>
    </w:p>
    <w:p>
      <w:r>
        <w:rPr>
          <w:rFonts w:ascii="Arial" w:hAnsi="Arial" w:eastAsia="Arial"/>
          <w:b w:val="0"/>
          <w:color w:val="000000"/>
          <w:sz w:val="20"/>
        </w:rPr>
        <w:t>2. An approved WhatsApp template is available in Meta.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Messaging Control &gt; Interfaces and edit the WhatsApp interface.</w:t>
      </w:r>
    </w:p>
    <w:p>
      <w:r>
        <w:rPr>
          <w:rFonts w:ascii="Arial" w:hAnsi="Arial" w:eastAsia="Arial"/>
          <w:b w:val="0"/>
          <w:color w:val="000000"/>
          <w:sz w:val="20"/>
        </w:rPr>
        <w:t>2. Click 'Test Send WhatsApp'.</w:t>
      </w:r>
    </w:p>
    <w:p>
      <w:r>
        <w:rPr>
          <w:rFonts w:ascii="Arial" w:hAnsi="Arial" w:eastAsia="Arial"/>
          <w:b w:val="0"/>
          <w:color w:val="000000"/>
          <w:sz w:val="20"/>
        </w:rPr>
        <w:t>3. Select an approved template from the dropdown.</w:t>
      </w:r>
    </w:p>
    <w:p>
      <w:r>
        <w:rPr>
          <w:rFonts w:ascii="Arial" w:hAnsi="Arial" w:eastAsia="Arial"/>
          <w:b w:val="0"/>
          <w:color w:val="000000"/>
          <w:sz w:val="20"/>
        </w:rPr>
        <w:t>4. Fill in the required test variables and enter a valid recipient phone number.</w:t>
      </w:r>
    </w:p>
    <w:p>
      <w:r>
        <w:rPr>
          <w:rFonts w:ascii="Arial" w:hAnsi="Arial" w:eastAsia="Arial"/>
          <w:b w:val="0"/>
          <w:color w:val="000000"/>
          <w:sz w:val="20"/>
        </w:rPr>
        <w:t>5. Click Send.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successfully fetches and displays the list of active approved templates from Meta.</w:t>
      </w:r>
    </w:p>
    <w:p>
      <w:r>
        <w:rPr>
          <w:rFonts w:ascii="Arial" w:hAnsi="Arial" w:eastAsia="Arial"/>
          <w:b w:val="0"/>
          <w:color w:val="000000"/>
          <w:sz w:val="20"/>
        </w:rPr>
        <w:t>2. The test message is sent successfully, and a success confirmation is displayed.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1.3. Verify Debug Mode Logging for WhatsApp Interface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 WhatsApp interface is configured.</w:t>
      </w:r>
    </w:p>
    <w:p>
      <w:r>
        <w:rPr>
          <w:rFonts w:ascii="Arial" w:hAnsi="Arial" w:eastAsia="Arial"/>
          <w:b w:val="0"/>
          <w:color w:val="000000"/>
          <w:sz w:val="20"/>
        </w:rPr>
        <w:t>2. Access to the server file system (tmp/logs/) is available.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Edit the WhatsApp interface and enable Debug mode.</w:t>
      </w:r>
    </w:p>
    <w:p>
      <w:r>
        <w:rPr>
          <w:rFonts w:ascii="Arial" w:hAnsi="Arial" w:eastAsia="Arial"/>
          <w:b w:val="0"/>
          <w:color w:val="000000"/>
          <w:sz w:val="20"/>
        </w:rPr>
        <w:t>2. Perform a Test Send WhatsApp and check the tmp/logs/ directory.</w:t>
      </w:r>
    </w:p>
    <w:p>
      <w:r>
        <w:rPr>
          <w:rFonts w:ascii="Arial" w:hAnsi="Arial" w:eastAsia="Arial"/>
          <w:b w:val="0"/>
          <w:color w:val="000000"/>
          <w:sz w:val="20"/>
        </w:rPr>
        <w:t>3. Disable Debug mode in the interface settings.</w:t>
      </w:r>
    </w:p>
    <w:p>
      <w:r>
        <w:rPr>
          <w:rFonts w:ascii="Arial" w:hAnsi="Arial" w:eastAsia="Arial"/>
          <w:b w:val="0"/>
          <w:color w:val="000000"/>
          <w:sz w:val="20"/>
        </w:rPr>
        <w:t>4. Perform another Test Send WhatsApp and check the tmp/logs/ directory.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With Debug ON, whatsapp.log is generated containing interface ID, job ID, API URL, masked payload, HTTP response, and cURL errors.</w:t>
      </w:r>
    </w:p>
    <w:p>
      <w:r>
        <w:rPr>
          <w:rFonts w:ascii="Arial" w:hAnsi="Arial" w:eastAsia="Arial"/>
          <w:b w:val="0"/>
          <w:color w:val="000000"/>
          <w:sz w:val="20"/>
        </w:rPr>
        <w:t>2. With Debug OFF, whatsapp.log is not generated for normal traffic, but whatsapp_error.log and messaging_whatsapp_job_result.log are still written for errors/partial failures.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2. Message Format and Template Management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2.1. Verify Meta Template Sync and Variable Mapping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 WhatsApp interface is configured.</w:t>
      </w:r>
    </w:p>
    <w:p>
      <w:r>
        <w:rPr>
          <w:rFonts w:ascii="Arial" w:hAnsi="Arial" w:eastAsia="Arial"/>
          <w:b w:val="0"/>
          <w:color w:val="000000"/>
          <w:sz w:val="20"/>
        </w:rPr>
        <w:t>2. An approved template exists in the Meta backend.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Table Management System &gt; Message Formats and click Add.</w:t>
      </w:r>
    </w:p>
    <w:p>
      <w:r>
        <w:rPr>
          <w:rFonts w:ascii="Arial" w:hAnsi="Arial" w:eastAsia="Arial"/>
          <w:b w:val="0"/>
          <w:color w:val="000000"/>
          <w:sz w:val="20"/>
        </w:rPr>
        <w:t>2. Select type 'WhatsApp' and specify the WhatsApp Interface.</w:t>
      </w:r>
    </w:p>
    <w:p>
      <w:r>
        <w:rPr>
          <w:rFonts w:ascii="Arial" w:hAnsi="Arial" w:eastAsia="Arial"/>
          <w:b w:val="0"/>
          <w:color w:val="000000"/>
          <w:sz w:val="20"/>
        </w:rPr>
        <w:t>3. Click 'Sync Meta Template' to import the approved template.</w:t>
      </w:r>
    </w:p>
    <w:p>
      <w:r>
        <w:rPr>
          <w:rFonts w:ascii="Arial" w:hAnsi="Arial" w:eastAsia="Arial"/>
          <w:b w:val="0"/>
          <w:color w:val="000000"/>
          <w:sz w:val="20"/>
        </w:rPr>
        <w:t>4. Map header, body, and button variables to TMS reservation variables.</w:t>
      </w:r>
    </w:p>
    <w:p>
      <w:r>
        <w:rPr>
          <w:rFonts w:ascii="Arial" w:hAnsi="Arial" w:eastAsia="Arial"/>
          <w:b w:val="0"/>
          <w:color w:val="000000"/>
          <w:sz w:val="20"/>
        </w:rPr>
        <w:t>5. Save the message format.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Meta template is successfully synced and components (header, body, button) are displayed.</w:t>
      </w:r>
    </w:p>
    <w:p>
      <w:r>
        <w:rPr>
          <w:rFonts w:ascii="Arial" w:hAnsi="Arial" w:eastAsia="Arial"/>
          <w:b w:val="0"/>
          <w:color w:val="000000"/>
          <w:sz w:val="20"/>
        </w:rPr>
        <w:t>2. Variable mapping is saved successfully, ensuring only one variable is mapped per {{number}} placeholder.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2.2. Verify Message Format Validation and Saving Rules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 WhatsApp message format is in edit mode.</w:t>
      </w:r>
    </w:p>
    <w:p>
      <w:r>
        <w:rPr>
          <w:rFonts w:ascii="Arial" w:hAnsi="Arial" w:eastAsia="Arial"/>
          <w:b w:val="0"/>
          <w:color w:val="000000"/>
          <w:sz w:val="20"/>
        </w:rPr>
        <w:t>2. The corresponding Meta template has been modified and re-approved in the backend.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Modify a template in Meta and wait for approval.</w:t>
      </w:r>
    </w:p>
    <w:p>
      <w:r>
        <w:rPr>
          <w:rFonts w:ascii="Arial" w:hAnsi="Arial" w:eastAsia="Arial"/>
          <w:b w:val="0"/>
          <w:color w:val="000000"/>
          <w:sz w:val="20"/>
        </w:rPr>
        <w:t>2. In TMS Message Format, click 'Sync Meta Template' to pull the latest version.</w:t>
      </w:r>
    </w:p>
    <w:p>
      <w:r>
        <w:rPr>
          <w:rFonts w:ascii="Arial" w:hAnsi="Arial" w:eastAsia="Arial"/>
          <w:b w:val="0"/>
          <w:color w:val="000000"/>
          <w:sz w:val="20"/>
        </w:rPr>
        <w:t>3. Attempt to save the message format without updating the variable mappings.</w:t>
      </w:r>
    </w:p>
    <w:p>
      <w:r>
        <w:rPr>
          <w:rFonts w:ascii="Arial" w:hAnsi="Arial" w:eastAsia="Arial"/>
          <w:b w:val="0"/>
          <w:color w:val="000000"/>
          <w:sz w:val="20"/>
        </w:rPr>
        <w:t>4. Update the variable mappings to match the new template order and save.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pulls the latest approved template version successfully.</w:t>
      </w:r>
    </w:p>
    <w:p>
      <w:r>
        <w:rPr>
          <w:rFonts w:ascii="Arial" w:hAnsi="Arial" w:eastAsia="Arial"/>
          <w:b w:val="0"/>
          <w:color w:val="000000"/>
          <w:sz w:val="20"/>
        </w:rPr>
        <w:t>2. Saving without updating mappings fails or warns the user; saving with correct mappings succeeds.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3. Notification Deployment and Outlet Settings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3.1. Verify Instant Message Format Assignment in Notification Deployment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At least one WhatsApp message format is created for L1 to L5 languages.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Table Management System &gt; Notification Deployments and click Edit.</w:t>
      </w:r>
    </w:p>
    <w:p>
      <w:r>
        <w:rPr>
          <w:rFonts w:ascii="Arial" w:hAnsi="Arial" w:eastAsia="Arial"/>
          <w:b w:val="0"/>
          <w:color w:val="000000"/>
          <w:sz w:val="20"/>
        </w:rPr>
        <w:t>2. Locate the Instant message format assignment section.</w:t>
      </w:r>
    </w:p>
    <w:p>
      <w:r>
        <w:rPr>
          <w:rFonts w:ascii="Arial" w:hAnsi="Arial" w:eastAsia="Arial"/>
          <w:b w:val="0"/>
          <w:color w:val="000000"/>
          <w:sz w:val="20"/>
        </w:rPr>
        <w:t>3. Assign the created WhatsApp message formats for L1, L2, L3, L4, and L5 languages.</w:t>
      </w:r>
    </w:p>
    <w:p>
      <w:r>
        <w:rPr>
          <w:rFonts w:ascii="Arial" w:hAnsi="Arial" w:eastAsia="Arial"/>
          <w:b w:val="0"/>
          <w:color w:val="000000"/>
          <w:sz w:val="20"/>
        </w:rPr>
        <w:t>4. Save the notification deployment.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Instant message formats are displayed alongside SMS and Email formats.</w:t>
      </w:r>
    </w:p>
    <w:p>
      <w:r>
        <w:rPr>
          <w:rFonts w:ascii="Arial" w:hAnsi="Arial" w:eastAsia="Arial"/>
          <w:b w:val="0"/>
          <w:color w:val="000000"/>
          <w:sz w:val="20"/>
        </w:rPr>
        <w:t>2. The deployment saves successfully with the correct WhatsApp formats assigned per language.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3.2. Verify Outlet Settings WhatsApp Configuration and Channel Toggles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 WhatsApp interface is configured.</w:t>
      </w:r>
    </w:p>
    <w:p>
      <w:r>
        <w:rPr>
          <w:rFonts w:ascii="Arial" w:hAnsi="Arial" w:eastAsia="Arial"/>
          <w:b w:val="0"/>
          <w:color w:val="000000"/>
          <w:sz w:val="20"/>
        </w:rPr>
        <w:t>2. User has access to Outlet Settings.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Table Management System &gt; Outlet Settings &gt; Edit &gt; Messaging tab.</w:t>
      </w:r>
    </w:p>
    <w:p>
      <w:r>
        <w:rPr>
          <w:rFonts w:ascii="Arial" w:hAnsi="Arial" w:eastAsia="Arial"/>
          <w:b w:val="0"/>
          <w:color w:val="000000"/>
          <w:sz w:val="20"/>
        </w:rPr>
        <w:t>2. Select the configured WhatsApp Interface.</w:t>
      </w:r>
    </w:p>
    <w:p>
      <w:r>
        <w:rPr>
          <w:rFonts w:ascii="Arial" w:hAnsi="Arial" w:eastAsia="Arial"/>
          <w:b w:val="0"/>
          <w:color w:val="000000"/>
          <w:sz w:val="20"/>
        </w:rPr>
        <w:t>3. Enter WhatsApp notification receiver numbers including area codes, separated by semicolons.</w:t>
      </w:r>
    </w:p>
    <w:p>
      <w:r>
        <w:rPr>
          <w:rFonts w:ascii="Arial" w:hAnsi="Arial" w:eastAsia="Arial"/>
          <w:b w:val="0"/>
          <w:color w:val="000000"/>
          <w:sz w:val="20"/>
        </w:rPr>
        <w:t>4. Enable 'send confirmation WhatsApp' and 'auto send cancel WhatsApp' for Operation, Online Booking, and API channels.</w:t>
      </w:r>
    </w:p>
    <w:p>
      <w:r>
        <w:rPr>
          <w:rFonts w:ascii="Arial" w:hAnsi="Arial" w:eastAsia="Arial"/>
          <w:b w:val="0"/>
          <w:color w:val="000000"/>
          <w:sz w:val="20"/>
        </w:rPr>
        <w:t>5. Save the settings.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WhatsApp interface is selected and receiver numbers are saved correctly.</w:t>
      </w:r>
    </w:p>
    <w:p>
      <w:r>
        <w:rPr>
          <w:rFonts w:ascii="Arial" w:hAnsi="Arial" w:eastAsia="Arial"/>
          <w:b w:val="0"/>
          <w:color w:val="000000"/>
          <w:sz w:val="20"/>
        </w:rPr>
        <w:t>2. Channel toggles are enabled and saved without errors.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4. Member Profile and Preferences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4.1. Verify Member WhatsApp Notification Preference Configuration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 member profile exists in the system.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Member &gt; Profile Management and edit an existing member.</w:t>
      </w:r>
    </w:p>
    <w:p>
      <w:r>
        <w:rPr>
          <w:rFonts w:ascii="Arial" w:hAnsi="Arial" w:eastAsia="Arial"/>
          <w:b w:val="0"/>
          <w:color w:val="000000"/>
          <w:sz w:val="20"/>
        </w:rPr>
        <w:t>2. Go to the Notification Preference section.</w:t>
      </w:r>
    </w:p>
    <w:p>
      <w:r>
        <w:rPr>
          <w:rFonts w:ascii="Arial" w:hAnsi="Arial" w:eastAsia="Arial"/>
          <w:b w:val="0"/>
          <w:color w:val="000000"/>
          <w:sz w:val="20"/>
        </w:rPr>
        <w:t>3. Configure the WhatsApp notification options (e.g., enable reservation cancellation notifications).</w:t>
      </w:r>
    </w:p>
    <w:p>
      <w:r>
        <w:rPr>
          <w:rFonts w:ascii="Arial" w:hAnsi="Arial" w:eastAsia="Arial"/>
          <w:b w:val="0"/>
          <w:color w:val="000000"/>
          <w:sz w:val="20"/>
        </w:rPr>
        <w:t>4. Save the member profile.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WhatsApp notification options are displayed under the WhatsApp section.</w:t>
      </w:r>
    </w:p>
    <w:p>
      <w:r>
        <w:rPr>
          <w:rFonts w:ascii="Arial" w:hAnsi="Arial" w:eastAsia="Arial"/>
          <w:b w:val="0"/>
          <w:color w:val="000000"/>
          <w:sz w:val="20"/>
        </w:rPr>
        <w:t>2. The preference is saved successfully and reflected in the member profile.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4.2. Verify Duplicate Profile Merge Handling for WhatsApp Preferences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Two member profiles exist with duplicate information but different WhatsApp preferences.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Initiate a duplicate profile merge for the two members.</w:t>
      </w:r>
    </w:p>
    <w:p>
      <w:r>
        <w:rPr>
          <w:rFonts w:ascii="Arial" w:hAnsi="Arial" w:eastAsia="Arial"/>
          <w:b w:val="0"/>
          <w:color w:val="000000"/>
          <w:sz w:val="20"/>
        </w:rPr>
        <w:t>2. Review the merge conflict resolution for WhatsApp notification preferences.</w:t>
      </w:r>
    </w:p>
    <w:p>
      <w:r>
        <w:rPr>
          <w:rFonts w:ascii="Arial" w:hAnsi="Arial" w:eastAsia="Arial"/>
          <w:b w:val="0"/>
          <w:color w:val="000000"/>
          <w:sz w:val="20"/>
        </w:rPr>
        <w:t>3. Complete the merge process.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correctly identifies the WhatsApp preference conflict.</w:t>
      </w:r>
    </w:p>
    <w:p>
      <w:r>
        <w:rPr>
          <w:rFonts w:ascii="Arial" w:hAnsi="Arial" w:eastAsia="Arial"/>
          <w:b w:val="0"/>
          <w:color w:val="000000"/>
          <w:sz w:val="20"/>
        </w:rPr>
        <w:t>2. The merged profile retains the correct WhatsApp preference based on the merge rules.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5. TMS Operation and Booking View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5.1. Verify WhatsApp Notification Channel in Booking View and Message Panel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Outlet settings have WhatsApp confirmation enabled for Operation.</w:t>
      </w:r>
    </w:p>
    <w:p>
      <w:r>
        <w:rPr>
          <w:rFonts w:ascii="Arial" w:hAnsi="Arial" w:eastAsia="Arial"/>
          <w:b w:val="0"/>
          <w:color w:val="000000"/>
          <w:sz w:val="20"/>
        </w:rPr>
        <w:t>2. A valid reservation exists.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Table Management System &gt; Operation &gt; Booking View.</w:t>
      </w:r>
    </w:p>
    <w:p>
      <w:r>
        <w:rPr>
          <w:rFonts w:ascii="Arial" w:hAnsi="Arial" w:eastAsia="Arial"/>
          <w:b w:val="0"/>
          <w:color w:val="000000"/>
          <w:sz w:val="20"/>
        </w:rPr>
        <w:t>2. Create or edit a reservation and select 'WhatsApp' under notification channels.</w:t>
      </w:r>
    </w:p>
    <w:p>
      <w:r>
        <w:rPr>
          <w:rFonts w:ascii="Arial" w:hAnsi="Arial" w:eastAsia="Arial"/>
          <w:b w:val="0"/>
          <w:color w:val="000000"/>
          <w:sz w:val="20"/>
        </w:rPr>
        <w:t>3. Observe the phone field icons and submit the reservation.</w:t>
      </w:r>
    </w:p>
    <w:p>
      <w:r>
        <w:rPr>
          <w:rFonts w:ascii="Arial" w:hAnsi="Arial" w:eastAsia="Arial"/>
          <w:b w:val="0"/>
          <w:color w:val="000000"/>
          <w:sz w:val="20"/>
        </w:rPr>
        <w:t>4. Open the Message Panel to view the message job.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Phone fields correctly display SMS, WhatsApp, or Both icons based on the selection.</w:t>
      </w:r>
    </w:p>
    <w:p>
      <w:r>
        <w:rPr>
          <w:rFonts w:ascii="Arial" w:hAnsi="Arial" w:eastAsia="Arial"/>
          <w:b w:val="0"/>
          <w:color w:val="000000"/>
          <w:sz w:val="20"/>
        </w:rPr>
        <w:t>2. The WhatsApp message job is created and visible in the Message Panel and reservation record.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5.2. Verify Message Job Statuses and Retry Mechanism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 WhatsApp message job is configured with Retry Times, Retry Delay, and Expiry Time.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Trigger a WhatsApp message job that encounters a retryable error (e.g., network timeout).</w:t>
      </w:r>
    </w:p>
    <w:p>
      <w:r>
        <w:rPr>
          <w:rFonts w:ascii="Arial" w:hAnsi="Arial" w:eastAsia="Arial"/>
          <w:b w:val="0"/>
          <w:color w:val="000000"/>
          <w:sz w:val="20"/>
        </w:rPr>
        <w:t>2. Observe the job status in msg_jobs and the retry behavior.</w:t>
      </w:r>
    </w:p>
    <w:p>
      <w:r>
        <w:rPr>
          <w:rFonts w:ascii="Arial" w:hAnsi="Arial" w:eastAsia="Arial"/>
          <w:b w:val="0"/>
          <w:color w:val="000000"/>
          <w:sz w:val="20"/>
        </w:rPr>
        <w:t>3. Trigger a job that encounters a non-retryable error (e.g., HTTP 400).</w:t>
      </w:r>
    </w:p>
    <w:p>
      <w:r>
        <w:rPr>
          <w:rFonts w:ascii="Arial" w:hAnsi="Arial" w:eastAsia="Arial"/>
          <w:b w:val="0"/>
          <w:color w:val="000000"/>
          <w:sz w:val="20"/>
        </w:rPr>
        <w:t>4. Observe the job status.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For retryable errors, the job status remains 'Wait for Handling' and reschedules after the Retry Delay until Retry Times/Expiry is reached (then becomes 'Timeout').</w:t>
      </w:r>
    </w:p>
    <w:p>
      <w:r>
        <w:rPr>
          <w:rFonts w:ascii="Arial" w:hAnsi="Arial" w:eastAsia="Arial"/>
          <w:b w:val="0"/>
          <w:color w:val="000000"/>
          <w:sz w:val="20"/>
        </w:rPr>
        <w:t>2. For non-retryable errors, the job status immediately becomes 'Fail'.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5.3. Verify Multiple Recipients Handling in WhatsApp Message Jobs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 reservation has multiple phone numbers configured, separated by semicolons.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Trigger a WhatsApp notification for the reservation with multiple recipients.</w:t>
      </w:r>
    </w:p>
    <w:p>
      <w:r>
        <w:rPr>
          <w:rFonts w:ascii="Arial" w:hAnsi="Arial" w:eastAsia="Arial"/>
          <w:b w:val="0"/>
          <w:color w:val="000000"/>
          <w:sz w:val="20"/>
        </w:rPr>
        <w:t>2. Check the messaging_whatsapp_job_result log file.</w:t>
      </w:r>
    </w:p>
    <w:p>
      <w:r>
        <w:rPr>
          <w:rFonts w:ascii="Arial" w:hAnsi="Arial" w:eastAsia="Arial"/>
          <w:b w:val="0"/>
          <w:color w:val="000000"/>
          <w:sz w:val="20"/>
        </w:rPr>
        <w:t>3. Verify the msg_jobs status.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sends one Meta API call per recipient.</w:t>
      </w:r>
    </w:p>
    <w:p>
      <w:r>
        <w:rPr>
          <w:rFonts w:ascii="Arial" w:hAnsi="Arial" w:eastAsia="Arial"/>
          <w:b w:val="0"/>
          <w:color w:val="000000"/>
          <w:sz w:val="20"/>
        </w:rPr>
        <w:t>2. If at least one recipient succeeds, the job status is 'Success'; partial failures are correctly logged.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6. Online Booking and Open API Integration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6.1. Verify WhatsApp Notification in Online Booking Flow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Outlet settings have 'send confirmation WhatsApp' enabled for Online Booking.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Access the Online Booking portal and make a new reservation.</w:t>
      </w:r>
    </w:p>
    <w:p>
      <w:r>
        <w:rPr>
          <w:rFonts w:ascii="Arial" w:hAnsi="Arial" w:eastAsia="Arial"/>
          <w:b w:val="0"/>
          <w:color w:val="000000"/>
          <w:sz w:val="20"/>
        </w:rPr>
        <w:t>2. Select 'WhatsApp' as the preferred notification channel.</w:t>
      </w:r>
    </w:p>
    <w:p>
      <w:r>
        <w:rPr>
          <w:rFonts w:ascii="Arial" w:hAnsi="Arial" w:eastAsia="Arial"/>
          <w:b w:val="0"/>
          <w:color w:val="000000"/>
          <w:sz w:val="20"/>
        </w:rPr>
        <w:t>3. Complete the booking and confirm.</w:t>
      </w:r>
    </w:p>
    <w:p>
      <w:r>
        <w:rPr>
          <w:rFonts w:ascii="Arial" w:hAnsi="Arial" w:eastAsia="Arial"/>
          <w:b w:val="0"/>
          <w:color w:val="000000"/>
          <w:sz w:val="20"/>
        </w:rPr>
        <w:t>4. Edit and cancel the reservation, verifying the notification channels.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WhatsApp confirmation message is sent successfully after the initial booking.</w:t>
      </w:r>
    </w:p>
    <w:p>
      <w:r>
        <w:rPr>
          <w:rFonts w:ascii="Arial" w:hAnsi="Arial" w:eastAsia="Arial"/>
          <w:b w:val="0"/>
          <w:color w:val="000000"/>
          <w:sz w:val="20"/>
        </w:rPr>
        <w:t>2. Edit and cancellation confirmations are sent via WhatsApp as configured.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6.2. Verify Open API addResv WhatsApp Notification Creation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Outlet settings have 'send notification WhatsApp' enabled for API.</w:t>
      </w:r>
    </w:p>
    <w:p>
      <w:r>
        <w:rPr>
          <w:rFonts w:ascii="Arial" w:hAnsi="Arial" w:eastAsia="Arial"/>
          <w:b w:val="0"/>
          <w:color w:val="000000"/>
          <w:sz w:val="20"/>
        </w:rPr>
        <w:t>2. Valid API credentials are available.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Call the Open API addResv endpoint.</w:t>
      </w:r>
    </w:p>
    <w:p>
      <w:r>
        <w:rPr>
          <w:rFonts w:ascii="Arial" w:hAnsi="Arial" w:eastAsia="Arial"/>
          <w:b w:val="0"/>
          <w:color w:val="000000"/>
          <w:sz w:val="20"/>
        </w:rPr>
        <w:t>2. Include 'whatsapp' in the notify_resv_channels parameter.</w:t>
      </w:r>
    </w:p>
    <w:p>
      <w:r>
        <w:rPr>
          <w:rFonts w:ascii="Arial" w:hAnsi="Arial" w:eastAsia="Arial"/>
          <w:b w:val="0"/>
          <w:color w:val="000000"/>
          <w:sz w:val="20"/>
        </w:rPr>
        <w:t>3. Check the tms_resv_message_jobs and msg_jobs tables.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API successfully creates the reservation and a message job with message type 'i'.</w:t>
      </w:r>
    </w:p>
    <w:p>
      <w:r>
        <w:rPr>
          <w:rFonts w:ascii="Arial" w:hAnsi="Arial" w:eastAsia="Arial"/>
          <w:b w:val="0"/>
          <w:color w:val="000000"/>
          <w:sz w:val="20"/>
        </w:rPr>
        <w:t>2. Upon successful send, the status in tms_resv_message_jobs and msg_jobs is updated to 's' (Success).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7. Amendment, Cancellation and Edge Cases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7.1. Verify Amendment and Cancellation WhatsApp Notifications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An existing reservation with WhatsApp notifications enabled.</w:t>
      </w:r>
    </w:p>
    <w:p>
      <w:r>
        <w:rPr>
          <w:rFonts w:ascii="Arial" w:hAnsi="Arial" w:eastAsia="Arial"/>
          <w:b w:val="0"/>
          <w:color w:val="000000"/>
          <w:sz w:val="20"/>
        </w:rPr>
        <w:t>2. 'Auto send cancel WhatsApp' is enabled for Operation.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Amend an existing reservation's information and submit.</w:t>
      </w:r>
    </w:p>
    <w:p>
      <w:r>
        <w:rPr>
          <w:rFonts w:ascii="Arial" w:hAnsi="Arial" w:eastAsia="Arial"/>
          <w:b w:val="0"/>
          <w:color w:val="000000"/>
          <w:sz w:val="20"/>
        </w:rPr>
        <w:t>2. Check the message panel and tms_resv_message_jobs for the amendment record.</w:t>
      </w:r>
    </w:p>
    <w:p>
      <w:r>
        <w:rPr>
          <w:rFonts w:ascii="Arial" w:hAnsi="Arial" w:eastAsia="Arial"/>
          <w:b w:val="0"/>
          <w:color w:val="000000"/>
          <w:sz w:val="20"/>
        </w:rPr>
        <w:t>3. Cancel the reservation.</w:t>
      </w:r>
    </w:p>
    <w:p>
      <w:r>
        <w:rPr>
          <w:rFonts w:ascii="Arial" w:hAnsi="Arial" w:eastAsia="Arial"/>
          <w:b w:val="0"/>
          <w:color w:val="000000"/>
          <w:sz w:val="20"/>
        </w:rPr>
        <w:t>4. Check msg_jobs for the pending cancellation message record.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Amendment message record is generated and sent successfully.</w:t>
      </w:r>
    </w:p>
    <w:p>
      <w:r>
        <w:rPr>
          <w:rFonts w:ascii="Arial" w:hAnsi="Arial" w:eastAsia="Arial"/>
          <w:b w:val="0"/>
          <w:color w:val="000000"/>
          <w:sz w:val="20"/>
        </w:rPr>
        <w:t>2. Cancellation message record is generated and scheduled in msg_jobs for auto-sending.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7.2. Verify Edge Cases for Empty Variables and Invalid Button URLs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 WhatsApp message format is configured with header, body, and button variables.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Trigger a notification where the header and body variables evaluate to empty values.</w:t>
      </w:r>
    </w:p>
    <w:p>
      <w:r>
        <w:rPr>
          <w:rFonts w:ascii="Arial" w:hAnsi="Arial" w:eastAsia="Arial"/>
          <w:b w:val="0"/>
          <w:color w:val="000000"/>
          <w:sz w:val="20"/>
        </w:rPr>
        <w:t>2. Trigger a notification where the button URL variable fails to generate correctly.</w:t>
      </w:r>
    </w:p>
    <w:p>
      <w:r>
        <w:rPr>
          <w:rFonts w:ascii="Arial" w:hAnsi="Arial" w:eastAsia="Arial"/>
          <w:b w:val="0"/>
          <w:color w:val="000000"/>
          <w:sz w:val="20"/>
        </w:rPr>
        <w:t>3. Observe the message job execution and logs.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Empty values in the header and body are automatically replaced by '-' in the sent message.</w:t>
      </w:r>
    </w:p>
    <w:p>
      <w:r>
        <w:rPr>
          <w:rFonts w:ascii="Arial" w:hAnsi="Arial" w:eastAsia="Arial"/>
          <w:b w:val="0"/>
          <w:color w:val="000000"/>
          <w:sz w:val="20"/>
        </w:rPr>
        <w:t>2. If the button URL cannot generate correctly, the message job is not sent and fails gracefully.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Compatibility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Browser and Platform Compatibility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Verify WhatsApp Configuration UI Across Supported Browsers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Access to Chrome, Firefox, and Edge browsers.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Log into TMS using Chrome and navigate to Messaging Control &gt; Interfaces.</w:t>
      </w:r>
    </w:p>
    <w:p>
      <w:r>
        <w:rPr>
          <w:rFonts w:ascii="Arial" w:hAnsi="Arial" w:eastAsia="Arial"/>
          <w:b w:val="0"/>
          <w:color w:val="000000"/>
          <w:sz w:val="20"/>
        </w:rPr>
        <w:t>2. Configure a WhatsApp interface and verify UI layout and functionality.</w:t>
      </w:r>
    </w:p>
    <w:p>
      <w:r>
        <w:rPr>
          <w:rFonts w:ascii="Arial" w:hAnsi="Arial" w:eastAsia="Arial"/>
          <w:b w:val="0"/>
          <w:color w:val="000000"/>
          <w:sz w:val="20"/>
        </w:rPr>
        <w:t>3. Repeat the steps in Firefox and Edge.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WhatsApp configuration UI renders correctly without layout shifts in all three browsers.</w:t>
      </w:r>
    </w:p>
    <w:p>
      <w:r>
        <w:rPr>
          <w:rFonts w:ascii="Arial" w:hAnsi="Arial" w:eastAsia="Arial"/>
          <w:b w:val="0"/>
          <w:color w:val="000000"/>
          <w:sz w:val="20"/>
        </w:rPr>
        <w:t>2. All dropdowns, buttons, and input fields function identically across browsers.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Verify WhatsApp Message Panel and Booking View Across Browsers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Access to Chrome, Firefox, and Edge browsers.</w:t>
      </w:r>
    </w:p>
    <w:p>
      <w:r>
        <w:rPr>
          <w:rFonts w:ascii="Arial" w:hAnsi="Arial" w:eastAsia="Arial"/>
          <w:b w:val="0"/>
          <w:color w:val="000000"/>
          <w:sz w:val="20"/>
        </w:rPr>
        <w:t>2. A reservation with a WhatsApp message job exists.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Open the Booking View and Message Panel in Chrome.</w:t>
      </w:r>
    </w:p>
    <w:p>
      <w:r>
        <w:rPr>
          <w:rFonts w:ascii="Arial" w:hAnsi="Arial" w:eastAsia="Arial"/>
          <w:b w:val="0"/>
          <w:color w:val="000000"/>
          <w:sz w:val="20"/>
        </w:rPr>
        <w:t>2. Verify the display of SMS/WhatsApp/Both icons and message job history.</w:t>
      </w:r>
    </w:p>
    <w:p>
      <w:r>
        <w:rPr>
          <w:rFonts w:ascii="Arial" w:hAnsi="Arial" w:eastAsia="Arial"/>
          <w:b w:val="0"/>
          <w:color w:val="000000"/>
          <w:sz w:val="20"/>
        </w:rPr>
        <w:t>3. Repeat the verification in Firefox and Edge.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Icons and message job history display correctly without overlapping or truncation in all browsers.</w:t>
      </w:r>
    </w:p>
    <w:p>
      <w:r>
        <w:rPr>
          <w:rFonts w:ascii="Arial" w:hAnsi="Arial" w:eastAsia="Arial"/>
          <w:b w:val="0"/>
          <w:color w:val="000000"/>
          <w:sz w:val="20"/>
        </w:rPr>
        <w:t>2. Export functionality for notification channels works consistently across all browsers.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