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  <w:jc w:val="center"/>
      </w:pPr>
      <w:r>
        <w:rPr>
          <w:rFonts w:ascii="Arial" w:hAnsi="Arial" w:eastAsia="Arial"/>
          <w:b/>
          <w:color w:val="000000"/>
          <w:sz w:val="32"/>
          <w:u w:val="none"/>
        </w:rPr>
        <w:t>HERO-67380 - TMS2.0 - Memo View error message lacks translation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Functional Testing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1. Error Message Translation for Suspended Outlets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1.1. Verify English translation for suspended outlet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User is logged into TMS2.0 with appropriate permissions.</w:t>
      </w:r>
    </w:p>
    <w:p>
      <w:r>
        <w:rPr>
          <w:rFonts w:ascii="Arial" w:hAnsi="Arial" w:eastAsia="Arial"/>
          <w:b w:val="0"/>
          <w:color w:val="000000"/>
          <w:sz w:val="20"/>
        </w:rPr>
        <w:t>2. System language is set to English.</w:t>
      </w:r>
    </w:p>
    <w:p>
      <w:r>
        <w:rPr>
          <w:rFonts w:ascii="Arial" w:hAnsi="Arial" w:eastAsia="Arial"/>
          <w:b w:val="0"/>
          <w:color w:val="000000"/>
          <w:sz w:val="20"/>
        </w:rPr>
        <w:t>3. At least one outlet is configured with a "Suspended" status.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Navigate to TMS2.0 &gt; Setting &gt; Memo.</w:t>
      </w:r>
    </w:p>
    <w:p>
      <w:r>
        <w:rPr>
          <w:rFonts w:ascii="Arial" w:hAnsi="Arial" w:eastAsia="Arial"/>
          <w:b w:val="0"/>
          <w:color w:val="000000"/>
          <w:sz w:val="20"/>
        </w:rPr>
        <w:t>2. Select a period on the suspended Outlet.</w:t>
      </w:r>
    </w:p>
    <w:p>
      <w:r>
        <w:rPr>
          <w:rFonts w:ascii="Arial" w:hAnsi="Arial" w:eastAsia="Arial"/>
          <w:b w:val="0"/>
          <w:color w:val="000000"/>
          <w:sz w:val="20"/>
        </w:rPr>
        <w:t>3. Observe the pop-up message displayed on the screen.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A pop-up message is displayed successfully.</w:t>
      </w:r>
    </w:p>
    <w:p>
      <w:r>
        <w:rPr>
          <w:rFonts w:ascii="Arial" w:hAnsi="Arial" w:eastAsia="Arial"/>
          <w:b w:val="0"/>
          <w:color w:val="000000"/>
          <w:sz w:val="20"/>
        </w:rPr>
        <w:t>2. The message is correctly translated and displays as "Outlet Not Found" in English.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1.2. Verify non-English translation for suspended outlet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User is logged into TMS2.0 with appropriate permissions.</w:t>
      </w:r>
    </w:p>
    <w:p>
      <w:r>
        <w:rPr>
          <w:rFonts w:ascii="Arial" w:hAnsi="Arial" w:eastAsia="Arial"/>
          <w:b w:val="0"/>
          <w:color w:val="000000"/>
          <w:sz w:val="20"/>
        </w:rPr>
        <w:t>2. System language is set to a non-English language (e.g., French or Chinese).</w:t>
      </w:r>
    </w:p>
    <w:p>
      <w:r>
        <w:rPr>
          <w:rFonts w:ascii="Arial" w:hAnsi="Arial" w:eastAsia="Arial"/>
          <w:b w:val="0"/>
          <w:color w:val="000000"/>
          <w:sz w:val="20"/>
        </w:rPr>
        <w:t>3. At least one outlet is configured with a "Suspended" status.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Navigate to TMS2.0 &gt; Setting &gt; Memo.</w:t>
      </w:r>
    </w:p>
    <w:p>
      <w:r>
        <w:rPr>
          <w:rFonts w:ascii="Arial" w:hAnsi="Arial" w:eastAsia="Arial"/>
          <w:b w:val="0"/>
          <w:color w:val="000000"/>
          <w:sz w:val="20"/>
        </w:rPr>
        <w:t>2. Select a period on the suspended Outlet.</w:t>
      </w:r>
    </w:p>
    <w:p>
      <w:r>
        <w:rPr>
          <w:rFonts w:ascii="Arial" w:hAnsi="Arial" w:eastAsia="Arial"/>
          <w:b w:val="0"/>
          <w:color w:val="000000"/>
          <w:sz w:val="20"/>
        </w:rPr>
        <w:t>3. Observe the pop-up message displayed on the screen.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A pop-up message is displayed successfully.</w:t>
      </w:r>
    </w:p>
    <w:p>
      <w:r>
        <w:rPr>
          <w:rFonts w:ascii="Arial" w:hAnsi="Arial" w:eastAsia="Arial"/>
          <w:b w:val="0"/>
          <w:color w:val="000000"/>
          <w:sz w:val="20"/>
        </w:rPr>
        <w:t>2. The message is correctly translated into the selected non-English language, matching the localized equivalent of "Outlet Not Found".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2. Error Message Translation for Disabled Outlets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2.1. Verify translation for disabled outlet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User is logged into TMS2.0 with appropriate permissions.</w:t>
      </w:r>
    </w:p>
    <w:p>
      <w:r>
        <w:rPr>
          <w:rFonts w:ascii="Arial" w:hAnsi="Arial" w:eastAsia="Arial"/>
          <w:b w:val="0"/>
          <w:color w:val="000000"/>
          <w:sz w:val="20"/>
        </w:rPr>
        <w:t>2. At least one outlet is configured with a "Disabled" status.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Navigate to TMS Operation &gt; Setting &gt; Memo.</w:t>
      </w:r>
    </w:p>
    <w:p>
      <w:r>
        <w:rPr>
          <w:rFonts w:ascii="Arial" w:hAnsi="Arial" w:eastAsia="Arial"/>
          <w:b w:val="0"/>
          <w:color w:val="000000"/>
          <w:sz w:val="20"/>
        </w:rPr>
        <w:t>2. Select a period on the disabled Outlet.</w:t>
      </w:r>
    </w:p>
    <w:p>
      <w:r>
        <w:rPr>
          <w:rFonts w:ascii="Arial" w:hAnsi="Arial" w:eastAsia="Arial"/>
          <w:b w:val="0"/>
          <w:color w:val="000000"/>
          <w:sz w:val="20"/>
        </w:rPr>
        <w:t>3. Observe the pop-up message displayed on the screen.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A pop-up message is displayed successfully.</w:t>
      </w:r>
    </w:p>
    <w:p>
      <w:r>
        <w:rPr>
          <w:rFonts w:ascii="Arial" w:hAnsi="Arial" w:eastAsia="Arial"/>
          <w:b w:val="0"/>
          <w:color w:val="000000"/>
          <w:sz w:val="20"/>
        </w:rPr>
        <w:t>2. The message supports translation and displays the correct localized text for "Outlet Not Found".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3. Verify No Error Message for Active Outlets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User is logged into TMS2.0 with appropriate permissions.</w:t>
      </w:r>
    </w:p>
    <w:p>
      <w:r>
        <w:rPr>
          <w:rFonts w:ascii="Arial" w:hAnsi="Arial" w:eastAsia="Arial"/>
          <w:b w:val="0"/>
          <w:color w:val="000000"/>
          <w:sz w:val="20"/>
        </w:rPr>
        <w:t>2. At least one outlet is configured with an "Active" status.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Navigate to TMS2.0 &gt; Setting &gt; Memo.</w:t>
      </w:r>
    </w:p>
    <w:p>
      <w:r>
        <w:rPr>
          <w:rFonts w:ascii="Arial" w:hAnsi="Arial" w:eastAsia="Arial"/>
          <w:b w:val="0"/>
          <w:color w:val="000000"/>
          <w:sz w:val="20"/>
        </w:rPr>
        <w:t>2. Select a period on the active Outlet.</w:t>
      </w:r>
    </w:p>
    <w:p>
      <w:r>
        <w:rPr>
          <w:rFonts w:ascii="Arial" w:hAnsi="Arial" w:eastAsia="Arial"/>
          <w:b w:val="0"/>
          <w:color w:val="000000"/>
          <w:sz w:val="20"/>
        </w:rPr>
        <w:t>3. Observe the system behavior and check for any pop-up messages.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period is selected successfully without any error pop-up.</w:t>
      </w:r>
    </w:p>
    <w:p>
      <w:r>
        <w:rPr>
          <w:rFonts w:ascii="Arial" w:hAnsi="Arial" w:eastAsia="Arial"/>
          <w:b w:val="0"/>
          <w:color w:val="000000"/>
          <w:sz w:val="20"/>
        </w:rPr>
        <w:t>2. No "Outlet Not Found" or similar error message is displayed.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Compatibility Testing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1. Browser Compatibility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1.1. Verify translated error message in Chrome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User is logged into TMS2.0 using the Google Chrome browser.</w:t>
      </w:r>
    </w:p>
    <w:p>
      <w:r>
        <w:rPr>
          <w:rFonts w:ascii="Arial" w:hAnsi="Arial" w:eastAsia="Arial"/>
          <w:b w:val="0"/>
          <w:color w:val="000000"/>
          <w:sz w:val="20"/>
        </w:rPr>
        <w:t>2. System language is set to a non-English language.</w:t>
      </w:r>
    </w:p>
    <w:p>
      <w:r>
        <w:rPr>
          <w:rFonts w:ascii="Arial" w:hAnsi="Arial" w:eastAsia="Arial"/>
          <w:b w:val="0"/>
          <w:color w:val="000000"/>
          <w:sz w:val="20"/>
        </w:rPr>
        <w:t>3. At least one outlet is configured with a "Suspended" or "Disabled" status.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Navigate to TMS2.0 &gt; Setting &gt; Memo.</w:t>
      </w:r>
    </w:p>
    <w:p>
      <w:r>
        <w:rPr>
          <w:rFonts w:ascii="Arial" w:hAnsi="Arial" w:eastAsia="Arial"/>
          <w:b w:val="0"/>
          <w:color w:val="000000"/>
          <w:sz w:val="20"/>
        </w:rPr>
        <w:t>2. Select a period on the suspended or disabled Outlet.</w:t>
      </w:r>
    </w:p>
    <w:p>
      <w:r>
        <w:rPr>
          <w:rFonts w:ascii="Arial" w:hAnsi="Arial" w:eastAsia="Arial"/>
          <w:b w:val="0"/>
          <w:color w:val="000000"/>
          <w:sz w:val="20"/>
        </w:rPr>
        <w:t>3. Observe the pop-up message displayed on the screen.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A pop-up message is displayed successfully in Chrome.</w:t>
      </w:r>
    </w:p>
    <w:p>
      <w:r>
        <w:rPr>
          <w:rFonts w:ascii="Arial" w:hAnsi="Arial" w:eastAsia="Arial"/>
          <w:b w:val="0"/>
          <w:color w:val="000000"/>
          <w:sz w:val="20"/>
        </w:rPr>
        <w:t>2. The translated error message is rendered correctly without UI truncation or encoding issues.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1.2. Verify translated error message in Firefox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User is logged into TMS2.0 using the Mozilla Firefox browser.</w:t>
      </w:r>
    </w:p>
    <w:p>
      <w:r>
        <w:rPr>
          <w:rFonts w:ascii="Arial" w:hAnsi="Arial" w:eastAsia="Arial"/>
          <w:b w:val="0"/>
          <w:color w:val="000000"/>
          <w:sz w:val="20"/>
        </w:rPr>
        <w:t>2. System language is set to a non-English language.</w:t>
      </w:r>
    </w:p>
    <w:p>
      <w:r>
        <w:rPr>
          <w:rFonts w:ascii="Arial" w:hAnsi="Arial" w:eastAsia="Arial"/>
          <w:b w:val="0"/>
          <w:color w:val="000000"/>
          <w:sz w:val="20"/>
        </w:rPr>
        <w:t>3. At least one outlet is configured with a "Suspended" or "Disabled" status.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Navigate to TMS2.0 &gt; Setting &gt; Memo.</w:t>
      </w:r>
    </w:p>
    <w:p>
      <w:r>
        <w:rPr>
          <w:rFonts w:ascii="Arial" w:hAnsi="Arial" w:eastAsia="Arial"/>
          <w:b w:val="0"/>
          <w:color w:val="000000"/>
          <w:sz w:val="20"/>
        </w:rPr>
        <w:t>2. Select a period on the suspended or disabled Outlet.</w:t>
      </w:r>
    </w:p>
    <w:p>
      <w:r>
        <w:rPr>
          <w:rFonts w:ascii="Arial" w:hAnsi="Arial" w:eastAsia="Arial"/>
          <w:b w:val="0"/>
          <w:color w:val="000000"/>
          <w:sz w:val="20"/>
        </w:rPr>
        <w:t>3. Observe the pop-up message displayed on the screen.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A pop-up message is displayed successfully in Firefox.</w:t>
      </w:r>
    </w:p>
    <w:p>
      <w:r>
        <w:rPr>
          <w:rFonts w:ascii="Arial" w:hAnsi="Arial" w:eastAsia="Arial"/>
          <w:b w:val="0"/>
          <w:color w:val="000000"/>
          <w:sz w:val="20"/>
        </w:rPr>
        <w:t>2. The translated error message is rendered correctly without UI truncation or encoding issues.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1.3. Verify translated error message in Edge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User is logged into TMS2.0 using the Microsoft Edge browser.</w:t>
      </w:r>
    </w:p>
    <w:p>
      <w:r>
        <w:rPr>
          <w:rFonts w:ascii="Arial" w:hAnsi="Arial" w:eastAsia="Arial"/>
          <w:b w:val="0"/>
          <w:color w:val="000000"/>
          <w:sz w:val="20"/>
        </w:rPr>
        <w:t>2. System language is set to a non-English language.</w:t>
      </w:r>
    </w:p>
    <w:p>
      <w:r>
        <w:rPr>
          <w:rFonts w:ascii="Arial" w:hAnsi="Arial" w:eastAsia="Arial"/>
          <w:b w:val="0"/>
          <w:color w:val="000000"/>
          <w:sz w:val="20"/>
        </w:rPr>
        <w:t>3. At least one outlet is configured with a "Suspended" or "Disabled" status.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Navigate to TMS2.0 &gt; Setting &gt; Memo.</w:t>
      </w:r>
    </w:p>
    <w:p>
      <w:r>
        <w:rPr>
          <w:rFonts w:ascii="Arial" w:hAnsi="Arial" w:eastAsia="Arial"/>
          <w:b w:val="0"/>
          <w:color w:val="000000"/>
          <w:sz w:val="20"/>
        </w:rPr>
        <w:t>2. Select a period on the suspended or disabled Outlet.</w:t>
      </w:r>
    </w:p>
    <w:p>
      <w:r>
        <w:rPr>
          <w:rFonts w:ascii="Arial" w:hAnsi="Arial" w:eastAsia="Arial"/>
          <w:b w:val="0"/>
          <w:color w:val="000000"/>
          <w:sz w:val="20"/>
        </w:rPr>
        <w:t>3. Observe the pop-up message displayed on the screen.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A pop-up message is displayed successfully in Edge.</w:t>
      </w:r>
    </w:p>
    <w:p>
      <w:r>
        <w:rPr>
          <w:rFonts w:ascii="Arial" w:hAnsi="Arial" w:eastAsia="Arial"/>
          <w:b w:val="0"/>
          <w:color w:val="000000"/>
          <w:sz w:val="20"/>
        </w:rPr>
        <w:t>2. The translated error message is rendered correctly without UI truncation or encoding issues.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Test Environment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Browser: Chrome, Firefox, Edge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Environment: HQ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