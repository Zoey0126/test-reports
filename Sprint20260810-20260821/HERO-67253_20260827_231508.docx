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HERO-67253 - If importing the file is incorrect, clicking on import will result in an error message from the system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Menu Management Import File Validation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Upload incorrect zip file in Menu Tools Import and Export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Infrasys POS backend system.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Menu Management &gt; Menu Tools &gt; Import and Export.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on the Import option.</w:t>
      </w:r>
    </w:p>
    <w:p>
      <w:r>
        <w:rPr>
          <w:rFonts w:ascii="Arial" w:hAnsi="Arial" w:eastAsia="Arial"/>
          <w:b w:val="0"/>
          <w:color w:val="000000"/>
          <w:sz w:val="20"/>
        </w:rPr>
        <w:t>2. Upload an incorrect or corrupted zip file.</w:t>
      </w:r>
    </w:p>
    <w:p>
      <w:r>
        <w:rPr>
          <w:rFonts w:ascii="Arial" w:hAnsi="Arial" w:eastAsia="Arial"/>
          <w:b w:val="0"/>
          <w:color w:val="000000"/>
          <w:sz w:val="20"/>
        </w:rPr>
        <w:t>3. Click the "Import"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prevents the import process from executing.</w:t>
      </w:r>
    </w:p>
    <w:p>
      <w:r>
        <w:rPr>
          <w:rFonts w:ascii="Arial" w:hAnsi="Arial" w:eastAsia="Arial"/>
          <w:b w:val="0"/>
          <w:color w:val="000000"/>
          <w:sz w:val="20"/>
        </w:rPr>
        <w:t>2. A correct and user-friendly error prompt is displayed instead of "An Internal Error Has Occurred".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Upload incorrect zip file in Other Settings Fiscal Attributes Import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Infrasys POS backend system.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Menu Management &gt; Other Settings &gt; Fiscal Attributes &gt; Import and Export.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on the Import option.</w:t>
      </w:r>
    </w:p>
    <w:p>
      <w:r>
        <w:rPr>
          <w:rFonts w:ascii="Arial" w:hAnsi="Arial" w:eastAsia="Arial"/>
          <w:b w:val="0"/>
          <w:color w:val="000000"/>
          <w:sz w:val="20"/>
        </w:rPr>
        <w:t>2. Upload an incorrect zip file.</w:t>
      </w:r>
    </w:p>
    <w:p>
      <w:r>
        <w:rPr>
          <w:rFonts w:ascii="Arial" w:hAnsi="Arial" w:eastAsia="Arial"/>
          <w:b w:val="0"/>
          <w:color w:val="000000"/>
          <w:sz w:val="20"/>
        </w:rPr>
        <w:t>3. Click the "Import"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displays a correct error prompt indicating the file is invalid.</w:t>
      </w:r>
    </w:p>
    <w:p>
      <w:r>
        <w:rPr>
          <w:rFonts w:ascii="Arial" w:hAnsi="Arial" w:eastAsia="Arial"/>
          <w:b w:val="0"/>
          <w:color w:val="000000"/>
          <w:sz w:val="20"/>
        </w:rPr>
        <w:t>2. No internal server error or unhandled exception is shown.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1.3. Upload correct zip file in Menu Tools Import and Export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Infrasys POS backend system.</w:t>
      </w:r>
    </w:p>
    <w:p>
      <w:r>
        <w:rPr>
          <w:rFonts w:ascii="Arial" w:hAnsi="Arial" w:eastAsia="Arial"/>
          <w:b w:val="0"/>
          <w:color w:val="000000"/>
          <w:sz w:val="20"/>
        </w:rPr>
        <w:t>2. Prepare a valid, correctly formatted zip file.</w:t>
      </w:r>
    </w:p>
    <w:p>
      <w:r>
        <w:rPr>
          <w:rFonts w:ascii="Arial" w:hAnsi="Arial" w:eastAsia="Arial"/>
          <w:b w:val="0"/>
          <w:color w:val="000000"/>
          <w:sz w:val="20"/>
        </w:rPr>
        <w:t>3. Navigate to Menu Management &gt; Menu Tools &gt; Import and Export.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on the Import option.</w:t>
      </w:r>
    </w:p>
    <w:p>
      <w:r>
        <w:rPr>
          <w:rFonts w:ascii="Arial" w:hAnsi="Arial" w:eastAsia="Arial"/>
          <w:b w:val="0"/>
          <w:color w:val="000000"/>
          <w:sz w:val="20"/>
        </w:rPr>
        <w:t>2. Upload the correct zip file.</w:t>
      </w:r>
    </w:p>
    <w:p>
      <w:r>
        <w:rPr>
          <w:rFonts w:ascii="Arial" w:hAnsi="Arial" w:eastAsia="Arial"/>
          <w:b w:val="0"/>
          <w:color w:val="000000"/>
          <w:sz w:val="20"/>
        </w:rPr>
        <w:t>3. Click the "Import"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successfully processes and imports the file.</w:t>
      </w:r>
    </w:p>
    <w:p>
      <w:r>
        <w:rPr>
          <w:rFonts w:ascii="Arial" w:hAnsi="Arial" w:eastAsia="Arial"/>
          <w:b w:val="0"/>
          <w:color w:val="000000"/>
          <w:sz w:val="20"/>
        </w:rPr>
        <w:t>2. A success message is displayed, and the data is updated correctly in the system.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Outlet and Table Management Import File Validation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Upload incorrect zip file in Floor Plans Fiscal Attributes Import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Infrasys POS backend system.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Outlet Management &gt; Floor Plans &gt; view &gt; Maps &gt; Edit Content &gt; Fiscal Attributes &gt; Import.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Upload an incorrect zip file.</w:t>
      </w:r>
    </w:p>
    <w:p>
      <w:r>
        <w:rPr>
          <w:rFonts w:ascii="Arial" w:hAnsi="Arial" w:eastAsia="Arial"/>
          <w:b w:val="0"/>
          <w:color w:val="000000"/>
          <w:sz w:val="20"/>
        </w:rPr>
        <w:t>2. Click the "Import"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shows a correct validation error message regarding the file format.</w:t>
      </w:r>
    </w:p>
    <w:p>
      <w:r>
        <w:rPr>
          <w:rFonts w:ascii="Arial" w:hAnsi="Arial" w:eastAsia="Arial"/>
          <w:b w:val="0"/>
          <w:color w:val="000000"/>
          <w:sz w:val="20"/>
        </w:rPr>
        <w:t>2. The internal error message is not displayed, and the UI remains stable.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Upload incorrect zip file in Table Management Reservation Tools Import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Infrasys POS backend system.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Table Management System &gt; Reservation Tools &gt; Import and Export.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Upload an incorrect zip file.</w:t>
      </w:r>
    </w:p>
    <w:p>
      <w:r>
        <w:rPr>
          <w:rFonts w:ascii="Arial" w:hAnsi="Arial" w:eastAsia="Arial"/>
          <w:b w:val="0"/>
          <w:color w:val="000000"/>
          <w:sz w:val="20"/>
        </w:rPr>
        <w:t>2. Click the "Import"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 clear error prompt regarding the incorrect file format is displayed.</w:t>
      </w:r>
    </w:p>
    <w:p>
      <w:r>
        <w:rPr>
          <w:rFonts w:ascii="Arial" w:hAnsi="Arial" w:eastAsia="Arial"/>
          <w:b w:val="0"/>
          <w:color w:val="000000"/>
          <w:sz w:val="20"/>
        </w:rPr>
        <w:t>2. The import operation is aborted safely without triggering backend errors.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Reservation and Member Management Import File Validation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3.1. Upload incorrect zip file in Reservation System Reservation Tools Import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Infrasys POS backend system.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Reservation System &gt; Reservation Tools &gt; Import and Export.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Upload an incorrect zip file.</w:t>
      </w:r>
    </w:p>
    <w:p>
      <w:r>
        <w:rPr>
          <w:rFonts w:ascii="Arial" w:hAnsi="Arial" w:eastAsia="Arial"/>
          <w:b w:val="0"/>
          <w:color w:val="000000"/>
          <w:sz w:val="20"/>
        </w:rPr>
        <w:t>2. Click the "Import"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displays the expected correct prompt for an invalid file.</w:t>
      </w:r>
    </w:p>
    <w:p>
      <w:r>
        <w:rPr>
          <w:rFonts w:ascii="Arial" w:hAnsi="Arial" w:eastAsia="Arial"/>
          <w:b w:val="0"/>
          <w:color w:val="000000"/>
          <w:sz w:val="20"/>
        </w:rPr>
        <w:t>2. No "Internal Error" is triggered, and the page does not crash.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3.2. Upload incorrect zip file in Member Management Member Tools Import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Infrasys POS backend system.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Member Management &gt; Member Tools &gt; Import and Export.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Upload an incorrect zip file.</w:t>
      </w:r>
    </w:p>
    <w:p>
      <w:r>
        <w:rPr>
          <w:rFonts w:ascii="Arial" w:hAnsi="Arial" w:eastAsia="Arial"/>
          <w:b w:val="0"/>
          <w:color w:val="000000"/>
          <w:sz w:val="20"/>
        </w:rPr>
        <w:t>2. Click the "Import"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rejects the file and displays a correct error prompt.</w:t>
      </w:r>
    </w:p>
    <w:p>
      <w:r>
        <w:rPr>
          <w:rFonts w:ascii="Arial" w:hAnsi="Arial" w:eastAsia="Arial"/>
          <w:b w:val="0"/>
          <w:color w:val="000000"/>
          <w:sz w:val="20"/>
        </w:rPr>
        <w:t>2. The backend does not throw an unhandled exception.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3.3. Upload incorrect zip file in Member Management Profile Management Import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Infrasys POS backend system.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Member Management &gt; Profile Management &gt; Import and Export.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Upload an incorrect zip file.</w:t>
      </w:r>
    </w:p>
    <w:p>
      <w:r>
        <w:rPr>
          <w:rFonts w:ascii="Arial" w:hAnsi="Arial" w:eastAsia="Arial"/>
          <w:b w:val="0"/>
          <w:color w:val="000000"/>
          <w:sz w:val="20"/>
        </w:rPr>
        <w:t>2. Click the "Import"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 correct and descriptive error message is shown to the user.</w:t>
      </w:r>
    </w:p>
    <w:p>
      <w:r>
        <w:rPr>
          <w:rFonts w:ascii="Arial" w:hAnsi="Arial" w:eastAsia="Arial"/>
          <w:b w:val="0"/>
          <w:color w:val="000000"/>
          <w:sz w:val="20"/>
        </w:rPr>
        <w:t>2. The system remains stable without internal errors.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4. Edge Cases for Incorrect File Uploads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4.1. Upload non-zip file format across all import modules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Infrasys POS backend system.</w:t>
      </w:r>
    </w:p>
    <w:p>
      <w:r>
        <w:rPr>
          <w:rFonts w:ascii="Arial" w:hAnsi="Arial" w:eastAsia="Arial"/>
          <w:b w:val="0"/>
          <w:color w:val="000000"/>
          <w:sz w:val="20"/>
        </w:rPr>
        <w:t>2. Prepare non-zip files (e.g., .txt, .jpg, .pdf).</w:t>
      </w:r>
    </w:p>
    <w:p>
      <w:r>
        <w:rPr>
          <w:rFonts w:ascii="Arial" w:hAnsi="Arial" w:eastAsia="Arial"/>
          <w:b w:val="0"/>
          <w:color w:val="000000"/>
          <w:sz w:val="20"/>
        </w:rPr>
        <w:t>3. Navigate to any Import and Export page (e.g., Menu Tools &gt; Import and Export).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Select the non-zip file for upload.</w:t>
      </w:r>
    </w:p>
    <w:p>
      <w:r>
        <w:rPr>
          <w:rFonts w:ascii="Arial" w:hAnsi="Arial" w:eastAsia="Arial"/>
          <w:b w:val="0"/>
          <w:color w:val="000000"/>
          <w:sz w:val="20"/>
        </w:rPr>
        <w:t>2. Click the "Import"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identifies the incorrect file type immediately.</w:t>
      </w:r>
    </w:p>
    <w:p>
      <w:r>
        <w:rPr>
          <w:rFonts w:ascii="Arial" w:hAnsi="Arial" w:eastAsia="Arial"/>
          <w:b w:val="0"/>
          <w:color w:val="000000"/>
          <w:sz w:val="20"/>
        </w:rPr>
        <w:t>2. A correct prompt indicating "Invalid file format" or similar is displayed.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4.2. Upload corrupted or empty zip file across all import modules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Infrasys POS backend system.</w:t>
      </w:r>
    </w:p>
    <w:p>
      <w:r>
        <w:rPr>
          <w:rFonts w:ascii="Arial" w:hAnsi="Arial" w:eastAsia="Arial"/>
          <w:b w:val="0"/>
          <w:color w:val="000000"/>
          <w:sz w:val="20"/>
        </w:rPr>
        <w:t>2. Prepare a 0-byte zip file and a manually corrupted .zip file.</w:t>
      </w:r>
    </w:p>
    <w:p>
      <w:r>
        <w:rPr>
          <w:rFonts w:ascii="Arial" w:hAnsi="Arial" w:eastAsia="Arial"/>
          <w:b w:val="0"/>
          <w:color w:val="000000"/>
          <w:sz w:val="20"/>
        </w:rPr>
        <w:t>3. Navigate to any Import and Export page.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Upload the 0-byte or corrupted zip file.</w:t>
      </w:r>
    </w:p>
    <w:p>
      <w:r>
        <w:rPr>
          <w:rFonts w:ascii="Arial" w:hAnsi="Arial" w:eastAsia="Arial"/>
          <w:b w:val="0"/>
          <w:color w:val="000000"/>
          <w:sz w:val="20"/>
        </w:rPr>
        <w:t>2. Click the "Import"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detects the file corruption or emptiness.</w:t>
      </w:r>
    </w:p>
    <w:p>
      <w:r>
        <w:rPr>
          <w:rFonts w:ascii="Arial" w:hAnsi="Arial" w:eastAsia="Arial"/>
          <w:b w:val="0"/>
          <w:color w:val="000000"/>
          <w:sz w:val="20"/>
        </w:rPr>
        <w:t>2. A correct error prompt is displayed instead of an internal server error.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Cross-Browser Compatibility for Import Error Prompts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incorrect file import error prompt in Google Chrome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Install the latest version of Google Chrome.</w:t>
      </w:r>
    </w:p>
    <w:p>
      <w:r>
        <w:rPr>
          <w:rFonts w:ascii="Arial" w:hAnsi="Arial" w:eastAsia="Arial"/>
          <w:b w:val="0"/>
          <w:color w:val="000000"/>
          <w:sz w:val="20"/>
        </w:rPr>
        <w:t>2. Log in to the Infrasys POS backend system.</w:t>
      </w:r>
    </w:p>
    <w:p>
      <w:r>
        <w:rPr>
          <w:rFonts w:ascii="Arial" w:hAnsi="Arial" w:eastAsia="Arial"/>
          <w:b w:val="0"/>
          <w:color w:val="000000"/>
          <w:sz w:val="20"/>
        </w:rPr>
        <w:t>3. Navigate to Menu Management &gt; Menu Tools &gt; Import and Export.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Upload an incorrect zip file.</w:t>
      </w:r>
    </w:p>
    <w:p>
      <w:r>
        <w:rPr>
          <w:rFonts w:ascii="Arial" w:hAnsi="Arial" w:eastAsia="Arial"/>
          <w:b w:val="0"/>
          <w:color w:val="000000"/>
          <w:sz w:val="20"/>
        </w:rPr>
        <w:t>2. Click the "Import" button.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error message and UI rendering.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correct error prompt is displayed properly.</w:t>
      </w:r>
    </w:p>
    <w:p>
      <w:r>
        <w:rPr>
          <w:rFonts w:ascii="Arial" w:hAnsi="Arial" w:eastAsia="Arial"/>
          <w:b w:val="0"/>
          <w:color w:val="000000"/>
          <w:sz w:val="20"/>
        </w:rPr>
        <w:t>2. The UI layout, fonts, and text are rendered correctly in Chrome.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incorrect file import error prompt in Mozilla Firefox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Install the latest version of Mozilla Firefox.</w:t>
      </w:r>
    </w:p>
    <w:p>
      <w:r>
        <w:rPr>
          <w:rFonts w:ascii="Arial" w:hAnsi="Arial" w:eastAsia="Arial"/>
          <w:b w:val="0"/>
          <w:color w:val="000000"/>
          <w:sz w:val="20"/>
        </w:rPr>
        <w:t>2. Log in to the Infrasys POS backend system.</w:t>
      </w:r>
    </w:p>
    <w:p>
      <w:r>
        <w:rPr>
          <w:rFonts w:ascii="Arial" w:hAnsi="Arial" w:eastAsia="Arial"/>
          <w:b w:val="0"/>
          <w:color w:val="000000"/>
          <w:sz w:val="20"/>
        </w:rPr>
        <w:t>3. Navigate to Menu Management &gt; Menu Tools &gt; Import and Export.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Upload an incorrect zip file.</w:t>
      </w:r>
    </w:p>
    <w:p>
      <w:r>
        <w:rPr>
          <w:rFonts w:ascii="Arial" w:hAnsi="Arial" w:eastAsia="Arial"/>
          <w:b w:val="0"/>
          <w:color w:val="000000"/>
          <w:sz w:val="20"/>
        </w:rPr>
        <w:t>2. Click the "Import" button.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error message and UI rendering.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correct error prompt is displayed properly.</w:t>
      </w:r>
    </w:p>
    <w:p>
      <w:r>
        <w:rPr>
          <w:rFonts w:ascii="Arial" w:hAnsi="Arial" w:eastAsia="Arial"/>
          <w:b w:val="0"/>
          <w:color w:val="000000"/>
          <w:sz w:val="20"/>
        </w:rPr>
        <w:t>2. The UI layout, fonts, and text are rendered correctly in Firefox.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1.3. Verify incorrect file import error prompt in Microsoft Edge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Install the latest version of Microsoft Edge.</w:t>
      </w:r>
    </w:p>
    <w:p>
      <w:r>
        <w:rPr>
          <w:rFonts w:ascii="Arial" w:hAnsi="Arial" w:eastAsia="Arial"/>
          <w:b w:val="0"/>
          <w:color w:val="000000"/>
          <w:sz w:val="20"/>
        </w:rPr>
        <w:t>2. Log in to the Infrasys POS backend system.</w:t>
      </w:r>
    </w:p>
    <w:p>
      <w:r>
        <w:rPr>
          <w:rFonts w:ascii="Arial" w:hAnsi="Arial" w:eastAsia="Arial"/>
          <w:b w:val="0"/>
          <w:color w:val="000000"/>
          <w:sz w:val="20"/>
        </w:rPr>
        <w:t>3. Navigate to Menu Management &gt; Menu Tools &gt; Import and Export.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Upload an incorrect zip file.</w:t>
      </w:r>
    </w:p>
    <w:p>
      <w:r>
        <w:rPr>
          <w:rFonts w:ascii="Arial" w:hAnsi="Arial" w:eastAsia="Arial"/>
          <w:b w:val="0"/>
          <w:color w:val="000000"/>
          <w:sz w:val="20"/>
        </w:rPr>
        <w:t>2. Click the "Import" button.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error message and UI rendering.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correct error prompt is displayed properly.</w:t>
      </w:r>
    </w:p>
    <w:p>
      <w:r>
        <w:rPr>
          <w:rFonts w:ascii="Arial" w:hAnsi="Arial" w:eastAsia="Arial"/>
          <w:b w:val="0"/>
          <w:color w:val="000000"/>
          <w:sz w:val="20"/>
        </w:rPr>
        <w:t>2. The UI layout, fonts, and text are rendered correctly in Edge.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