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HERO-66793 - POS Interface – Enhance the General V3 Points Redemption function to support input by points value (Dev 3/3)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Configuration and Setup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Configure Redeem Point Value Code for All Locations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Access the Infrasys POS platform with administrative privileges.</w:t>
      </w:r>
    </w:p>
    <w:p>
      <w:r>
        <w:rPr>
          <w:rFonts w:ascii="Arial" w:hAnsi="Arial" w:eastAsia="Arial"/>
          <w:b w:val="0"/>
          <w:color w:val="000000"/>
          <w:sz w:val="20"/>
        </w:rPr>
        <w:t>2. Ensure the General v3 membership interface is already configured.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POS System &gt; Interface Configurations &gt; Payment Settings.</w:t>
      </w:r>
    </w:p>
    <w:p>
      <w:r>
        <w:rPr>
          <w:rFonts w:ascii="Arial" w:hAnsi="Arial" w:eastAsia="Arial"/>
          <w:b w:val="0"/>
          <w:color w:val="000000"/>
          <w:sz w:val="20"/>
        </w:rPr>
        <w:t>2. Click "Add New" to configure a new setup.</w:t>
      </w:r>
    </w:p>
    <w:p>
      <w:r>
        <w:rPr>
          <w:rFonts w:ascii="Arial" w:hAnsi="Arial" w:eastAsia="Arial"/>
          <w:b w:val="0"/>
          <w:color w:val="000000"/>
          <w:sz w:val="20"/>
        </w:rPr>
        <w:t>3. Set "Apply To" to "All Locations".</w:t>
      </w:r>
    </w:p>
    <w:p>
      <w:r>
        <w:rPr>
          <w:rFonts w:ascii="Arial" w:hAnsi="Arial" w:eastAsia="Arial"/>
          <w:b w:val="0"/>
          <w:color w:val="000000"/>
          <w:sz w:val="20"/>
        </w:rPr>
        <w:t>4. Set "Interface" to "General v3 interface".</w:t>
      </w:r>
    </w:p>
    <w:p>
      <w:r>
        <w:rPr>
          <w:rFonts w:ascii="Arial" w:hAnsi="Arial" w:eastAsia="Arial"/>
          <w:b w:val="0"/>
          <w:color w:val="000000"/>
          <w:sz w:val="20"/>
        </w:rPr>
        <w:t>5. Enter a valid target value in the "Redeem Point Value Code" field.</w:t>
      </w:r>
    </w:p>
    <w:p>
      <w:r>
        <w:rPr>
          <w:rFonts w:ascii="Arial" w:hAnsi="Arial" w:eastAsia="Arial"/>
          <w:b w:val="0"/>
          <w:color w:val="000000"/>
          <w:sz w:val="20"/>
        </w:rPr>
        <w:t>6. Fill in the remaining required details and click "Save".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setup record is successfully saved without errors.</w:t>
      </w:r>
    </w:p>
    <w:p>
      <w:r>
        <w:rPr>
          <w:rFonts w:ascii="Arial" w:hAnsi="Arial" w:eastAsia="Arial"/>
          <w:b w:val="0"/>
          <w:color w:val="000000"/>
          <w:sz w:val="20"/>
        </w:rPr>
        <w:t>2. The configuration is correctly applied and visible across all locations.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Configure Redeem Point Value Code for Specific Scope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Access the Infrasys POS platform with administrative privileges.</w:t>
      </w:r>
    </w:p>
    <w:p>
      <w:r>
        <w:rPr>
          <w:rFonts w:ascii="Arial" w:hAnsi="Arial" w:eastAsia="Arial"/>
          <w:b w:val="0"/>
          <w:color w:val="000000"/>
          <w:sz w:val="20"/>
        </w:rPr>
        <w:t>2. Ensure specific Shops, Outlets, or Stations are created in the system.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Payment Settings and click "Add New".</w:t>
      </w:r>
    </w:p>
    <w:p>
      <w:r>
        <w:rPr>
          <w:rFonts w:ascii="Arial" w:hAnsi="Arial" w:eastAsia="Arial"/>
          <w:b w:val="0"/>
          <w:color w:val="000000"/>
          <w:sz w:val="20"/>
        </w:rPr>
        <w:t>2. Set "Apply To" to "Shop", "Outlet", or "Station".</w:t>
      </w:r>
    </w:p>
    <w:p>
      <w:r>
        <w:rPr>
          <w:rFonts w:ascii="Arial" w:hAnsi="Arial" w:eastAsia="Arial"/>
          <w:b w:val="0"/>
          <w:color w:val="000000"/>
          <w:sz w:val="20"/>
        </w:rPr>
        <w:t>3. Select the specific target Shop, Outlet, or Station from the dropdown.</w:t>
      </w:r>
    </w:p>
    <w:p>
      <w:r>
        <w:rPr>
          <w:rFonts w:ascii="Arial" w:hAnsi="Arial" w:eastAsia="Arial"/>
          <w:b w:val="0"/>
          <w:color w:val="000000"/>
          <w:sz w:val="20"/>
        </w:rPr>
        <w:t>4. Set "Interface" to "General v3 interface" and enter the "Redeem Point Value Code".</w:t>
      </w:r>
    </w:p>
    <w:p>
      <w:r>
        <w:rPr>
          <w:rFonts w:ascii="Arial" w:hAnsi="Arial" w:eastAsia="Arial"/>
          <w:b w:val="0"/>
          <w:color w:val="000000"/>
          <w:sz w:val="20"/>
        </w:rPr>
        <w:t>5. Click "Save" to save the record.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setup record is successfully saved.</w:t>
      </w:r>
    </w:p>
    <w:p>
      <w:r>
        <w:rPr>
          <w:rFonts w:ascii="Arial" w:hAnsi="Arial" w:eastAsia="Arial"/>
          <w:b w:val="0"/>
          <w:color w:val="000000"/>
          <w:sz w:val="20"/>
        </w:rPr>
        <w:t>2. The configuration is strictly restricted to the selected specific Shop, Outlet, or Station.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Get Points API and Initial Display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Successful Get Points API with "Points" Type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Open a printed check with a member attached.</w:t>
      </w:r>
    </w:p>
    <w:p>
      <w:r>
        <w:rPr>
          <w:rFonts w:ascii="Arial" w:hAnsi="Arial" w:eastAsia="Arial"/>
          <w:b w:val="0"/>
          <w:color w:val="000000"/>
          <w:sz w:val="20"/>
        </w:rPr>
        <w:t>2. Select a payment method attached with the General v3 membership interface and payment type "By Redeem Point".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the "Paid" function to go to the cashier panel.</w:t>
      </w:r>
    </w:p>
    <w:p>
      <w:r>
        <w:rPr>
          <w:rFonts w:ascii="Arial" w:hAnsi="Arial" w:eastAsia="Arial"/>
          <w:b w:val="0"/>
          <w:color w:val="000000"/>
          <w:sz w:val="20"/>
        </w:rPr>
        <w:t>2. Select the target payment method to trigger the "Get Points" API.</w:t>
      </w:r>
    </w:p>
    <w:p>
      <w:r>
        <w:rPr>
          <w:rFonts w:ascii="Arial" w:hAnsi="Arial" w:eastAsia="Arial"/>
          <w:b w:val="0"/>
          <w:color w:val="000000"/>
          <w:sz w:val="20"/>
        </w:rPr>
        <w:t>3. Mock the external party to return a successful response where one of the "points[].type" equals "Points" with a corresponding "points[].price".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successfully retrieves the "points[].price" as the point amount.</w:t>
      </w:r>
    </w:p>
    <w:p>
      <w:r>
        <w:rPr>
          <w:rFonts w:ascii="Arial" w:hAnsi="Arial" w:eastAsia="Arial"/>
          <w:b w:val="0"/>
          <w:color w:val="000000"/>
          <w:sz w:val="20"/>
        </w:rPr>
        <w:t>2. The system displays the input box for the redeem amount with the message "Please input redeem point amount".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2.2. Successful Get Points API without "Points" Type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Open a printed check with a member attached.</w:t>
      </w:r>
    </w:p>
    <w:p>
      <w:r>
        <w:rPr>
          <w:rFonts w:ascii="Arial" w:hAnsi="Arial" w:eastAsia="Arial"/>
          <w:b w:val="0"/>
          <w:color w:val="000000"/>
          <w:sz w:val="20"/>
        </w:rPr>
        <w:t>2. Select the target payment method.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"Paid" and select the payment method to trigger the "Get Points" API.</w:t>
      </w:r>
    </w:p>
    <w:p>
      <w:r>
        <w:rPr>
          <w:rFonts w:ascii="Arial" w:hAnsi="Arial" w:eastAsia="Arial"/>
          <w:b w:val="0"/>
          <w:color w:val="000000"/>
          <w:sz w:val="20"/>
        </w:rPr>
        <w:t>2. Mock the external party to return a successful response where none of the "points[].type" equals "Points", but "points[0].price" is provided.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follows the existing workflow to retrieve "points[0].price" (the first one).</w:t>
      </w:r>
    </w:p>
    <w:p>
      <w:r>
        <w:rPr>
          <w:rFonts w:ascii="Arial" w:hAnsi="Arial" w:eastAsia="Arial"/>
          <w:b w:val="0"/>
          <w:color w:val="000000"/>
          <w:sz w:val="20"/>
        </w:rPr>
        <w:t>2. The input box is displayed correctly with the message "Please input redeem point amount".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2.3. Get Points API Timeout or Error Response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Open a printed check with a member attached.</w:t>
      </w:r>
    </w:p>
    <w:p>
      <w:r>
        <w:rPr>
          <w:rFonts w:ascii="Arial" w:hAnsi="Arial" w:eastAsia="Arial"/>
          <w:b w:val="0"/>
          <w:color w:val="000000"/>
          <w:sz w:val="20"/>
        </w:rPr>
        <w:t>2. Select the target payment method.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"Paid" and select the payment method to trigger the "Get Points" API.</w:t>
      </w:r>
    </w:p>
    <w:p>
      <w:r>
        <w:rPr>
          <w:rFonts w:ascii="Arial" w:hAnsi="Arial" w:eastAsia="Arial"/>
          <w:b w:val="0"/>
          <w:color w:val="000000"/>
          <w:sz w:val="20"/>
        </w:rPr>
        <w:t>2. Mock the external party to return a connection timeout or an error response.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prompts an appropriate error message.</w:t>
      </w:r>
    </w:p>
    <w:p>
      <w:r>
        <w:rPr>
          <w:rFonts w:ascii="Arial" w:hAnsi="Arial" w:eastAsia="Arial"/>
          <w:b w:val="0"/>
          <w:color w:val="000000"/>
          <w:sz w:val="20"/>
        </w:rPr>
        <w:t>2. The action of adding the payment to the cashier is aborted, and the workflow ends.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2.4. Get Points API Success but No Point Amount Returned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Open a printed check with a member attached.</w:t>
      </w:r>
    </w:p>
    <w:p>
      <w:r>
        <w:rPr>
          <w:rFonts w:ascii="Arial" w:hAnsi="Arial" w:eastAsia="Arial"/>
          <w:b w:val="0"/>
          <w:color w:val="000000"/>
          <w:sz w:val="20"/>
        </w:rPr>
        <w:t>2. Select the target payment method.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"Paid" and select the payment method to trigger the "Get Points" API.</w:t>
      </w:r>
    </w:p>
    <w:p>
      <w:r>
        <w:rPr>
          <w:rFonts w:ascii="Arial" w:hAnsi="Arial" w:eastAsia="Arial"/>
          <w:b w:val="0"/>
          <w:color w:val="000000"/>
          <w:sz w:val="20"/>
        </w:rPr>
        <w:t>2. Mock the external party to return a successful response but without any "points[].price" provided.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prompts the specific error message "No point amount returned".</w:t>
      </w:r>
    </w:p>
    <w:p>
      <w:r>
        <w:rPr>
          <w:rFonts w:ascii="Arial" w:hAnsi="Arial" w:eastAsia="Arial"/>
          <w:b w:val="0"/>
          <w:color w:val="000000"/>
          <w:sz w:val="20"/>
        </w:rPr>
        <w:t>2. The action is aborted, and the workflow ends.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3. Input Switching and Validation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3.1. Default Display and Switch to Points Input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"Get Points" API is successful.</w:t>
      </w:r>
    </w:p>
    <w:p>
      <w:r>
        <w:rPr>
          <w:rFonts w:ascii="Arial" w:hAnsi="Arial" w:eastAsia="Arial"/>
          <w:b w:val="0"/>
          <w:color w:val="000000"/>
          <w:sz w:val="20"/>
        </w:rPr>
        <w:t>2. The "Redeem Point Value Code" is configured and contains a non-empty value.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Observe the initial display showing the redeem amount input box and the button "Or switch to Points".</w:t>
      </w:r>
    </w:p>
    <w:p>
      <w:r>
        <w:rPr>
          <w:rFonts w:ascii="Arial" w:hAnsi="Arial" w:eastAsia="Arial"/>
          <w:b w:val="0"/>
          <w:color w:val="000000"/>
          <w:sz w:val="20"/>
        </w:rPr>
        <w:t>2. Click the "Or switch to Points" button.</w:t>
      </w:r>
    </w:p>
    <w:p>
      <w:r>
        <w:rPr>
          <w:rFonts w:ascii="Arial" w:hAnsi="Arial" w:eastAsia="Arial"/>
          <w:b w:val="0"/>
          <w:color w:val="000000"/>
          <w:sz w:val="20"/>
        </w:rPr>
        <w:t>3. Observe the UI changes on the screen.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input box swaps to point value with an empty default value.</w:t>
      </w:r>
    </w:p>
    <w:p>
      <w:r>
        <w:rPr>
          <w:rFonts w:ascii="Arial" w:hAnsi="Arial" w:eastAsia="Arial"/>
          <w:b w:val="0"/>
          <w:color w:val="000000"/>
          <w:sz w:val="20"/>
        </w:rPr>
        <w:t>2. The message changes to "Please input number of Points used for this redemption".</w:t>
      </w:r>
    </w:p>
    <w:p>
      <w:r>
        <w:rPr>
          <w:rFonts w:ascii="Arial" w:hAnsi="Arial" w:eastAsia="Arial"/>
          <w:b w:val="0"/>
          <w:color w:val="000000"/>
          <w:sz w:val="20"/>
        </w:rPr>
        <w:t>3. The button changes to "Or switch to monetary value".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3.2. Default Display without Switch Option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"Get Points" API is successful.</w:t>
      </w:r>
    </w:p>
    <w:p>
      <w:r>
        <w:rPr>
          <w:rFonts w:ascii="Arial" w:hAnsi="Arial" w:eastAsia="Arial"/>
          <w:b w:val="0"/>
          <w:color w:val="000000"/>
          <w:sz w:val="20"/>
        </w:rPr>
        <w:t>2. The "Redeem Point Value Code" setup does not exist or is empty.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"Paid" and select the payment method.</w:t>
      </w:r>
    </w:p>
    <w:p>
      <w:r>
        <w:rPr>
          <w:rFonts w:ascii="Arial" w:hAnsi="Arial" w:eastAsia="Arial"/>
          <w:b w:val="0"/>
          <w:color w:val="000000"/>
          <w:sz w:val="20"/>
        </w:rPr>
        <w:t>2. Observe the input screen displayed by the system.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displays the input box for the redeem amount with the message "Please input redeem point amount".</w:t>
      </w:r>
    </w:p>
    <w:p>
      <w:r>
        <w:rPr>
          <w:rFonts w:ascii="Arial" w:hAnsi="Arial" w:eastAsia="Arial"/>
          <w:b w:val="0"/>
          <w:color w:val="000000"/>
          <w:sz w:val="20"/>
        </w:rPr>
        <w:t>2. The "Or switch to Points" button is NOT displayed on the screen.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3.3. Switch Back to Monetary Value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screen is currently displaying the "Points" input mode.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the "Or switch to monetary value" button.</w:t>
      </w:r>
    </w:p>
    <w:p>
      <w:r>
        <w:rPr>
          <w:rFonts w:ascii="Arial" w:hAnsi="Arial" w:eastAsia="Arial"/>
          <w:b w:val="0"/>
          <w:color w:val="000000"/>
          <w:sz w:val="20"/>
        </w:rPr>
        <w:t>2. Observe the UI changes on the screen.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input box swaps back to the redeem amount input.</w:t>
      </w:r>
    </w:p>
    <w:p>
      <w:r>
        <w:rPr>
          <w:rFonts w:ascii="Arial" w:hAnsi="Arial" w:eastAsia="Arial"/>
          <w:b w:val="0"/>
          <w:color w:val="000000"/>
          <w:sz w:val="20"/>
        </w:rPr>
        <w:t>2. The message changes back to "Please input redeem point amount".</w:t>
      </w:r>
    </w:p>
    <w:p>
      <w:r>
        <w:rPr>
          <w:rFonts w:ascii="Arial" w:hAnsi="Arial" w:eastAsia="Arial"/>
          <w:b w:val="0"/>
          <w:color w:val="000000"/>
          <w:sz w:val="20"/>
        </w:rPr>
        <w:t>3. The button changes back to "Or switch to Points".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3.4. Input Validation for Non-Numeric Values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input screen is displayed in either monetary or points mode.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Enter a non-numeric value (e.g., "abc", "12.3.4") in the input box.</w:t>
      </w:r>
    </w:p>
    <w:p>
      <w:r>
        <w:rPr>
          <w:rFonts w:ascii="Arial" w:hAnsi="Arial" w:eastAsia="Arial"/>
          <w:b w:val="0"/>
          <w:color w:val="000000"/>
          <w:sz w:val="20"/>
        </w:rPr>
        <w:t>2. Click the "Enter" button to check the input value.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prompts an error message indicating invalid input.</w:t>
      </w:r>
    </w:p>
    <w:p>
      <w:r>
        <w:rPr>
          <w:rFonts w:ascii="Arial" w:hAnsi="Arial" w:eastAsia="Arial"/>
          <w:b w:val="0"/>
          <w:color w:val="000000"/>
          <w:sz w:val="20"/>
        </w:rPr>
        <w:t>2. The system stays on the input box page without proceeding to the API call.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3.5. Cancel Adding Payment Workflow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input screen is displayed.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the "Cancel" button on the input screen.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cancels adding the payment to the cashier.</w:t>
      </w:r>
    </w:p>
    <w:p>
      <w:r>
        <w:rPr>
          <w:rFonts w:ascii="Arial" w:hAnsi="Arial" w:eastAsia="Arial"/>
          <w:b w:val="0"/>
          <w:color w:val="000000"/>
          <w:sz w:val="20"/>
        </w:rPr>
        <w:t>2. The workflow ends and returns to the previous cashier panel screen.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4. Prepare Redeem Point API and Payment Calculation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4.1. Prepare Redeem Point API Error or Timeout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Enter a valid numeric value in the input box.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"Enter" to trigger the "Prepare Redeem Point" API.</w:t>
      </w:r>
    </w:p>
    <w:p>
      <w:r>
        <w:rPr>
          <w:rFonts w:ascii="Arial" w:hAnsi="Arial" w:eastAsia="Arial"/>
          <w:b w:val="0"/>
          <w:color w:val="000000"/>
          <w:sz w:val="20"/>
        </w:rPr>
        <w:t>2. Mock the external party to return a connection timeout or an error response.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prompts an error message.</w:t>
      </w:r>
    </w:p>
    <w:p>
      <w:r>
        <w:rPr>
          <w:rFonts w:ascii="Arial" w:hAnsi="Arial" w:eastAsia="Arial"/>
          <w:b w:val="0"/>
          <w:color w:val="000000"/>
          <w:sz w:val="20"/>
        </w:rPr>
        <w:t>2. Adding the payment to the cashier is aborted, and the workflow ends.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4.2. Payment Calculation for Redeem Amount Input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input mode is "monetary value".</w:t>
      </w:r>
    </w:p>
    <w:p>
      <w:r>
        <w:rPr>
          <w:rFonts w:ascii="Arial" w:hAnsi="Arial" w:eastAsia="Arial"/>
          <w:b w:val="0"/>
          <w:color w:val="000000"/>
          <w:sz w:val="20"/>
        </w:rPr>
        <w:t>2. The "Prepare Redeem Point" API returns a success response.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Enter a valid redeem amount.</w:t>
      </w:r>
    </w:p>
    <w:p>
      <w:r>
        <w:rPr>
          <w:rFonts w:ascii="Arial" w:hAnsi="Arial" w:eastAsia="Arial"/>
          <w:b w:val="0"/>
          <w:color w:val="000000"/>
          <w:sz w:val="20"/>
        </w:rPr>
        <w:t>2. Click "Enter".</w:t>
      </w:r>
    </w:p>
    <w:p>
      <w:r>
        <w:rPr>
          <w:rFonts w:ascii="Arial" w:hAnsi="Arial" w:eastAsia="Arial"/>
          <w:b w:val="0"/>
          <w:color w:val="000000"/>
          <w:sz w:val="20"/>
        </w:rPr>
        <w:t>3. Observe the payment added to the cashier.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adds the payment to the cashier.</w:t>
      </w:r>
    </w:p>
    <w:p>
      <w:r>
        <w:rPr>
          <w:rFonts w:ascii="Arial" w:hAnsi="Arial" w:eastAsia="Arial"/>
          <w:b w:val="0"/>
          <w:color w:val="000000"/>
          <w:sz w:val="20"/>
        </w:rPr>
        <w:t>2. The payment amount is exactly the input redeem amount (Existing workflow).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4.3. Payment Calculation for Points Input (Amount &lt;= Check Total)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input mode is "Points".</w:t>
      </w:r>
    </w:p>
    <w:p>
      <w:r>
        <w:rPr>
          <w:rFonts w:ascii="Arial" w:hAnsi="Arial" w:eastAsia="Arial"/>
          <w:b w:val="0"/>
          <w:color w:val="000000"/>
          <w:sz w:val="20"/>
        </w:rPr>
        <w:t>2. The check remaining total is $100.</w:t>
      </w:r>
    </w:p>
    <w:p>
      <w:r>
        <w:rPr>
          <w:rFonts w:ascii="Arial" w:hAnsi="Arial" w:eastAsia="Arial"/>
          <w:b w:val="0"/>
          <w:color w:val="000000"/>
          <w:sz w:val="20"/>
        </w:rPr>
        <w:t>3. The "Prepare Redeem Point" API returns a redeem amount of $80.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Enter a valid point value.</w:t>
      </w:r>
    </w:p>
    <w:p>
      <w:r>
        <w:rPr>
          <w:rFonts w:ascii="Arial" w:hAnsi="Arial" w:eastAsia="Arial"/>
          <w:b w:val="0"/>
          <w:color w:val="000000"/>
          <w:sz w:val="20"/>
        </w:rPr>
        <w:t>2. Click "Enter".</w:t>
      </w:r>
    </w:p>
    <w:p>
      <w:r>
        <w:rPr>
          <w:rFonts w:ascii="Arial" w:hAnsi="Arial" w:eastAsia="Arial"/>
          <w:b w:val="0"/>
          <w:color w:val="000000"/>
          <w:sz w:val="20"/>
        </w:rPr>
        <w:t>3. Observe the payment added to the cashier.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adds the payment to the cashier.</w:t>
      </w:r>
    </w:p>
    <w:p>
      <w:r>
        <w:rPr>
          <w:rFonts w:ascii="Arial" w:hAnsi="Arial" w:eastAsia="Arial"/>
          <w:b w:val="0"/>
          <w:color w:val="000000"/>
          <w:sz w:val="20"/>
        </w:rPr>
        <w:t>2. The payment amount is set to the returned redeem amount ($80).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4.4. Payment Calculation for Points Input (Amount &gt; Check Total, PM Supports Tips)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input mode is "Points".</w:t>
      </w:r>
    </w:p>
    <w:p>
      <w:r>
        <w:rPr>
          <w:rFonts w:ascii="Arial" w:hAnsi="Arial" w:eastAsia="Arial"/>
          <w:b w:val="0"/>
          <w:color w:val="000000"/>
          <w:sz w:val="20"/>
        </w:rPr>
        <w:t>2. The check remaining total is $100.</w:t>
      </w:r>
    </w:p>
    <w:p>
      <w:r>
        <w:rPr>
          <w:rFonts w:ascii="Arial" w:hAnsi="Arial" w:eastAsia="Arial"/>
          <w:b w:val="0"/>
          <w:color w:val="000000"/>
          <w:sz w:val="20"/>
        </w:rPr>
        <w:t>3. The payment method supports tips.</w:t>
      </w:r>
    </w:p>
    <w:p>
      <w:r>
        <w:rPr>
          <w:rFonts w:ascii="Arial" w:hAnsi="Arial" w:eastAsia="Arial"/>
          <w:b w:val="0"/>
          <w:color w:val="000000"/>
          <w:sz w:val="20"/>
        </w:rPr>
        <w:t>4. The "Prepare Redeem Point" API returns a redeem amount of $120.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Enter a valid point value.</w:t>
      </w:r>
    </w:p>
    <w:p>
      <w:r>
        <w:rPr>
          <w:rFonts w:ascii="Arial" w:hAnsi="Arial" w:eastAsia="Arial"/>
          <w:b w:val="0"/>
          <w:color w:val="000000"/>
          <w:sz w:val="20"/>
        </w:rPr>
        <w:t>2. Click "Enter".</w:t>
      </w:r>
    </w:p>
    <w:p>
      <w:r>
        <w:rPr>
          <w:rFonts w:ascii="Arial" w:hAnsi="Arial" w:eastAsia="Arial"/>
          <w:b w:val="0"/>
          <w:color w:val="000000"/>
          <w:sz w:val="20"/>
        </w:rPr>
        <w:t>3. Observe the payment added to the cashier and the tips field.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adds the payment to the cashier.</w:t>
      </w:r>
    </w:p>
    <w:p>
      <w:r>
        <w:rPr>
          <w:rFonts w:ascii="Arial" w:hAnsi="Arial" w:eastAsia="Arial"/>
          <w:b w:val="0"/>
          <w:color w:val="000000"/>
          <w:sz w:val="20"/>
        </w:rPr>
        <w:t>2. The payment amount is $100.</w:t>
      </w:r>
    </w:p>
    <w:p>
      <w:r>
        <w:rPr>
          <w:rFonts w:ascii="Arial" w:hAnsi="Arial" w:eastAsia="Arial"/>
          <w:b w:val="0"/>
          <w:color w:val="000000"/>
          <w:sz w:val="20"/>
        </w:rPr>
        <w:t>3. The excessive redeem amount ($20) is placed in the payment tips amount.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4.5. Payment Calculation for Points Input (Amount &gt; Check Total, PM Does Not Support Tips)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input mode is "Points".</w:t>
      </w:r>
    </w:p>
    <w:p>
      <w:r>
        <w:rPr>
          <w:rFonts w:ascii="Arial" w:hAnsi="Arial" w:eastAsia="Arial"/>
          <w:b w:val="0"/>
          <w:color w:val="000000"/>
          <w:sz w:val="20"/>
        </w:rPr>
        <w:t>2. The check remaining total is $100.</w:t>
      </w:r>
    </w:p>
    <w:p>
      <w:r>
        <w:rPr>
          <w:rFonts w:ascii="Arial" w:hAnsi="Arial" w:eastAsia="Arial"/>
          <w:b w:val="0"/>
          <w:color w:val="000000"/>
          <w:sz w:val="20"/>
        </w:rPr>
        <w:t>3. The payment method does NOT support tips.</w:t>
      </w:r>
    </w:p>
    <w:p>
      <w:r>
        <w:rPr>
          <w:rFonts w:ascii="Arial" w:hAnsi="Arial" w:eastAsia="Arial"/>
          <w:b w:val="0"/>
          <w:color w:val="000000"/>
          <w:sz w:val="20"/>
        </w:rPr>
        <w:t>4. The "Prepare Redeem Point" API returns a redeem amount of $120.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Enter a valid point value.</w:t>
      </w:r>
    </w:p>
    <w:p>
      <w:r>
        <w:rPr>
          <w:rFonts w:ascii="Arial" w:hAnsi="Arial" w:eastAsia="Arial"/>
          <w:b w:val="0"/>
          <w:color w:val="000000"/>
          <w:sz w:val="20"/>
        </w:rPr>
        <w:t>2. Click "Enter".</w:t>
      </w:r>
    </w:p>
    <w:p>
      <w:r>
        <w:rPr>
          <w:rFonts w:ascii="Arial" w:hAnsi="Arial" w:eastAsia="Arial"/>
          <w:b w:val="0"/>
          <w:color w:val="000000"/>
          <w:sz w:val="20"/>
        </w:rPr>
        <w:t>3. Observe the payment added to the cashier.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adds the payment to the cashier.</w:t>
      </w:r>
    </w:p>
    <w:p>
      <w:r>
        <w:rPr>
          <w:rFonts w:ascii="Arial" w:hAnsi="Arial" w:eastAsia="Arial"/>
          <w:b w:val="0"/>
          <w:color w:val="000000"/>
          <w:sz w:val="20"/>
        </w:rPr>
        <w:t>2. The payment amount is set to the check remaining total ($100).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5. Settlement and Audit Logging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5.1. Check Settlement and Redeem Point API Trigger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Payment is successfully added to the cashier.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Settle the check to save the payment.</w:t>
      </w:r>
    </w:p>
    <w:p>
      <w:r>
        <w:rPr>
          <w:rFonts w:ascii="Arial" w:hAnsi="Arial" w:eastAsia="Arial"/>
          <w:b w:val="0"/>
          <w:color w:val="000000"/>
          <w:sz w:val="20"/>
        </w:rPr>
        <w:t>2. Observe the system triggering the "Redeem Point" API.</w:t>
      </w:r>
    </w:p>
    <w:p>
      <w:r>
        <w:rPr>
          <w:rFonts w:ascii="Arial" w:hAnsi="Arial" w:eastAsia="Arial"/>
          <w:b w:val="0"/>
          <w:color w:val="000000"/>
          <w:sz w:val="20"/>
        </w:rPr>
        <w:t>3. Verify the payload of the API sent to the external party.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check is successfully settled.</w:t>
      </w:r>
    </w:p>
    <w:p>
      <w:r>
        <w:rPr>
          <w:rFonts w:ascii="Arial" w:hAnsi="Arial" w:eastAsia="Arial"/>
          <w:b w:val="0"/>
          <w:color w:val="000000"/>
          <w:sz w:val="20"/>
        </w:rPr>
        <w:t>2. The system triggers the "Redeem Point" API to the external party.</w:t>
      </w:r>
    </w:p>
    <w:p>
      <w:r>
        <w:rPr>
          <w:rFonts w:ascii="Arial" w:hAnsi="Arial" w:eastAsia="Arial"/>
          <w:b w:val="0"/>
          <w:color w:val="000000"/>
          <w:sz w:val="20"/>
        </w:rPr>
        <w:t>3. The payload includes existing fields and the newly added point value/code if point value was input.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5.2. Audit Log Extra Information for Excess Amount without Tips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Payment was added with an excessive returned redeem amount.</w:t>
      </w:r>
    </w:p>
    <w:p>
      <w:r>
        <w:rPr>
          <w:rFonts w:ascii="Arial" w:hAnsi="Arial" w:eastAsia="Arial"/>
          <w:b w:val="0"/>
          <w:color w:val="000000"/>
          <w:sz w:val="20"/>
        </w:rPr>
        <w:t>2. No tips were added for the involved payment (e.g., PM does not support tips).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Settle the check.</w:t>
      </w:r>
    </w:p>
    <w:p>
      <w:r>
        <w:rPr>
          <w:rFonts w:ascii="Arial" w:hAnsi="Arial" w:eastAsia="Arial"/>
          <w:b w:val="0"/>
          <w:color w:val="000000"/>
          <w:sz w:val="20"/>
        </w:rPr>
        <w:t>2. Navigate to the payment audit log for the involved payment.</w:t>
      </w:r>
    </w:p>
    <w:p>
      <w:r>
        <w:rPr>
          <w:rFonts w:ascii="Arial" w:hAnsi="Arial" w:eastAsia="Arial"/>
          <w:b w:val="0"/>
          <w:color w:val="000000"/>
          <w:sz w:val="20"/>
        </w:rPr>
        <w:t>3. Check the extra information details.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adds new extra information in the corresponding payment audit log.</w:t>
      </w:r>
    </w:p>
    <w:p>
      <w:r>
        <w:rPr>
          <w:rFonts w:ascii="Arial" w:hAnsi="Arial" w:eastAsia="Arial"/>
          <w:b w:val="0"/>
          <w:color w:val="000000"/>
          <w:sz w:val="20"/>
        </w:rPr>
        <w:t>2. The information correctly indicates the excessive amount (calculated as returned redeem amount minus payment amount).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Browser and Platform Compatibility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POS Interface on Chrome Browser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Access the Infrasys POS web interface using Google Chrome.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 in to the POS system.</w:t>
      </w:r>
    </w:p>
    <w:p>
      <w:r>
        <w:rPr>
          <w:rFonts w:ascii="Arial" w:hAnsi="Arial" w:eastAsia="Arial"/>
          <w:b w:val="0"/>
          <w:color w:val="000000"/>
          <w:sz w:val="20"/>
        </w:rPr>
        <w:t>2. Navigate to the Payment Settings and configure the Redeem Point Value Code.</w:t>
      </w:r>
    </w:p>
    <w:p>
      <w:r>
        <w:rPr>
          <w:rFonts w:ascii="Arial" w:hAnsi="Arial" w:eastAsia="Arial"/>
          <w:b w:val="0"/>
          <w:color w:val="000000"/>
          <w:sz w:val="20"/>
        </w:rPr>
        <w:t>3. Open a check, attach a member, and proceed to the cashier panel.</w:t>
      </w:r>
    </w:p>
    <w:p>
      <w:r>
        <w:rPr>
          <w:rFonts w:ascii="Arial" w:hAnsi="Arial" w:eastAsia="Arial"/>
          <w:b w:val="0"/>
          <w:color w:val="000000"/>
          <w:sz w:val="20"/>
        </w:rPr>
        <w:t>4. Execute the points redemption workflow, including switching between monetary and points input.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UI elements (input boxes, switch buttons) render correctly without layout issues.</w:t>
      </w:r>
    </w:p>
    <w:p>
      <w:r>
        <w:rPr>
          <w:rFonts w:ascii="Arial" w:hAnsi="Arial" w:eastAsia="Arial"/>
          <w:b w:val="0"/>
          <w:color w:val="000000"/>
          <w:sz w:val="20"/>
        </w:rPr>
        <w:t>2. The workflow executes without UI glitches or functional errors.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POS Interface on Firefox and Edge Browsers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Access the Infrasys POS web interface using Mozilla Firefox and Microsoft Edge.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 in to the POS system on both browsers.</w:t>
      </w:r>
    </w:p>
    <w:p>
      <w:r>
        <w:rPr>
          <w:rFonts w:ascii="Arial" w:hAnsi="Arial" w:eastAsia="Arial"/>
          <w:b w:val="0"/>
          <w:color w:val="000000"/>
          <w:sz w:val="20"/>
        </w:rPr>
        <w:t>2. Perform the points redemption workflow, including input validation and error prompts.</w:t>
      </w:r>
    </w:p>
    <w:p>
      <w:r>
        <w:rPr>
          <w:rFonts w:ascii="Arial" w:hAnsi="Arial" w:eastAsia="Arial"/>
          <w:b w:val="0"/>
          <w:color w:val="000000"/>
          <w:sz w:val="20"/>
        </w:rPr>
        <w:t>3. Verify the display of messages and button states.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layout and functionality remain consistent across Firefox and Edge.</w:t>
      </w:r>
    </w:p>
    <w:p>
      <w:r>
        <w:rPr>
          <w:rFonts w:ascii="Arial" w:hAnsi="Arial" w:eastAsia="Arial"/>
          <w:b w:val="0"/>
          <w:color w:val="000000"/>
          <w:sz w:val="20"/>
        </w:rPr>
        <w:t>2. All pop-ups, error messages, and input switches work as expected.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