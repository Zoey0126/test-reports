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HERO-67786 - TMS2.0 - Issues when entering multiple table numbers in quick‑edit "Edit by typing the table number" mode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Functional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Quick-Edit Table Number Input Capacity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entering multiple table numbers exceeds previous limit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Backend &gt; TMS &gt; Other Setting &gt; Config by Location &gt; Quick Edit Table Number To A Reservation is set to "Edit by typing the table number" for the target outlet.</w:t>
      </w:r>
    </w:p>
    <w:p>
      <w:r>
        <w:rPr>
          <w:rFonts w:ascii="Arial" w:hAnsi="Arial" w:eastAsia="Arial"/>
          <w:b w:val="0"/>
          <w:color w:val="000000"/>
          <w:sz w:val="20"/>
        </w:rPr>
        <w:t>2. User is logged into TMS Operation for Elvar-Hong Kong (E0414).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New Reservation and create a reservation.</w:t>
      </w:r>
    </w:p>
    <w:p>
      <w:r>
        <w:rPr>
          <w:rFonts w:ascii="Arial" w:hAnsi="Arial" w:eastAsia="Arial"/>
          <w:b w:val="0"/>
          <w:color w:val="000000"/>
          <w:sz w:val="20"/>
        </w:rPr>
        <w:t>2. Switch to Current View.</w:t>
      </w:r>
    </w:p>
    <w:p>
      <w:r>
        <w:rPr>
          <w:rFonts w:ascii="Arial" w:hAnsi="Arial" w:eastAsia="Arial"/>
          <w:b w:val="0"/>
          <w:color w:val="000000"/>
          <w:sz w:val="20"/>
        </w:rPr>
        <w:t>3. Double-click on the Table No. field to enter quick-edit mode.</w:t>
      </w:r>
    </w:p>
    <w:p>
      <w:r>
        <w:rPr>
          <w:rFonts w:ascii="Arial" w:hAnsi="Arial" w:eastAsia="Arial"/>
          <w:b w:val="0"/>
          <w:color w:val="000000"/>
          <w:sz w:val="20"/>
        </w:rPr>
        <w:t>4. Enter four distinct table numbers separated by spaces (e.g., "211 220 230 240").</w:t>
      </w:r>
    </w:p>
    <w:p>
      <w:r>
        <w:rPr>
          <w:rFonts w:ascii="Arial" w:hAnsi="Arial" w:eastAsia="Arial"/>
          <w:b w:val="0"/>
          <w:color w:val="000000"/>
          <w:sz w:val="20"/>
        </w:rPr>
        <w:t>5. Click the "Save"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successfully accepts all four table numbers without truncation or character limit errors.</w:t>
      </w:r>
    </w:p>
    <w:p>
      <w:r>
        <w:rPr>
          <w:rFonts w:ascii="Arial" w:hAnsi="Arial" w:eastAsia="Arial"/>
          <w:b w:val="0"/>
          <w:color w:val="000000"/>
          <w:sz w:val="20"/>
        </w:rPr>
        <w:t>2. The reservation is updated and displays all four table numbers correctly in the Current View.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Verify maximum character limit for quick-edit input field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Backend &gt; TMS &gt; Other Setting &gt; Config by Location &gt; Quick Edit Table Number To A Reservation is set to "Edit by typing the table number" for the target outlet.</w:t>
      </w:r>
    </w:p>
    <w:p>
      <w:r>
        <w:rPr>
          <w:rFonts w:ascii="Arial" w:hAnsi="Arial" w:eastAsia="Arial"/>
          <w:b w:val="0"/>
          <w:color w:val="000000"/>
          <w:sz w:val="20"/>
        </w:rPr>
        <w:t>2. User is logged into TMS Operation for Elvar-Hong Kong (E0414).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Switch to Current View and double-click on the Table No. field of an existing reservation.</w:t>
      </w:r>
    </w:p>
    <w:p>
      <w:r>
        <w:rPr>
          <w:rFonts w:ascii="Arial" w:hAnsi="Arial" w:eastAsia="Arial"/>
          <w:b w:val="0"/>
          <w:color w:val="000000"/>
          <w:sz w:val="20"/>
        </w:rPr>
        <w:t>2. Enter a string of table numbers that exactly equals 100 characters.</w:t>
      </w:r>
    </w:p>
    <w:p>
      <w:r>
        <w:rPr>
          <w:rFonts w:ascii="Arial" w:hAnsi="Arial" w:eastAsia="Arial"/>
          <w:b w:val="0"/>
          <w:color w:val="000000"/>
          <w:sz w:val="20"/>
        </w:rPr>
        <w:t>3. Attempt to enter a 101st character.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accepts the input up to exactly 100 characters.</w:t>
      </w:r>
    </w:p>
    <w:p>
      <w:r>
        <w:rPr>
          <w:rFonts w:ascii="Arial" w:hAnsi="Arial" w:eastAsia="Arial"/>
          <w:b w:val="0"/>
          <w:color w:val="000000"/>
          <w:sz w:val="20"/>
        </w:rPr>
        <w:t>2. The system prevents the entry of the 101st character, enforcing the maximum input limit.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Blocked Table Validation in Quick-Edit Mode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2.1. Verify system prompts error when adding a blocked table to a multi-table reservation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Backend &gt; TMS &gt; Other Setting &gt; Config by Location &gt; Quick Edit Table Number To A Reservation is set to "Edit by typing the table number".</w:t>
      </w:r>
    </w:p>
    <w:p>
      <w:r>
        <w:rPr>
          <w:rFonts w:ascii="Arial" w:hAnsi="Arial" w:eastAsia="Arial"/>
          <w:b w:val="0"/>
          <w:color w:val="000000"/>
          <w:sz w:val="20"/>
        </w:rPr>
        <w:t>2. Backend &gt; Outlet Management &gt; Outlet Location &gt; Floor Plans has "Block In Person Booking" set to "Yes" for table No. 217.</w:t>
      </w:r>
    </w:p>
    <w:p>
      <w:r>
        <w:rPr>
          <w:rFonts w:ascii="Arial" w:hAnsi="Arial" w:eastAsia="Arial"/>
          <w:b w:val="0"/>
          <w:color w:val="000000"/>
          <w:sz w:val="20"/>
        </w:rPr>
        <w:t>3. User is logged into TMS Operation and a reservation with two existing table numbers is created.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Switch to Current View and double-click on the Table No. field.</w:t>
      </w:r>
    </w:p>
    <w:p>
      <w:r>
        <w:rPr>
          <w:rFonts w:ascii="Arial" w:hAnsi="Arial" w:eastAsia="Arial"/>
          <w:b w:val="0"/>
          <w:color w:val="000000"/>
          <w:sz w:val="20"/>
        </w:rPr>
        <w:t>2. Enter the existing table numbers followed by a space and the blocked table number (e.g., "101 102 217").</w:t>
      </w:r>
    </w:p>
    <w:p>
      <w:r>
        <w:rPr>
          <w:rFonts w:ascii="Arial" w:hAnsi="Arial" w:eastAsia="Arial"/>
          <w:b w:val="0"/>
          <w:color w:val="000000"/>
          <w:sz w:val="20"/>
        </w:rPr>
        <w:t>3. Click the "Save"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prevents the save action and displays the error prompt "Table 217 is not available".</w:t>
      </w:r>
    </w:p>
    <w:p>
      <w:r>
        <w:rPr>
          <w:rFonts w:ascii="Arial" w:hAnsi="Arial" w:eastAsia="Arial"/>
          <w:b w:val="0"/>
          <w:color w:val="000000"/>
          <w:sz w:val="20"/>
        </w:rPr>
        <w:t>2. The reservation's table numbers remain unchanged and do not include table 217.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2.2. Verify system prompts error when adding a blocked table to a single-table reservation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Backend &gt; TMS &gt; Other Setting &gt; Config by Location &gt; Quick Edit Table Number To A Reservation is set to "Edit by typing the table number".</w:t>
      </w:r>
    </w:p>
    <w:p>
      <w:r>
        <w:rPr>
          <w:rFonts w:ascii="Arial" w:hAnsi="Arial" w:eastAsia="Arial"/>
          <w:b w:val="0"/>
          <w:color w:val="000000"/>
          <w:sz w:val="20"/>
        </w:rPr>
        <w:t>2. Backend &gt; Outlet Management &gt; Outlet Location &gt; Floor Plans has "Block In Person Booking" set to "Yes" for table No. 217.</w:t>
      </w:r>
    </w:p>
    <w:p>
      <w:r>
        <w:rPr>
          <w:rFonts w:ascii="Arial" w:hAnsi="Arial" w:eastAsia="Arial"/>
          <w:b w:val="0"/>
          <w:color w:val="000000"/>
          <w:sz w:val="20"/>
        </w:rPr>
        <w:t>3. User is logged into TMS Operation and a reservation with one existing table number is created.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Switch to Current View and double-click on the Table No. field.</w:t>
      </w:r>
    </w:p>
    <w:p>
      <w:r>
        <w:rPr>
          <w:rFonts w:ascii="Arial" w:hAnsi="Arial" w:eastAsia="Arial"/>
          <w:b w:val="0"/>
          <w:color w:val="000000"/>
          <w:sz w:val="20"/>
        </w:rPr>
        <w:t>2. Enter the existing table number followed by a space and the blocked table number (e.g., "101 217").</w:t>
      </w:r>
    </w:p>
    <w:p>
      <w:r>
        <w:rPr>
          <w:rFonts w:ascii="Arial" w:hAnsi="Arial" w:eastAsia="Arial"/>
          <w:b w:val="0"/>
          <w:color w:val="000000"/>
          <w:sz w:val="20"/>
        </w:rPr>
        <w:t>3. Click the "Save"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prevents the save action and displays the error prompt "Table 217 is not available".</w:t>
      </w:r>
    </w:p>
    <w:p>
      <w:r>
        <w:rPr>
          <w:rFonts w:ascii="Arial" w:hAnsi="Arial" w:eastAsia="Arial"/>
          <w:b w:val="0"/>
          <w:color w:val="000000"/>
          <w:sz w:val="20"/>
        </w:rPr>
        <w:t>2. The reservation's table number remains unchanged as the original single table number.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Compatibility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Browser Compatibility for Quick-Edit Table Input and Validation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Backend configurations for Quick Edit Table Number and Blocked Tables are set as per functional test prerequisites.</w:t>
      </w:r>
    </w:p>
    <w:p>
      <w:r>
        <w:rPr>
          <w:rFonts w:ascii="Arial" w:hAnsi="Arial" w:eastAsia="Arial"/>
          <w:b w:val="0"/>
          <w:color w:val="000000"/>
          <w:sz w:val="20"/>
        </w:rPr>
        <w:t>2. Test environments for Chrome, Firefox, and Edge are available.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Log into TMS Operation using Chrome, Firefox, and Edge sequentially.</w:t>
      </w:r>
    </w:p>
    <w:p>
      <w:r>
        <w:rPr>
          <w:rFonts w:ascii="Arial" w:hAnsi="Arial" w:eastAsia="Arial"/>
          <w:b w:val="0"/>
          <w:color w:val="000000"/>
          <w:sz w:val="20"/>
        </w:rPr>
        <w:t>2. For each browser, navigate to Current View, double-click the Table No. field, and enter multiple table numbers exceeding the previous limit.</w:t>
      </w:r>
    </w:p>
    <w:p>
      <w:r>
        <w:rPr>
          <w:rFonts w:ascii="Arial" w:hAnsi="Arial" w:eastAsia="Arial"/>
          <w:b w:val="0"/>
          <w:color w:val="000000"/>
          <w:sz w:val="20"/>
        </w:rPr>
        <w:t>3. For each browser, attempt to add a blocked table number to a reservation in quick-edit mode and click "Save".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input capacity (up to 100 characters) and multi-table entry function identically across Chrome, Firefox, and Edge.</w:t>
      </w:r>
    </w:p>
    <w:p>
      <w:r>
        <w:rPr>
          <w:rFonts w:ascii="Arial" w:hAnsi="Arial" w:eastAsia="Arial"/>
          <w:b w:val="0"/>
          <w:color w:val="000000"/>
          <w:sz w:val="20"/>
        </w:rPr>
        <w:t>2. The blocked table validation error ("Table xxx is not available") is displayed correctly and consistently across all three browsers.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