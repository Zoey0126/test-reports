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HERO-68038 - TMS 2.0 - Quick Edit Table Floor Plan Allow Empty Table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Empty Table Validation for Pending Reservations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Clear All Tables via Button for Pending Reservation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the Infrasys Cloud TMS system with appropriate permissions.</w:t>
      </w:r>
    </w:p>
    <w:p>
      <w:r>
        <w:rPr>
          <w:rFonts w:ascii="Arial" w:hAnsi="Arial" w:eastAsia="Arial"/>
          <w:b w:val="0"/>
          <w:color w:val="000000"/>
          <w:sz w:val="20"/>
        </w:rPr>
        <w:t>2. A floor plan version exists with multiple tables assigned, and all associated reservations have a status of "Pending".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Quick Edit Table Floor Plan module.</w:t>
      </w:r>
    </w:p>
    <w:p>
      <w:r>
        <w:rPr>
          <w:rFonts w:ascii="Arial" w:hAnsi="Arial" w:eastAsia="Arial"/>
          <w:b w:val="0"/>
          <w:color w:val="000000"/>
          <w:sz w:val="20"/>
        </w:rPr>
        <w:t>2. Select the target floor plan version containing the "Pending" reservations.</w:t>
      </w:r>
    </w:p>
    <w:p>
      <w:r>
        <w:rPr>
          <w:rFonts w:ascii="Arial" w:hAnsi="Arial" w:eastAsia="Arial"/>
          <w:b w:val="0"/>
          <w:color w:val="000000"/>
          <w:sz w:val="20"/>
        </w:rPr>
        <w:t>3. Click the "Clear All Tables" button.</w:t>
      </w:r>
    </w:p>
    <w:p>
      <w:r>
        <w:rPr>
          <w:rFonts w:ascii="Arial" w:hAnsi="Arial" w:eastAsia="Arial"/>
          <w:b w:val="0"/>
          <w:color w:val="000000"/>
          <w:sz w:val="20"/>
        </w:rPr>
        <w:t>4. Click the "Save" button to apply changes.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tables are successfully removed from the floor plan view.</w:t>
      </w:r>
    </w:p>
    <w:p>
      <w:r>
        <w:rPr>
          <w:rFonts w:ascii="Arial" w:hAnsi="Arial" w:eastAsia="Arial"/>
          <w:b w:val="0"/>
          <w:color w:val="000000"/>
          <w:sz w:val="20"/>
        </w:rPr>
        <w:t>2. The system allows the save operation without triggering any validation errors.</w:t>
      </w:r>
    </w:p>
    <w:p>
      <w:r>
        <w:rPr>
          <w:rFonts w:ascii="Arial" w:hAnsi="Arial" w:eastAsia="Arial"/>
          <w:b w:val="0"/>
          <w:color w:val="000000"/>
          <w:sz w:val="20"/>
        </w:rPr>
        <w:t>3. The floor plan version is successfully saved in an empty state.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Remove Selected Tables Manually for Pending Reservation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the Infrasys Cloud TMS system with appropriate permissions.</w:t>
      </w:r>
    </w:p>
    <w:p>
      <w:r>
        <w:rPr>
          <w:rFonts w:ascii="Arial" w:hAnsi="Arial" w:eastAsia="Arial"/>
          <w:b w:val="0"/>
          <w:color w:val="000000"/>
          <w:sz w:val="20"/>
        </w:rPr>
        <w:t>2. A floor plan version exists with multiple tables assigned, and all associated reservations have a status of "Pending".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Quick Edit Table Floor Plan module.</w:t>
      </w:r>
    </w:p>
    <w:p>
      <w:r>
        <w:rPr>
          <w:rFonts w:ascii="Arial" w:hAnsi="Arial" w:eastAsia="Arial"/>
          <w:b w:val="0"/>
          <w:color w:val="000000"/>
          <w:sz w:val="20"/>
        </w:rPr>
        <w:t>2. Select the target floor plan version.</w:t>
      </w:r>
    </w:p>
    <w:p>
      <w:r>
        <w:rPr>
          <w:rFonts w:ascii="Arial" w:hAnsi="Arial" w:eastAsia="Arial"/>
          <w:b w:val="0"/>
          <w:color w:val="000000"/>
          <w:sz w:val="20"/>
        </w:rPr>
        <w:t>3. Click on individual tables one by one to remove them until the floor plan is completely empty.</w:t>
      </w:r>
    </w:p>
    <w:p>
      <w:r>
        <w:rPr>
          <w:rFonts w:ascii="Arial" w:hAnsi="Arial" w:eastAsia="Arial"/>
          <w:b w:val="0"/>
          <w:color w:val="000000"/>
          <w:sz w:val="20"/>
        </w:rPr>
        <w:t>4. Click the "Save" button to apply changes.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Selected tables are removed individually upon clicking.</w:t>
      </w:r>
    </w:p>
    <w:p>
      <w:r>
        <w:rPr>
          <w:rFonts w:ascii="Arial" w:hAnsi="Arial" w:eastAsia="Arial"/>
          <w:b w:val="0"/>
          <w:color w:val="000000"/>
          <w:sz w:val="20"/>
        </w:rPr>
        <w:t>2. The system allows the save operation without triggering any validation errors.</w:t>
      </w:r>
    </w:p>
    <w:p>
      <w:r>
        <w:rPr>
          <w:rFonts w:ascii="Arial" w:hAnsi="Arial" w:eastAsia="Arial"/>
          <w:b w:val="0"/>
          <w:color w:val="000000"/>
          <w:sz w:val="20"/>
        </w:rPr>
        <w:t>3. The floor plan version is successfully saved in an empty state.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Empty Table Validation for Arrived Reservations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Clear All Tables via Button for Arrived Reservation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the Infrasys Cloud TMS system with appropriate permissions.</w:t>
      </w:r>
    </w:p>
    <w:p>
      <w:r>
        <w:rPr>
          <w:rFonts w:ascii="Arial" w:hAnsi="Arial" w:eastAsia="Arial"/>
          <w:b w:val="0"/>
          <w:color w:val="000000"/>
          <w:sz w:val="20"/>
        </w:rPr>
        <w:t>2. A floor plan version exists with multiple tables assigned, and at least one associated reservation has a status of "Arrived".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Quick Edit Table Floor Plan module.</w:t>
      </w:r>
    </w:p>
    <w:p>
      <w:r>
        <w:rPr>
          <w:rFonts w:ascii="Arial" w:hAnsi="Arial" w:eastAsia="Arial"/>
          <w:b w:val="0"/>
          <w:color w:val="000000"/>
          <w:sz w:val="20"/>
        </w:rPr>
        <w:t>2. Select the target floor plan version containing the "Arrived" reservations.</w:t>
      </w:r>
    </w:p>
    <w:p>
      <w:r>
        <w:rPr>
          <w:rFonts w:ascii="Arial" w:hAnsi="Arial" w:eastAsia="Arial"/>
          <w:b w:val="0"/>
          <w:color w:val="000000"/>
          <w:sz w:val="20"/>
        </w:rPr>
        <w:t>3. Click the "Clear All Tables" button.</w:t>
      </w:r>
    </w:p>
    <w:p>
      <w:r>
        <w:rPr>
          <w:rFonts w:ascii="Arial" w:hAnsi="Arial" w:eastAsia="Arial"/>
          <w:b w:val="0"/>
          <w:color w:val="000000"/>
          <w:sz w:val="20"/>
        </w:rPr>
        <w:t>4. Click the "Save" button to apply changes.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displays a validation error message preventing the floor plan from being emptied.</w:t>
      </w:r>
    </w:p>
    <w:p>
      <w:r>
        <w:rPr>
          <w:rFonts w:ascii="Arial" w:hAnsi="Arial" w:eastAsia="Arial"/>
          <w:b w:val="0"/>
          <w:color w:val="000000"/>
          <w:sz w:val="20"/>
        </w:rPr>
        <w:t>2. The "Save" operation is blocked and the changes are not applied.</w:t>
      </w:r>
    </w:p>
    <w:p>
      <w:r>
        <w:rPr>
          <w:rFonts w:ascii="Arial" w:hAnsi="Arial" w:eastAsia="Arial"/>
          <w:b w:val="0"/>
          <w:color w:val="000000"/>
          <w:sz w:val="20"/>
        </w:rPr>
        <w:t>3. The floor plan version remains unchanged with the original table assignments.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Remove Selected Tables Manually for Arrived Reservation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the Infrasys Cloud TMS system with appropriate permissions.</w:t>
      </w:r>
    </w:p>
    <w:p>
      <w:r>
        <w:rPr>
          <w:rFonts w:ascii="Arial" w:hAnsi="Arial" w:eastAsia="Arial"/>
          <w:b w:val="0"/>
          <w:color w:val="000000"/>
          <w:sz w:val="20"/>
        </w:rPr>
        <w:t>2. A floor plan version exists with multiple tables assigned, and at least one associated reservation has a status of "Arrived".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Quick Edit Table Floor Plan module.</w:t>
      </w:r>
    </w:p>
    <w:p>
      <w:r>
        <w:rPr>
          <w:rFonts w:ascii="Arial" w:hAnsi="Arial" w:eastAsia="Arial"/>
          <w:b w:val="0"/>
          <w:color w:val="000000"/>
          <w:sz w:val="20"/>
        </w:rPr>
        <w:t>2. Select the target floor plan version.</w:t>
      </w:r>
    </w:p>
    <w:p>
      <w:r>
        <w:rPr>
          <w:rFonts w:ascii="Arial" w:hAnsi="Arial" w:eastAsia="Arial"/>
          <w:b w:val="0"/>
          <w:color w:val="000000"/>
          <w:sz w:val="20"/>
        </w:rPr>
        <w:t>3. Click on the specific table(s) with "Arrived" reservations to remove them.</w:t>
      </w:r>
    </w:p>
    <w:p>
      <w:r>
        <w:rPr>
          <w:rFonts w:ascii="Arial" w:hAnsi="Arial" w:eastAsia="Arial"/>
          <w:b w:val="0"/>
          <w:color w:val="000000"/>
          <w:sz w:val="20"/>
        </w:rPr>
        <w:t>4. Click the "Save" button to apply changes.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prevents the removal of tables linked to "Arrived" reservations (or displays an error upon attempting to save).</w:t>
      </w:r>
    </w:p>
    <w:p>
      <w:r>
        <w:rPr>
          <w:rFonts w:ascii="Arial" w:hAnsi="Arial" w:eastAsia="Arial"/>
          <w:b w:val="0"/>
          <w:color w:val="000000"/>
          <w:sz w:val="20"/>
        </w:rPr>
        <w:t>2. The "Save" operation is blocked.</w:t>
      </w:r>
    </w:p>
    <w:p>
      <w:r>
        <w:rPr>
          <w:rFonts w:ascii="Arial" w:hAnsi="Arial" w:eastAsia="Arial"/>
          <w:b w:val="0"/>
          <w:color w:val="000000"/>
          <w:sz w:val="20"/>
        </w:rPr>
        <w:t>3. The floor plan version remains unchanged, preserving the tables with "Arrived" status.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Mixed Reservation Status Scenarios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Clear Tables with Mixed Pending and Arrived Reservations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the Infrasys Cloud TMS system with appropriate permissions.</w:t>
      </w:r>
    </w:p>
    <w:p>
      <w:r>
        <w:rPr>
          <w:rFonts w:ascii="Arial" w:hAnsi="Arial" w:eastAsia="Arial"/>
          <w:b w:val="0"/>
          <w:color w:val="000000"/>
          <w:sz w:val="20"/>
        </w:rPr>
        <w:t>2. A floor plan version exists with a mix of tables: some with "Pending" reservations and some with "Arrived" reservations.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Quick Edit Table Floor Plan module.</w:t>
      </w:r>
    </w:p>
    <w:p>
      <w:r>
        <w:rPr>
          <w:rFonts w:ascii="Arial" w:hAnsi="Arial" w:eastAsia="Arial"/>
          <w:b w:val="0"/>
          <w:color w:val="000000"/>
          <w:sz w:val="20"/>
        </w:rPr>
        <w:t>2. Select the target floor plan version with mixed reservation statuses.</w:t>
      </w:r>
    </w:p>
    <w:p>
      <w:r>
        <w:rPr>
          <w:rFonts w:ascii="Arial" w:hAnsi="Arial" w:eastAsia="Arial"/>
          <w:b w:val="0"/>
          <w:color w:val="000000"/>
          <w:sz w:val="20"/>
        </w:rPr>
        <w:t>3. Click the "Clear All Tables" button.</w:t>
      </w:r>
    </w:p>
    <w:p>
      <w:r>
        <w:rPr>
          <w:rFonts w:ascii="Arial" w:hAnsi="Arial" w:eastAsia="Arial"/>
          <w:b w:val="0"/>
          <w:color w:val="000000"/>
          <w:sz w:val="20"/>
        </w:rPr>
        <w:t>4. Click the "Save" button to apply changes.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identifies the presence of "Arrived" reservations and blocks the clear operation.</w:t>
      </w:r>
    </w:p>
    <w:p>
      <w:r>
        <w:rPr>
          <w:rFonts w:ascii="Arial" w:hAnsi="Arial" w:eastAsia="Arial"/>
          <w:b w:val="0"/>
          <w:color w:val="000000"/>
          <w:sz w:val="20"/>
        </w:rPr>
        <w:t>2. A validation error is displayed indicating that tables with "Arrived" status cannot be cleared.</w:t>
      </w:r>
    </w:p>
    <w:p>
      <w:r>
        <w:rPr>
          <w:rFonts w:ascii="Arial" w:hAnsi="Arial" w:eastAsia="Arial"/>
          <w:b w:val="0"/>
          <w:color w:val="000000"/>
          <w:sz w:val="20"/>
        </w:rPr>
        <w:t>3. The floor plan remains in its original state; no tables are removed.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Compatibility for Quick Edit Floor Plan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Empty Table Functionality in Chrome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Google Chrome browser is installed and up to date.</w:t>
      </w:r>
    </w:p>
    <w:p>
      <w:r>
        <w:rPr>
          <w:rFonts w:ascii="Arial" w:hAnsi="Arial" w:eastAsia="Arial"/>
          <w:b w:val="0"/>
          <w:color w:val="000000"/>
          <w:sz w:val="20"/>
        </w:rPr>
        <w:t>2. User has valid login credentials for the HQ Test Environment.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TMS system using Chrome.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Quick Edit Table Floor Plan.</w:t>
      </w:r>
    </w:p>
    <w:p>
      <w:r>
        <w:rPr>
          <w:rFonts w:ascii="Arial" w:hAnsi="Arial" w:eastAsia="Arial"/>
          <w:b w:val="0"/>
          <w:color w:val="000000"/>
          <w:sz w:val="20"/>
        </w:rPr>
        <w:t>3. Execute the "Clear All Tables" action for a floor plan with "Pending" reservations and save.</w:t>
      </w:r>
    </w:p>
    <w:p>
      <w:r>
        <w:rPr>
          <w:rFonts w:ascii="Arial" w:hAnsi="Arial" w:eastAsia="Arial"/>
          <w:b w:val="0"/>
          <w:color w:val="000000"/>
          <w:sz w:val="20"/>
        </w:rPr>
        <w:t>4. Execute the "Clear All Tables" action for a floor plan with "Arrived" reservations and save.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UI renders correctly without layout shifts or broken elements.</w:t>
      </w:r>
    </w:p>
    <w:p>
      <w:r>
        <w:rPr>
          <w:rFonts w:ascii="Arial" w:hAnsi="Arial" w:eastAsia="Arial"/>
          <w:b w:val="0"/>
          <w:color w:val="000000"/>
          <w:sz w:val="20"/>
        </w:rPr>
        <w:t>2. The "Pending" scenario successfully saves an empty floor plan.</w:t>
      </w:r>
    </w:p>
    <w:p>
      <w:r>
        <w:rPr>
          <w:rFonts w:ascii="Arial" w:hAnsi="Arial" w:eastAsia="Arial"/>
          <w:b w:val="0"/>
          <w:color w:val="000000"/>
          <w:sz w:val="20"/>
        </w:rPr>
        <w:t>3. The "Arrived" scenario correctly blocks the save and displays the validation error.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Empty Table Functionality in Firefox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Mozilla Firefox browser is installed and up to date.</w:t>
      </w:r>
    </w:p>
    <w:p>
      <w:r>
        <w:rPr>
          <w:rFonts w:ascii="Arial" w:hAnsi="Arial" w:eastAsia="Arial"/>
          <w:b w:val="0"/>
          <w:color w:val="000000"/>
          <w:sz w:val="20"/>
        </w:rPr>
        <w:t>2. User has valid login credentials for the HQ Test Environment.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TMS system using Firefox.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Quick Edit Table Floor Plan.</w:t>
      </w:r>
    </w:p>
    <w:p>
      <w:r>
        <w:rPr>
          <w:rFonts w:ascii="Arial" w:hAnsi="Arial" w:eastAsia="Arial"/>
          <w:b w:val="0"/>
          <w:color w:val="000000"/>
          <w:sz w:val="20"/>
        </w:rPr>
        <w:t>3. Execute the "Clear All Tables" action for a floor plan with "Pending" reservations and save.</w:t>
      </w:r>
    </w:p>
    <w:p>
      <w:r>
        <w:rPr>
          <w:rFonts w:ascii="Arial" w:hAnsi="Arial" w:eastAsia="Arial"/>
          <w:b w:val="0"/>
          <w:color w:val="000000"/>
          <w:sz w:val="20"/>
        </w:rPr>
        <w:t>4. Execute the "Clear All Tables" action for a floor plan with "Arrived" reservations and save.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UI renders correctly and matches the expected design.</w:t>
      </w:r>
    </w:p>
    <w:p>
      <w:r>
        <w:rPr>
          <w:rFonts w:ascii="Arial" w:hAnsi="Arial" w:eastAsia="Arial"/>
          <w:b w:val="0"/>
          <w:color w:val="000000"/>
          <w:sz w:val="20"/>
        </w:rPr>
        <w:t>2. The "Pending" scenario successfully saves an empty floor plan.</w:t>
      </w:r>
    </w:p>
    <w:p>
      <w:r>
        <w:rPr>
          <w:rFonts w:ascii="Arial" w:hAnsi="Arial" w:eastAsia="Arial"/>
          <w:b w:val="0"/>
          <w:color w:val="000000"/>
          <w:sz w:val="20"/>
        </w:rPr>
        <w:t>3. The "Arrived" scenario correctly blocks the save and displays the validation error.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Verify Empty Table Functionality in Edge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Microsoft Edge browser is installed and up to date.</w:t>
      </w:r>
    </w:p>
    <w:p>
      <w:r>
        <w:rPr>
          <w:rFonts w:ascii="Arial" w:hAnsi="Arial" w:eastAsia="Arial"/>
          <w:b w:val="0"/>
          <w:color w:val="000000"/>
          <w:sz w:val="20"/>
        </w:rPr>
        <w:t>2. User has valid login credentials for the HQ Test Environment.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TMS system using Edge.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Quick Edit Table Floor Plan.</w:t>
      </w:r>
    </w:p>
    <w:p>
      <w:r>
        <w:rPr>
          <w:rFonts w:ascii="Arial" w:hAnsi="Arial" w:eastAsia="Arial"/>
          <w:b w:val="0"/>
          <w:color w:val="000000"/>
          <w:sz w:val="20"/>
        </w:rPr>
        <w:t>3. Execute the "Clear All Tables" action for a floor plan with "Pending" reservations and save.</w:t>
      </w:r>
    </w:p>
    <w:p>
      <w:r>
        <w:rPr>
          <w:rFonts w:ascii="Arial" w:hAnsi="Arial" w:eastAsia="Arial"/>
          <w:b w:val="0"/>
          <w:color w:val="000000"/>
          <w:sz w:val="20"/>
        </w:rPr>
        <w:t>4. Execute the "Clear All Tables" action for a floor plan with "Arrived" reservations and save.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UI renders correctly and matches the expected design.</w:t>
      </w:r>
    </w:p>
    <w:p>
      <w:r>
        <w:rPr>
          <w:rFonts w:ascii="Arial" w:hAnsi="Arial" w:eastAsia="Arial"/>
          <w:b w:val="0"/>
          <w:color w:val="000000"/>
          <w:sz w:val="20"/>
        </w:rPr>
        <w:t>2. The "Pending" scenario successfully saves an empty floor plan.</w:t>
      </w:r>
    </w:p>
    <w:p>
      <w:r>
        <w:rPr>
          <w:rFonts w:ascii="Arial" w:hAnsi="Arial" w:eastAsia="Arial"/>
          <w:b w:val="0"/>
          <w:color w:val="000000"/>
          <w:sz w:val="20"/>
        </w:rPr>
        <w:t>3. The "Arrived" scenario correctly blocks the save and displays the validation error.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