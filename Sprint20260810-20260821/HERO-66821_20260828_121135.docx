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HERO-66821 - TMS2.0 - Display Issue of Type and Message Format in Reservation Records &gt; Send Message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Message Format Filtering by Type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Email Type displays only Email Message Formats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Backend &gt; Table Management System &gt; Message Formats and set different Email and SMS Reservation Confirmation formats separately.</w:t>
      </w:r>
    </w:p>
    <w:p>
      <w:r>
        <w:rPr>
          <w:rFonts w:ascii="Arial" w:hAnsi="Arial" w:eastAsia="Arial"/>
          <w:b w:val="0"/>
          <w:color w:val="000000"/>
          <w:sz w:val="20"/>
        </w:rPr>
        <w:t>2. Ensure there is at least one existing reservation for the current outlet (e.g., Confirmation No. E0001).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Backend and navigate to Table Management System &gt; Reservation Management &gt; Reservation Record.</w:t>
      </w:r>
    </w:p>
    <w:p>
      <w:r>
        <w:rPr>
          <w:rFonts w:ascii="Arial" w:hAnsi="Arial" w:eastAsia="Arial"/>
          <w:b w:val="0"/>
          <w:color w:val="000000"/>
          <w:sz w:val="20"/>
        </w:rPr>
        <w:t>2. Select Outlet “Elvar-Hong Kong(E0414)” from the dropdown and click the “Find” button.</w:t>
      </w:r>
    </w:p>
    <w:p>
      <w:r>
        <w:rPr>
          <w:rFonts w:ascii="Arial" w:hAnsi="Arial" w:eastAsia="Arial"/>
          <w:b w:val="0"/>
          <w:color w:val="000000"/>
          <w:sz w:val="20"/>
        </w:rPr>
        <w:t>3. Click the record with Confirmation No. E0001 to open the Reservation Record page.</w:t>
      </w:r>
    </w:p>
    <w:p>
      <w:r>
        <w:rPr>
          <w:rFonts w:ascii="Arial" w:hAnsi="Arial" w:eastAsia="Arial"/>
          <w:b w:val="0"/>
          <w:color w:val="000000"/>
          <w:sz w:val="20"/>
        </w:rPr>
        <w:t>4. Switch to the Message Jobs tab.</w:t>
      </w:r>
    </w:p>
    <w:p>
      <w:r>
        <w:rPr>
          <w:rFonts w:ascii="Arial" w:hAnsi="Arial" w:eastAsia="Arial"/>
          <w:b w:val="0"/>
          <w:color w:val="000000"/>
          <w:sz w:val="20"/>
        </w:rPr>
        <w:t>5. Click the "Send Message" icon located next to the Email icon.</w:t>
      </w:r>
    </w:p>
    <w:p>
      <w:r>
        <w:rPr>
          <w:rFonts w:ascii="Arial" w:hAnsi="Arial" w:eastAsia="Arial"/>
          <w:b w:val="0"/>
          <w:color w:val="000000"/>
          <w:sz w:val="20"/>
        </w:rPr>
        <w:t>6. Select "Email" from the "Type" dropdown.</w:t>
      </w:r>
    </w:p>
    <w:p>
      <w:r>
        <w:rPr>
          <w:rFonts w:ascii="Arial" w:hAnsi="Arial" w:eastAsia="Arial"/>
          <w:b w:val="0"/>
          <w:color w:val="000000"/>
          <w:sz w:val="20"/>
        </w:rPr>
        <w:t>7. Click and check the "Message Format" dropdown.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"Message Format" dropdown opens successfully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Only the configured Email message formats are displayed in the dropdown list.</w:t>
      </w:r>
    </w:p>
    <w:p>
      <w:r>
        <w:rPr>
          <w:rFonts w:ascii="Arial" w:hAnsi="Arial" w:eastAsia="Arial"/>
          <w:b w:val="0"/>
          <w:color w:val="000000"/>
          <w:sz w:val="20"/>
        </w:rPr>
        <w:t>3. SMS message formats are correctly filtered out and not displayed.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SMS Type displays only SMS Message Formats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Backend &gt; Table Management System &gt; Message Formats and set different Email and SMS Reservation Confirmation formats separately.</w:t>
      </w:r>
    </w:p>
    <w:p>
      <w:r>
        <w:rPr>
          <w:rFonts w:ascii="Arial" w:hAnsi="Arial" w:eastAsia="Arial"/>
          <w:b w:val="0"/>
          <w:color w:val="000000"/>
          <w:sz w:val="20"/>
        </w:rPr>
        <w:t>2. Ensure there is at least one existing reservation for the current outlet (e.g., Confirmation No. E0001).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Backend and navigate to Table Management System &gt; Reservation Management &gt; Reservation Record.</w:t>
      </w:r>
    </w:p>
    <w:p>
      <w:r>
        <w:rPr>
          <w:rFonts w:ascii="Arial" w:hAnsi="Arial" w:eastAsia="Arial"/>
          <w:b w:val="0"/>
          <w:color w:val="000000"/>
          <w:sz w:val="20"/>
        </w:rPr>
        <w:t>2. Select Outlet “Elvar-Hong Kong(E0414)” from the dropdown and click the “Find” button.</w:t>
      </w:r>
    </w:p>
    <w:p>
      <w:r>
        <w:rPr>
          <w:rFonts w:ascii="Arial" w:hAnsi="Arial" w:eastAsia="Arial"/>
          <w:b w:val="0"/>
          <w:color w:val="000000"/>
          <w:sz w:val="20"/>
        </w:rPr>
        <w:t>3. Click the record with Confirmation No. E0001 to open the Reservation Record page.</w:t>
      </w:r>
    </w:p>
    <w:p>
      <w:r>
        <w:rPr>
          <w:rFonts w:ascii="Arial" w:hAnsi="Arial" w:eastAsia="Arial"/>
          <w:b w:val="0"/>
          <w:color w:val="000000"/>
          <w:sz w:val="20"/>
        </w:rPr>
        <w:t>4. Switch to the Message Jobs tab.</w:t>
      </w:r>
    </w:p>
    <w:p>
      <w:r>
        <w:rPr>
          <w:rFonts w:ascii="Arial" w:hAnsi="Arial" w:eastAsia="Arial"/>
          <w:b w:val="0"/>
          <w:color w:val="000000"/>
          <w:sz w:val="20"/>
        </w:rPr>
        <w:t>5. Click the "Send Message" icon located next to the SMS icon.</w:t>
      </w:r>
    </w:p>
    <w:p>
      <w:r>
        <w:rPr>
          <w:rFonts w:ascii="Arial" w:hAnsi="Arial" w:eastAsia="Arial"/>
          <w:b w:val="0"/>
          <w:color w:val="000000"/>
          <w:sz w:val="20"/>
        </w:rPr>
        <w:t>6. Select "SMS" from the "Type" dropdown.</w:t>
      </w:r>
    </w:p>
    <w:p>
      <w:r>
        <w:rPr>
          <w:rFonts w:ascii="Arial" w:hAnsi="Arial" w:eastAsia="Arial"/>
          <w:b w:val="0"/>
          <w:color w:val="000000"/>
          <w:sz w:val="20"/>
        </w:rPr>
        <w:t>7. Click and check the "Message Format" dropdown.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"Message Format" dropdown opens successfully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Only the configured SMS message formats are displayed in the dropdown list.</w:t>
      </w:r>
    </w:p>
    <w:p>
      <w:r>
        <w:rPr>
          <w:rFonts w:ascii="Arial" w:hAnsi="Arial" w:eastAsia="Arial"/>
          <w:b w:val="0"/>
          <w:color w:val="000000"/>
          <w:sz w:val="20"/>
        </w:rPr>
        <w:t>3. Email message formats are correctly filtered out and not displayed.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Edge Cases and UI Behavior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Message Format updates dynamically when switching Types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Backend &gt; Table Management System &gt; Message Formats and set different Email and SMS Reservation Confirmation formats separately.</w:t>
      </w:r>
    </w:p>
    <w:p>
      <w:r>
        <w:rPr>
          <w:rFonts w:ascii="Arial" w:hAnsi="Arial" w:eastAsia="Arial"/>
          <w:b w:val="0"/>
          <w:color w:val="000000"/>
          <w:sz w:val="20"/>
        </w:rPr>
        <w:t>2. Ensure there is at least one existing reservation for the current outlet (e.g., Confirmation No. E0001).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Backend and open the Reservation Record page for Confirmation No. E0001.</w:t>
      </w:r>
    </w:p>
    <w:p>
      <w:r>
        <w:rPr>
          <w:rFonts w:ascii="Arial" w:hAnsi="Arial" w:eastAsia="Arial"/>
          <w:b w:val="0"/>
          <w:color w:val="000000"/>
          <w:sz w:val="20"/>
        </w:rPr>
        <w:t>2. Switch to the Message Jobs tab and click the "Send Message" icon.</w:t>
      </w:r>
    </w:p>
    <w:p>
      <w:r>
        <w:rPr>
          <w:rFonts w:ascii="Arial" w:hAnsi="Arial" w:eastAsia="Arial"/>
          <w:b w:val="0"/>
          <w:color w:val="000000"/>
          <w:sz w:val="20"/>
        </w:rPr>
        <w:t>3. Select "Email" in the "Type" dropdown and verify the "Message Format" dropdown shows only Email formats.</w:t>
      </w:r>
    </w:p>
    <w:p>
      <w:r>
        <w:rPr>
          <w:rFonts w:ascii="Arial" w:hAnsi="Arial" w:eastAsia="Arial"/>
          <w:b w:val="0"/>
          <w:color w:val="000000"/>
          <w:sz w:val="20"/>
        </w:rPr>
        <w:t>4. Change the "Type" dropdown selection to "SMS".</w:t>
      </w:r>
    </w:p>
    <w:p>
      <w:r>
        <w:rPr>
          <w:rFonts w:ascii="Arial" w:hAnsi="Arial" w:eastAsia="Arial"/>
          <w:b w:val="0"/>
          <w:color w:val="000000"/>
          <w:sz w:val="20"/>
        </w:rPr>
        <w:t>5. Check the "Message Format" dropdown again.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"Message Format" dropdown initially displays only Email formats when "Email" is selected.</w:t>
      </w:r>
    </w:p>
    <w:p>
      <w:r>
        <w:rPr>
          <w:rFonts w:ascii="Arial" w:hAnsi="Arial" w:eastAsia="Arial"/>
          <w:b w:val="0"/>
          <w:color w:val="000000"/>
          <w:sz w:val="20"/>
        </w:rPr>
        <w:t>2. Upon changing the "Type" to "SMS", the "Message Format" dropdown updates immediately.</w:t>
      </w:r>
    </w:p>
    <w:p>
      <w:r>
        <w:rPr>
          <w:rFonts w:ascii="Arial" w:hAnsi="Arial" w:eastAsia="Arial"/>
          <w:b w:val="0"/>
          <w:color w:val="000000"/>
          <w:sz w:val="20"/>
        </w:rPr>
        <w:t>3. The dropdown correctly displays only SMS formats after the switch, with no residual Email formats.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Message Format dropdown behavior when no formats are configured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Backend &gt; Table Management System &gt; Message Formats and delete or disable all SMS Reservation Confirmation formats (ensure Email formats remain active).</w:t>
      </w:r>
    </w:p>
    <w:p>
      <w:r>
        <w:rPr>
          <w:rFonts w:ascii="Arial" w:hAnsi="Arial" w:eastAsia="Arial"/>
          <w:b w:val="0"/>
          <w:color w:val="000000"/>
          <w:sz w:val="20"/>
        </w:rPr>
        <w:t>2. Ensure there is at least one existing reservation for the current outlet (e.g., Confirmation No. E0001).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Backend and open the Reservation Record page for Confirmation No. E0001.</w:t>
      </w:r>
    </w:p>
    <w:p>
      <w:r>
        <w:rPr>
          <w:rFonts w:ascii="Arial" w:hAnsi="Arial" w:eastAsia="Arial"/>
          <w:b w:val="0"/>
          <w:color w:val="000000"/>
          <w:sz w:val="20"/>
        </w:rPr>
        <w:t>2. Switch to the Message Jobs tab and click the "Send Message" icon.</w:t>
      </w:r>
    </w:p>
    <w:p>
      <w:r>
        <w:rPr>
          <w:rFonts w:ascii="Arial" w:hAnsi="Arial" w:eastAsia="Arial"/>
          <w:b w:val="0"/>
          <w:color w:val="000000"/>
          <w:sz w:val="20"/>
        </w:rPr>
        <w:t>3. Select "SMS" in the "Type" dropdown.</w:t>
      </w:r>
    </w:p>
    <w:p>
      <w:r>
        <w:rPr>
          <w:rFonts w:ascii="Arial" w:hAnsi="Arial" w:eastAsia="Arial"/>
          <w:b w:val="0"/>
          <w:color w:val="000000"/>
          <w:sz w:val="20"/>
        </w:rPr>
        <w:t>4. Check the "Message Format" dropdown.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"Message Format" dropdown opens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dropdown is empty or displays a standard "No data" / "No formats available" message.</w:t>
      </w:r>
    </w:p>
    <w:p>
      <w:r>
        <w:rPr>
          <w:rFonts w:ascii="Arial" w:hAnsi="Arial" w:eastAsia="Arial"/>
          <w:b w:val="0"/>
          <w:color w:val="000000"/>
          <w:sz w:val="20"/>
        </w:rPr>
        <w:t>3. Email message formats are NOT incorrectly displayed in the SMS context.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Cross-Browser Compatibility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Message Format filtering in Google Chrome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Set different Email and SMS Reservation Confirmation formats in Message Formats.</w:t>
      </w:r>
    </w:p>
    <w:p>
      <w:r>
        <w:rPr>
          <w:rFonts w:ascii="Arial" w:hAnsi="Arial" w:eastAsia="Arial"/>
          <w:b w:val="0"/>
          <w:color w:val="000000"/>
          <w:sz w:val="20"/>
        </w:rPr>
        <w:t>2. Ensure an existing reservation (e.g., E0001) is available for the outlet.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TMS2.0 Backend using the Google Chrome browser.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the Reservation Record page and open reservation E0001.</w:t>
      </w:r>
    </w:p>
    <w:p>
      <w:r>
        <w:rPr>
          <w:rFonts w:ascii="Arial" w:hAnsi="Arial" w:eastAsia="Arial"/>
          <w:b w:val="0"/>
          <w:color w:val="000000"/>
          <w:sz w:val="20"/>
        </w:rPr>
        <w:t>3. Switch to the Message Jobs tab, click "Send Message", and select "Email" in the Type dropdown.</w:t>
      </w:r>
    </w:p>
    <w:p>
      <w:r>
        <w:rPr>
          <w:rFonts w:ascii="Arial" w:hAnsi="Arial" w:eastAsia="Arial"/>
          <w:b w:val="0"/>
          <w:color w:val="000000"/>
          <w:sz w:val="20"/>
        </w:rPr>
        <w:t>4. Verify the Message Format dropdown displays only Email formats.</w:t>
      </w:r>
    </w:p>
    <w:p>
      <w:r>
        <w:rPr>
          <w:rFonts w:ascii="Arial" w:hAnsi="Arial" w:eastAsia="Arial"/>
          <w:b w:val="0"/>
          <w:color w:val="000000"/>
          <w:sz w:val="20"/>
        </w:rPr>
        <w:t>5. Change Type to "SMS" and verify the Message Format dropdown displays only SMS formats.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UI renders correctly in Google Chrome.</w:t>
      </w:r>
    </w:p>
    <w:p>
      <w:r>
        <w:rPr>
          <w:rFonts w:ascii="Arial" w:hAnsi="Arial" w:eastAsia="Arial"/>
          <w:b w:val="0"/>
          <w:color w:val="000000"/>
          <w:sz w:val="20"/>
        </w:rPr>
        <w:t>2. Message formats are accurately filtered based on the selected Type (Email/SMS) without any display glitches.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Message Format filtering in Mozilla Firefox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Set different Email and SMS Reservation Confirmation formats in Message Formats.</w:t>
      </w:r>
    </w:p>
    <w:p>
      <w:r>
        <w:rPr>
          <w:rFonts w:ascii="Arial" w:hAnsi="Arial" w:eastAsia="Arial"/>
          <w:b w:val="0"/>
          <w:color w:val="000000"/>
          <w:sz w:val="20"/>
        </w:rPr>
        <w:t>2. Ensure an existing reservation (e.g., E0001) is available for the outlet.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TMS2.0 Backend using the Mozilla Firefox browser.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the Reservation Record page and open reservation E0001.</w:t>
      </w:r>
    </w:p>
    <w:p>
      <w:r>
        <w:rPr>
          <w:rFonts w:ascii="Arial" w:hAnsi="Arial" w:eastAsia="Arial"/>
          <w:b w:val="0"/>
          <w:color w:val="000000"/>
          <w:sz w:val="20"/>
        </w:rPr>
        <w:t>3. Switch to the Message Jobs tab, click "Send Message", and select "Email" in the Type dropdown.</w:t>
      </w:r>
    </w:p>
    <w:p>
      <w:r>
        <w:rPr>
          <w:rFonts w:ascii="Arial" w:hAnsi="Arial" w:eastAsia="Arial"/>
          <w:b w:val="0"/>
          <w:color w:val="000000"/>
          <w:sz w:val="20"/>
        </w:rPr>
        <w:t>4. Verify the Message Format dropdown displays only Email formats.</w:t>
      </w:r>
    </w:p>
    <w:p>
      <w:r>
        <w:rPr>
          <w:rFonts w:ascii="Arial" w:hAnsi="Arial" w:eastAsia="Arial"/>
          <w:b w:val="0"/>
          <w:color w:val="000000"/>
          <w:sz w:val="20"/>
        </w:rPr>
        <w:t>5. Change Type to "SMS" and verify the Message Format dropdown displays only SMS formats.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UI renders correctly in Mozilla Firefox.</w:t>
      </w:r>
    </w:p>
    <w:p>
      <w:r>
        <w:rPr>
          <w:rFonts w:ascii="Arial" w:hAnsi="Arial" w:eastAsia="Arial"/>
          <w:b w:val="0"/>
          <w:color w:val="000000"/>
          <w:sz w:val="20"/>
        </w:rPr>
        <w:t>2. Message formats are accurately filtered based on the selected Type (Email/SMS) without any display glitches.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Verify Message Format filtering in Microsoft Edge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Set different Email and SMS Reservation Confirmation formats in Message Formats.</w:t>
      </w:r>
    </w:p>
    <w:p>
      <w:r>
        <w:rPr>
          <w:rFonts w:ascii="Arial" w:hAnsi="Arial" w:eastAsia="Arial"/>
          <w:b w:val="0"/>
          <w:color w:val="000000"/>
          <w:sz w:val="20"/>
        </w:rPr>
        <w:t>2. Ensure an existing reservation (e.g., E0001) is available for the outlet.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TMS2.0 Backend using the Microsoft Edge browser.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the Reservation Record page and open reservation E0001.</w:t>
      </w:r>
    </w:p>
    <w:p>
      <w:r>
        <w:rPr>
          <w:rFonts w:ascii="Arial" w:hAnsi="Arial" w:eastAsia="Arial"/>
          <w:b w:val="0"/>
          <w:color w:val="000000"/>
          <w:sz w:val="20"/>
        </w:rPr>
        <w:t>3. Switch to the Message Jobs tab, click "Send Message", and select "Email" in the Type dropdown.</w:t>
      </w:r>
    </w:p>
    <w:p>
      <w:r>
        <w:rPr>
          <w:rFonts w:ascii="Arial" w:hAnsi="Arial" w:eastAsia="Arial"/>
          <w:b w:val="0"/>
          <w:color w:val="000000"/>
          <w:sz w:val="20"/>
        </w:rPr>
        <w:t>4. Verify the Message Format dropdown displays only Email formats.</w:t>
      </w:r>
    </w:p>
    <w:p>
      <w:r>
        <w:rPr>
          <w:rFonts w:ascii="Arial" w:hAnsi="Arial" w:eastAsia="Arial"/>
          <w:b w:val="0"/>
          <w:color w:val="000000"/>
          <w:sz w:val="20"/>
        </w:rPr>
        <w:t>5. Change Type to "SMS" and verify the Message Format dropdown displays only SMS formats.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UI renders correctly in Microsoft Edge.</w:t>
      </w:r>
    </w:p>
    <w:p>
      <w:r>
        <w:rPr>
          <w:rFonts w:ascii="Arial" w:hAnsi="Arial" w:eastAsia="Arial"/>
          <w:b w:val="0"/>
          <w:color w:val="000000"/>
          <w:sz w:val="20"/>
        </w:rPr>
        <w:t>2. Message formats are accurately filtered based on the selected Type (Email/SMS) without any display glitches.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