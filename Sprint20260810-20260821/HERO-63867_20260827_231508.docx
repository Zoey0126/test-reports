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HERO-63867 - API Portal - Can not generate a negative check with MSSQL env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Negative Check Generation via API (MSSQL)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Generate Negative Check with Valid YYYYMMDD Business Date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Valid API Portal access credentials and authentication tokens are available.</w:t>
      </w:r>
    </w:p>
    <w:p>
      <w:r>
        <w:rPr>
          <w:rFonts w:ascii="Arial" w:hAnsi="Arial" w:eastAsia="Arial"/>
          <w:b w:val="0"/>
          <w:color w:val="000000"/>
          <w:sz w:val="20"/>
        </w:rPr>
        <w:t>3. The station is online and successfully connected to the MSSQL database.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Authenticate with the API Portal and obtain a valid session token.</w:t>
      </w:r>
    </w:p>
    <w:p>
      <w:r>
        <w:rPr>
          <w:rFonts w:ascii="Arial" w:hAnsi="Arial" w:eastAsia="Arial"/>
          <w:b w:val="0"/>
          <w:color w:val="000000"/>
          <w:sz w:val="20"/>
        </w:rPr>
        <w:t>2. Construct the API request payload for the "Generate a negative check" endpoint.</w:t>
      </w:r>
    </w:p>
    <w:p>
      <w:r>
        <w:rPr>
          <w:rFonts w:ascii="Arial" w:hAnsi="Arial" w:eastAsia="Arial"/>
          <w:b w:val="0"/>
          <w:color w:val="000000"/>
          <w:sz w:val="20"/>
        </w:rPr>
        <w:t>3. Set the "businessdate" parameter strictly to the YYYYMMDD format (e.g., 20260827).</w:t>
      </w:r>
    </w:p>
    <w:p>
      <w:r>
        <w:rPr>
          <w:rFonts w:ascii="Arial" w:hAnsi="Arial" w:eastAsia="Arial"/>
          <w:b w:val="0"/>
          <w:color w:val="000000"/>
          <w:sz w:val="20"/>
        </w:rPr>
        <w:t>4. Send the POST request to the API endpoint.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processes the request without throwing any SQL Exceptions.</w:t>
      </w:r>
    </w:p>
    <w:p>
      <w:r>
        <w:rPr>
          <w:rFonts w:ascii="Arial" w:hAnsi="Arial" w:eastAsia="Arial"/>
          <w:b w:val="0"/>
          <w:color w:val="000000"/>
          <w:sz w:val="20"/>
        </w:rPr>
        <w:t>2. A negative check is generated successfully and recorded in the MSSQL database.</w:t>
      </w:r>
    </w:p>
    <w:p>
      <w:r>
        <w:rPr>
          <w:rFonts w:ascii="Arial" w:hAnsi="Arial" w:eastAsia="Arial"/>
          <w:b w:val="0"/>
          <w:color w:val="000000"/>
          <w:sz w:val="20"/>
        </w:rPr>
        <w:t>3. The API returns a 200 OK status code along with the generated check details.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Generate Negative Check with Invalid Business Date Format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Valid API Portal access credentials and authentication tokens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Authenticate with the API Portal and obtain a valid session token.</w:t>
      </w:r>
    </w:p>
    <w:p>
      <w:r>
        <w:rPr>
          <w:rFonts w:ascii="Arial" w:hAnsi="Arial" w:eastAsia="Arial"/>
          <w:b w:val="0"/>
          <w:color w:val="000000"/>
          <w:sz w:val="20"/>
        </w:rPr>
        <w:t>2. Construct the API request payload for the "Generate a negative check" endpoint.</w:t>
      </w:r>
    </w:p>
    <w:p>
      <w:r>
        <w:rPr>
          <w:rFonts w:ascii="Arial" w:hAnsi="Arial" w:eastAsia="Arial"/>
          <w:b w:val="0"/>
          <w:color w:val="000000"/>
          <w:sz w:val="20"/>
        </w:rPr>
        <w:t>3. Set the "businessdate" parameter to an invalid format (e.g., YYYY-MM-DD or DD/MM/YYYY).</w:t>
      </w:r>
    </w:p>
    <w:p>
      <w:r>
        <w:rPr>
          <w:rFonts w:ascii="Arial" w:hAnsi="Arial" w:eastAsia="Arial"/>
          <w:b w:val="0"/>
          <w:color w:val="000000"/>
          <w:sz w:val="20"/>
        </w:rPr>
        <w:t>4. Send the POST request to the API endpoint.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rejects the request and does not generate a check.</w:t>
      </w:r>
    </w:p>
    <w:p>
      <w:r>
        <w:rPr>
          <w:rFonts w:ascii="Arial" w:hAnsi="Arial" w:eastAsia="Arial"/>
          <w:b w:val="0"/>
          <w:color w:val="000000"/>
          <w:sz w:val="20"/>
        </w:rPr>
        <w:t>2. The API returns a 400 Bad Request status with a clear validation error message regarding the incorrect date format.</w:t>
      </w:r>
    </w:p>
    <w:p>
      <w:r>
        <w:rPr>
          <w:rFonts w:ascii="Arial" w:hAnsi="Arial" w:eastAsia="Arial"/>
          <w:b w:val="0"/>
          <w:color w:val="000000"/>
          <w:sz w:val="20"/>
        </w:rPr>
        <w:t>3. No SQL Exception or database error is logged in the system station logs.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1.3. Generate Negative Check with Missing Business Date Parameter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Valid API Portal access credentials and authentication tokens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Authenticate with the API Portal and obtain a valid session token.</w:t>
      </w:r>
    </w:p>
    <w:p>
      <w:r>
        <w:rPr>
          <w:rFonts w:ascii="Arial" w:hAnsi="Arial" w:eastAsia="Arial"/>
          <w:b w:val="0"/>
          <w:color w:val="000000"/>
          <w:sz w:val="20"/>
        </w:rPr>
        <w:t>2. Construct the API request payload for the "Generate a negative check" endpoint.</w:t>
      </w:r>
    </w:p>
    <w:p>
      <w:r>
        <w:rPr>
          <w:rFonts w:ascii="Arial" w:hAnsi="Arial" w:eastAsia="Arial"/>
          <w:b w:val="0"/>
          <w:color w:val="000000"/>
          <w:sz w:val="20"/>
        </w:rPr>
        <w:t>3. Completely omit the "businessdate" parameter from the request payload.</w:t>
      </w:r>
    </w:p>
    <w:p>
      <w:r>
        <w:rPr>
          <w:rFonts w:ascii="Arial" w:hAnsi="Arial" w:eastAsia="Arial"/>
          <w:b w:val="0"/>
          <w:color w:val="000000"/>
          <w:sz w:val="20"/>
        </w:rPr>
        <w:t>4. Send the POST request to the API endpoint.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rejects the request due to missing mandatory parameters.</w:t>
      </w:r>
    </w:p>
    <w:p>
      <w:r>
        <w:rPr>
          <w:rFonts w:ascii="Arial" w:hAnsi="Arial" w:eastAsia="Arial"/>
          <w:b w:val="0"/>
          <w:color w:val="000000"/>
          <w:sz w:val="20"/>
        </w:rPr>
        <w:t>2. The API returns a 400 Bad Request status indicating the "businessdate" field is required.</w:t>
      </w:r>
    </w:p>
    <w:p>
      <w:r>
        <w:rPr>
          <w:rFonts w:ascii="Arial" w:hAnsi="Arial" w:eastAsia="Arial"/>
          <w:b w:val="0"/>
          <w:color w:val="000000"/>
          <w:sz w:val="20"/>
        </w:rPr>
        <w:t>3. The system remains stable without any database connection errors or SQL Exceptions.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API Response and Data Validation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Successful Response Payload Structure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A valid negative check generation request payload is prepared.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valid "Generate a negative check" API request with a correctly formatted YYYYMMDD business date.</w:t>
      </w:r>
    </w:p>
    <w:p>
      <w:r>
        <w:rPr>
          <w:rFonts w:ascii="Arial" w:hAnsi="Arial" w:eastAsia="Arial"/>
          <w:b w:val="0"/>
          <w:color w:val="000000"/>
          <w:sz w:val="20"/>
        </w:rPr>
        <w:t>2. Capture the HTTP response from the API Portal.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JSON response body structure and data types.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response status code is 200 OK.</w:t>
      </w:r>
    </w:p>
    <w:p>
      <w:r>
        <w:rPr>
          <w:rFonts w:ascii="Arial" w:hAnsi="Arial" w:eastAsia="Arial"/>
          <w:b w:val="0"/>
          <w:color w:val="000000"/>
          <w:sz w:val="20"/>
        </w:rPr>
        <w:t>2. The response body contains all expected fields, including check number, amount, business date, and transaction status.</w:t>
      </w:r>
    </w:p>
    <w:p>
      <w:r>
        <w:rPr>
          <w:rFonts w:ascii="Arial" w:hAnsi="Arial" w:eastAsia="Arial"/>
          <w:b w:val="0"/>
          <w:color w:val="000000"/>
          <w:sz w:val="20"/>
        </w:rPr>
        <w:t>3. The data types in the response payload strictly match the API specification documentation.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System Behavior with Invalid Check Amount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Valid API Portal access credentials and authentication tokens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Construct the API request payload for the "Generate a negative check" endpoint.</w:t>
      </w:r>
    </w:p>
    <w:p>
      <w:r>
        <w:rPr>
          <w:rFonts w:ascii="Arial" w:hAnsi="Arial" w:eastAsia="Arial"/>
          <w:b w:val="0"/>
          <w:color w:val="000000"/>
          <w:sz w:val="20"/>
        </w:rPr>
        <w:t>2. Set a valid YYYYMMDD "businessdate".</w:t>
      </w:r>
    </w:p>
    <w:p>
      <w:r>
        <w:rPr>
          <w:rFonts w:ascii="Arial" w:hAnsi="Arial" w:eastAsia="Arial"/>
          <w:b w:val="0"/>
          <w:color w:val="000000"/>
          <w:sz w:val="20"/>
        </w:rPr>
        <w:t>3. Set the check amount to an invalid format (e.g., alphanumeric characters like "ABC").</w:t>
      </w:r>
    </w:p>
    <w:p>
      <w:r>
        <w:rPr>
          <w:rFonts w:ascii="Arial" w:hAnsi="Arial" w:eastAsia="Arial"/>
          <w:b w:val="0"/>
          <w:color w:val="000000"/>
          <w:sz w:val="20"/>
        </w:rPr>
        <w:t>4. Send the POST request to the API endpoint.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rejects the request due to invalid amount formatting.</w:t>
      </w:r>
    </w:p>
    <w:p>
      <w:r>
        <w:rPr>
          <w:rFonts w:ascii="Arial" w:hAnsi="Arial" w:eastAsia="Arial"/>
          <w:b w:val="0"/>
          <w:color w:val="000000"/>
          <w:sz w:val="20"/>
        </w:rPr>
        <w:t>2. The API returns a 400 Bad Request status indicating an invalid amount value.</w:t>
      </w:r>
    </w:p>
    <w:p>
      <w:r>
        <w:rPr>
          <w:rFonts w:ascii="Arial" w:hAnsi="Arial" w:eastAsia="Arial"/>
          <w:b w:val="0"/>
          <w:color w:val="000000"/>
          <w:sz w:val="20"/>
        </w:rPr>
        <w:t>3. No check is generated in the database, and no SQL Exception occurs.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Database Environment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Generate Negative Check in Non-MSSQL Environment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 non-MSSQL database environment (e.g., PostgreSQL).</w:t>
      </w:r>
    </w:p>
    <w:p>
      <w:r>
        <w:rPr>
          <w:rFonts w:ascii="Arial" w:hAnsi="Arial" w:eastAsia="Arial"/>
          <w:b w:val="0"/>
          <w:color w:val="000000"/>
          <w:sz w:val="20"/>
        </w:rPr>
        <w:t>2. Valid API Portal access credentials and authentication tokens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Authenticate with the API Portal and obtain a valid session token.</w:t>
      </w:r>
    </w:p>
    <w:p>
      <w:r>
        <w:rPr>
          <w:rFonts w:ascii="Arial" w:hAnsi="Arial" w:eastAsia="Arial"/>
          <w:b w:val="0"/>
          <w:color w:val="000000"/>
          <w:sz w:val="20"/>
        </w:rPr>
        <w:t>2. Construct the API request payload for the "Generate a negative check" endpoint.</w:t>
      </w:r>
    </w:p>
    <w:p>
      <w:r>
        <w:rPr>
          <w:rFonts w:ascii="Arial" w:hAnsi="Arial" w:eastAsia="Arial"/>
          <w:b w:val="0"/>
          <w:color w:val="000000"/>
          <w:sz w:val="20"/>
        </w:rPr>
        <w:t>3. Set the "businessdate" parameter format to YYYYMMDD.</w:t>
      </w:r>
    </w:p>
    <w:p>
      <w:r>
        <w:rPr>
          <w:rFonts w:ascii="Arial" w:hAnsi="Arial" w:eastAsia="Arial"/>
          <w:b w:val="0"/>
          <w:color w:val="000000"/>
          <w:sz w:val="20"/>
        </w:rPr>
        <w:t>4. Send the POST request to the API endpoint.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processes the request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A negative check is generated successfully in the non-MSSQL environment.</w:t>
      </w:r>
    </w:p>
    <w:p>
      <w:r>
        <w:rPr>
          <w:rFonts w:ascii="Arial" w:hAnsi="Arial" w:eastAsia="Arial"/>
          <w:b w:val="0"/>
          <w:color w:val="000000"/>
          <w:sz w:val="20"/>
        </w:rPr>
        <w:t>3. The bug fix applied for the MSSQL environment does not introduce any regressions in other database environments.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API Portal UI Browser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Execute API Request via API Portal UI in Chrome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Google Chrome browser is installed and updated to the latest version.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API Portal web interface in Google Chrome.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"Generate a negative check" endpoint documentation/testing page.</w:t>
      </w:r>
    </w:p>
    <w:p>
      <w:r>
        <w:rPr>
          <w:rFonts w:ascii="Arial" w:hAnsi="Arial" w:eastAsia="Arial"/>
          <w:b w:val="0"/>
          <w:color w:val="000000"/>
          <w:sz w:val="20"/>
        </w:rPr>
        <w:t>3. Input the required parameters, ensuring "businessdate" is set to YYYYMMDD.</w:t>
      </w:r>
    </w:p>
    <w:p>
      <w:r>
        <w:rPr>
          <w:rFonts w:ascii="Arial" w:hAnsi="Arial" w:eastAsia="Arial"/>
          <w:b w:val="0"/>
          <w:color w:val="000000"/>
          <w:sz w:val="20"/>
        </w:rPr>
        <w:t>4. Click the "Execute" or "Send" button to trigger the API call.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Portal UI successfully sends the request to the backend.</w:t>
      </w:r>
    </w:p>
    <w:p>
      <w:r>
        <w:rPr>
          <w:rFonts w:ascii="Arial" w:hAnsi="Arial" w:eastAsia="Arial"/>
          <w:b w:val="0"/>
          <w:color w:val="000000"/>
          <w:sz w:val="20"/>
        </w:rPr>
        <w:t>2. The response is displayed correctly in the UI without any SQL errors or UI freezing.</w:t>
      </w:r>
    </w:p>
    <w:p>
      <w:r>
        <w:rPr>
          <w:rFonts w:ascii="Arial" w:hAnsi="Arial" w:eastAsia="Arial"/>
          <w:b w:val="0"/>
          <w:color w:val="000000"/>
          <w:sz w:val="20"/>
        </w:rPr>
        <w:t>3. The negative check is successfully generated in the backend MSSQL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Execute API Request via API Portal UI in Firefox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Mozilla Firefox browser is installed and updated to the latest version.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API Portal web interface in Mozilla Firefox.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"Generate a negative check" endpoint documentation/testing page.</w:t>
      </w:r>
    </w:p>
    <w:p>
      <w:r>
        <w:rPr>
          <w:rFonts w:ascii="Arial" w:hAnsi="Arial" w:eastAsia="Arial"/>
          <w:b w:val="0"/>
          <w:color w:val="000000"/>
          <w:sz w:val="20"/>
        </w:rPr>
        <w:t>3. Input the required parameters, ensuring "businessdate" is set to YYYYMMDD.</w:t>
      </w:r>
    </w:p>
    <w:p>
      <w:r>
        <w:rPr>
          <w:rFonts w:ascii="Arial" w:hAnsi="Arial" w:eastAsia="Arial"/>
          <w:b w:val="0"/>
          <w:color w:val="000000"/>
          <w:sz w:val="20"/>
        </w:rPr>
        <w:t>4. Click the "Execute" or "Send" button to trigger the API call.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Portal UI successfully sends the request to the backend.</w:t>
      </w:r>
    </w:p>
    <w:p>
      <w:r>
        <w:rPr>
          <w:rFonts w:ascii="Arial" w:hAnsi="Arial" w:eastAsia="Arial"/>
          <w:b w:val="0"/>
          <w:color w:val="000000"/>
          <w:sz w:val="20"/>
        </w:rPr>
        <w:t>2. The response is displayed correctly in the UI without any SQL errors or UI freezing.</w:t>
      </w:r>
    </w:p>
    <w:p>
      <w:r>
        <w:rPr>
          <w:rFonts w:ascii="Arial" w:hAnsi="Arial" w:eastAsia="Arial"/>
          <w:b w:val="0"/>
          <w:color w:val="000000"/>
          <w:sz w:val="20"/>
        </w:rPr>
        <w:t>3. The negative check is successfully generated in the backend MSSQL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Execute API Request via API Portal UI in Edge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and running in an MSSQL database environment.</w:t>
      </w:r>
    </w:p>
    <w:p>
      <w:r>
        <w:rPr>
          <w:rFonts w:ascii="Arial" w:hAnsi="Arial" w:eastAsia="Arial"/>
          <w:b w:val="0"/>
          <w:color w:val="000000"/>
          <w:sz w:val="20"/>
        </w:rPr>
        <w:t>2. Microsoft Edge browser is installed and updated to the latest version.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API Portal web interface in Microsoft Edge.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the "Generate a negative check" endpoint documentation/testing page.</w:t>
      </w:r>
    </w:p>
    <w:p>
      <w:r>
        <w:rPr>
          <w:rFonts w:ascii="Arial" w:hAnsi="Arial" w:eastAsia="Arial"/>
          <w:b w:val="0"/>
          <w:color w:val="000000"/>
          <w:sz w:val="20"/>
        </w:rPr>
        <w:t>3. Input the required parameters, ensuring "businessdate" is set to YYYYMMDD.</w:t>
      </w:r>
    </w:p>
    <w:p>
      <w:r>
        <w:rPr>
          <w:rFonts w:ascii="Arial" w:hAnsi="Arial" w:eastAsia="Arial"/>
          <w:b w:val="0"/>
          <w:color w:val="000000"/>
          <w:sz w:val="20"/>
        </w:rPr>
        <w:t>4. Click the "Execute" or "Send" button to trigger the API call.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Portal UI successfully sends the request to the backend.</w:t>
      </w:r>
    </w:p>
    <w:p>
      <w:r>
        <w:rPr>
          <w:rFonts w:ascii="Arial" w:hAnsi="Arial" w:eastAsia="Arial"/>
          <w:b w:val="0"/>
          <w:color w:val="000000"/>
          <w:sz w:val="20"/>
        </w:rPr>
        <w:t>2. The response is displayed correctly in the UI without any SQL errors or UI freezing.</w:t>
      </w:r>
    </w:p>
    <w:p>
      <w:r>
        <w:rPr>
          <w:rFonts w:ascii="Arial" w:hAnsi="Arial" w:eastAsia="Arial"/>
          <w:b w:val="0"/>
          <w:color w:val="000000"/>
          <w:sz w:val="20"/>
        </w:rPr>
        <w:t>3. The negative check is successfully generated in the backend MSSQL database.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Database: MSSQL (Primary), PostgreSQL (Regression)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Application: Infrasys POS API Portal (Current Release Version)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