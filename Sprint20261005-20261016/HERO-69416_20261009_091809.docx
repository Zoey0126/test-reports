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HERO-69416 - [Tech][SSDLC - Reliability + Maintainability] TMS 2.0 - SonarQube issue - Part 6 - 2/2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2.0 Operation Module (React frontend)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Backend (PHP Plugin)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Edit Booking Page - Period Type and OnLoad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Verify Period Type Selection in Edit Booking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reservation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has period type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Search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any existing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edit button on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edit booking page loading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Locate the Period Type field/form element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Interact with the Period Type selector (change selection, verify available options)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Save the booking with the selected period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"==" check in PeriodType.jsx (line 127) always evaluated to true, causing the period type comparison logic to be ineffective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type selection may not correctly reflect the chosen value due to the always-true comparison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period type field could display incorrect or default state regardless of user selection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incorrect "==" check has been removed from PeriodType.jsx (line 127); the comparison logic now evaluates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type selection correctly reflects the user's chosen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period type field displays the correct selected state on the edit booking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Verify Edit Booking Page Loads Successfully (OnLoadEditBooking)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reservation exists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Search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any existing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edit button on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edit booking page loading process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form fields and elements render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Navigate away and back to verify consistent loading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OnLoadEditBooking.jsx component (line 24-55) returned a Promise where a void return was expected by the React Component lifecycle, potentially causing unexpected behavior or warnings during component mounting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booking page may exhibit inconsistent loading behavior or React lifecycle warnings in the console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Promise-returning method in OnLoadEditBooking.jsx (line 24-55) has been corrected to return void as expected by the Component type; no lifecycle warnings are generated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booking page loads successfully and consistently without React lifecycle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form fields and elements render correctly on the edit booking page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Mark Arrival and Floor Plan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Mark Arrival Dialog Opens and Confirms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in the Current view that has not yet been marked as arrived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Floor plan view is configured and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Current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reservation or locate an existing un-arrived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Mark Arrival button on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Mark Arrival dialog opening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Confirm button to mark arrival (no need to call POS Interface)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reservation status changes to arrived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seat color on the floor plan changes to indicate arrival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MarkArrivalDialog.jsx component (line 63-106) returned a Promise where a void return was expected by the React Component lifecycle, potentially causing inconsistent dialog behavior or lifecycle warnings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may not open or behave consistently due to the incorrect lifecycle method return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Promise-returning method in MarkArrivalDialog.jsx (line 63-106) has been corrected to return void as expected by the Component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opens successfully and consistently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is marked as arrived and the seat color changes correctly on the floor plan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Verify Floor Plan Frame Rendering and Seat Color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has been marked as arrived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Floor plan view is configured with seats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Floor Plan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floor plan frame rendering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seats with arrived reservations display the correct seat color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on different seat areas to verify the conditional rendering logic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all conditional code blocks in the floor plan frame produce distinct visual outcomes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FloorPlanFrame.jsx (line 663-682) contained a conditional structure where all code blocks were identical, meaning the conditional logic was redundant and did not produce different outcomes for different conditions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Seat color changes and floor plan rendering may not correctly differentiate between different reservation states due to the identical conditional blocks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redundant conditional structure in FloorPlanFrame.jsx (line 663-682) has been removed or corrected so that code blocks produce distinct outcomes per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floor plan frame renders correctly with distinct visual outcomes for different conditions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Seat color changes correctly to reflect the arrived reservation status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Change Arrival Cover Dialog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Verify Change Arrival Cover Dialog Opens and Updates Cover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has been marked as arrived (from F2.1)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arrival icon is accessible on the arrived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arrived reservation, click the arrival icon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Change Arrival Cover dialog opening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the arrival cover value in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Confirm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arrival cover value has been updated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ChangeArrivalCoverDialog.jsx component (line 24-35) returned a Promise where a void return was expected by the React Component lifecycle, potentially causing the dialog to not open or behave inconsistently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arrival cover dialog may exhibit unexpected behavior or React lifecycle warnings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Promise-returning method in ChangeArrivalCoverDialog.jsx (line 24-35) has been corrected to return void as expected by the Component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Arrival Cover dialog opens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arrival cover value is updated correctly after confirmation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Memo View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Verify Memo Display in Each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Memos exist in multiple periods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Operation &gt; Memo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memo list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between different periods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memos in each period display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Add or edit a memo and verify the state updates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memo list updates reflect previous state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MemoView.jsx (line 147) used setState referencing the previous state without a callback function, which could cause race conditions or incorrect state updates when rapid successive updates occur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Memo display in different periods may show stale or incorrect data due to the incorrect setState usage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setState call in MemoView.jsx (line 147) now uses a callback function to correctly reference the previous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Memos in each period display normally and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State updates are consistent even with rapid successive operations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Bulk Block Table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Verify Outlet Option in Bulk Block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configuration data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Bulk block table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Bulk Block Table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Outlet option/selector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different outlet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table data updates correctly based on the selected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with scenarios where outlet data may be empty or undefined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BulkBlockTable.jsx (line 255) did not handle the case where "outlet" is null or undefined, which could throw a TypeError when the outlet data is missing or not yet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bulk block table may crash or display an error when outlet data is null or undefined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null/undefined check for "outlet" has been added in BulkBlockTable.jsx (line 255); TypeError is no longer thrown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option works normally and gracefully handles null or undefined outlet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bulk block table data updates correctly based on the selected outlet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Verify Period Type Option in Bulk Block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Period type configuration data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Bulk block table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Bulk Block Table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Period Type option/selector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different period type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table data updates correctly based on the selected period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with scenarios where period type data may be empty or undefined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BulkBlockTable.jsx (line 256) did not handle the case where "periodType" is null or undefined, which could throw a TypeError when the period type data is missing or not yet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bulk block table may crash or display an error when period type data is null or undefined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null/undefined check for "periodType" has been added in BulkBlockTable.jsx (line 256); TypeError is no longer thrown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period type option works normally and gracefully handles null or undefined period type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bulk block table data updates correctly based on the selected period type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Print Period Reservation Component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 Verify Print Period Reservation Component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with period data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 Period Reservation component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 reservation that has period reservation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Print Period Reservation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print preview or print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period reservation data is displayed correctly in the print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PrintPeriodResvComp.tsx (line 168) provided a Promise-returning function to a property where a void return was expected, potentially causing the print component to behave unexpectedly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period reservation function may not execute correctly or may generate warnings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Promise-returning function in PrintPeriodResvComp.tsx (line 168) has been corrected to return void as expected by the property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Period Reservation component works correctly and displays period reservation data accurately in the print output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 Interface Field Dialog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F7.1. Verify Interface Field Dialog Case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Interface field configuration data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Interface Field Dialog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Interface Field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different case/option scenarios in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case produces the correct and distinct outcome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Specifically test the case that was duplicated (line 85 duplicate)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dialog handles all field types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InterfaceFieldDialog.jsx (line 85) contained a duplicate case statement, meaning one of the case branches was unreachable and the duplicate case did not produce a distinct outcome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interface field dialog may not correctly handle the duplicated case scenario, leading to incorrect field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duplicate case in InterfaceFieldDialog.jsx (line 85) has been removed or merged; each case now produces a distinct and correct outcome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Interface Field Dialog handles all field types and cases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F8. Common Function - Car Park Coach Service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F8.1. Verify Car Park Coach Service List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2.0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CommonFunction module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Car park coach service configuration may or may not exist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 view or function that triggers the CommonFunction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function that accesses carParkCoachServiceList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with car park coach service data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with car park coach service data absent (null or undefined)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function handles both scenarios without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CommonFunction.jsx (line 2269) accessed carParkCoachServiceList without checking for null or undefined, which could throw a TypeError when the list is missing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common function may crash when car park coach service data is null or undefined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null/undefined check for "carParkCoachServiceList" has been added in CommonFunction.jsx (line 2269); TypeError is no longer thrown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common function gracefully handles null or undefined car park coach service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function works correctly with both present and absent car park coach service data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F9. TMS API Table Component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F9.1. Verify TMS API Table Component Loop Variable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TMS API Table Component is accessible (PHP backend)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Table component data exists for processing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 page or function that triggers the TMS API Table 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table component processing with loop iterations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loop processes all items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referenced value variable is correctly unset after the loop completes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subsequent operations after the loop do not reference stale loop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TmsApiTableComponent.php (line 422) did not unset the referenced value variable after the loop, which could cause subsequent code to reference stale or incorrect loop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component may produce incorrect results in operations following the loop due to the lingering referenced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referenced value variable in TmsApiTableComponent.php (line 422) is now correctly unset after the loop completes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TMS API Table Component processes all items correctly and subsequent operations do not reference stale loop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component produces correct and consistent results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Regression Test Scope Analysis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Affected Modules and Functions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SonarQube fixes in HERO-69416 impact the following modules and functions within the TMS 2.0 system. Regression testing should cover these areas to ensure no functional degradation: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No.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Module / File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Line(s)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Regression Risk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react/Tms/operation/src/components/BookingView/FormElements/PeriodType.jsx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127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Logic error (always-true comparison)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period type selection in booking view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react/Tms/operation/src/components/ChangeArrivalCoverDialog.jsx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24-35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 lifecycle (Promise return)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change arrival cover dialog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react/Tms/operation/src/components/CommonFunction.jsx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2269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Null reference (TypeError risk)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High - common utility used across multiple modules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react/Tms/operation/src/components/FloorPlan/FloorPlanFrame.jsx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663-682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Redundant conditional structure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floor plan rendering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react/Tms/operation/src/components/MarkArrivalDialog.jsx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63-106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 lifecycle (Promise return)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mark arrival dialog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6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react/Tms/operation/src/components/OnLoad/OnLoadEditBooking.jsx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24-55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 lifecycle (Promise return)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edit booking page loading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7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react/Tms/operation/src/components/PrintPeriodResvComp.tsx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168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 property (Promise return)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Low - affects print period reservation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8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react/Tms/operation/src/components/dialog/InterfaceFieldDialog.jsx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85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Duplicate case statement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Low - affects interface field dialog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9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react/Tms/operation/src/containers/BulkBlockTable.jsx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255-256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Null reference (TypeError risk)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High - affects bulk block table outlet and period type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react/Tms/operation/src/containers/Memo/MemoView.jsx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147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setState without callback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memo view state updates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11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Plugin/Tms/Controller/Component/TmsApiTableComponent.php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422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Variable not unset after loop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Medium - affects TMS API table component (backend)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Recommendations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Arial" w:hAnsi="Arial" w:eastAsia="Arial" w:cs="Arial"/>
          <w:b/>
          <w:color w:val="000000"/>
          <w:sz w:val="20"/>
          <w:u w:val="none"/>
        </w:rPr>
        <w:t>Booking View and Edit Booking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period type selection, edit booking page loading, and reservation editing workflows function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Arial" w:hAnsi="Arial" w:eastAsia="Arial" w:cs="Arial"/>
          <w:b/>
          <w:color w:val="000000"/>
          <w:sz w:val="20"/>
          <w:u w:val="none"/>
        </w:rPr>
        <w:t>Arrival Workflow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the complete mark arrival and change arrival cover workflow, including floor plan seat color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</w:t>
      </w:r>
      <w:r>
        <w:rPr>
          <w:rFonts w:ascii="Arial" w:hAnsi="Arial" w:eastAsia="Arial" w:cs="Arial"/>
          <w:b/>
          <w:color w:val="000000"/>
          <w:sz w:val="20"/>
          <w:u w:val="none"/>
        </w:rPr>
        <w:t>Memo View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memo display and state updates across all periods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</w:t>
      </w:r>
      <w:r>
        <w:rPr>
          <w:rFonts w:ascii="Arial" w:hAnsi="Arial" w:eastAsia="Arial" w:cs="Arial"/>
          <w:b/>
          <w:color w:val="000000"/>
          <w:sz w:val="20"/>
          <w:u w:val="none"/>
        </w:rPr>
        <w:t>Bulk Block Table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outlet and period type selection and data display, including edge cases with null/undefined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Common Functions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all functions that depend on CommonFunction module, especially car park coach service related features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</w:t>
      </w:r>
      <w:r>
        <w:rPr>
          <w:rFonts w:ascii="Arial" w:hAnsi="Arial" w:eastAsia="Arial" w:cs="Arial"/>
          <w:b/>
          <w:color w:val="000000"/>
          <w:sz w:val="20"/>
          <w:u w:val="none"/>
        </w:rPr>
        <w:t>Print Functions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print period reservation and related print outputs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</w:t>
      </w:r>
      <w:r>
        <w:rPr>
          <w:rFonts w:ascii="Arial" w:hAnsi="Arial" w:eastAsia="Arial" w:cs="Arial"/>
          <w:b/>
          <w:color w:val="000000"/>
          <w:sz w:val="20"/>
          <w:u w:val="none"/>
        </w:rPr>
        <w:t>Interface Dialogs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interface field dialog and other dialog components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8. </w:t>
      </w:r>
      <w:r>
        <w:rPr>
          <w:rFonts w:ascii="Arial" w:hAnsi="Arial" w:eastAsia="Arial" w:cs="Arial"/>
          <w:b/>
          <w:color w:val="000000"/>
          <w:sz w:val="20"/>
          <w:u w:val="none"/>
        </w:rPr>
        <w:t>TMS API Table 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Verify backend table component processing and API responses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Cross-Module Dependencies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CommonFunction.jsx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 shared utility module used across multiple TMS operation components; changes here may have broad impact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FloorPlanFrame.jsx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used in floor plan rendering which is referenced by arrival and reservation workflows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BulkBlockTable.jsx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outlet and period type handling may affect bulk operations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