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HERO-67816 POS Device Info Upload from LS to HQ with SSO Login Method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POS Device Info Upload with SSO Login Method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POS Device Info Is Uploaded from LS to HQ After Launcher Startup with SSO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site is configured to use the SSO login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Local Server (LS) is connected to Head Quarter (HQ) and the POS launcher is installed on the POS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SSO account is available for logging in to the POS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current POS device info record of the device is known in HQ before testing.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launcher on the LS and log in to the POS client using the SSO login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periodic POS device info data update to be triggered after the launcher is started.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POS device info record of this device in HQ.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device info (for example device identity, version and last update time) in HQ with the actual device information on the 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after logging in with the SSO login method, the system failed to upload the POS device info data from LS to HQ.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device info record in HQ was missing or not updated after the periodic update interval.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POS device info data is uploaded successfully from LS to HQ after the launcher is started with SSO login.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device info record in HQ is created or updated with the latest device information and update 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uploaded device information matches the actual device information on the LS.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Verify Periodic POS Device Info Sync Continues to Work with SSO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site is configured to use the SSO login method and the POS client is logged in with SSO.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first POS device info upload after launcher startup has completed successfully.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Keep the POS client logged in with the SSO account and let the launcher continue running.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through more than one periodic device info sync interval.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POS device info record and its last update time in HQ after each interval.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Restart the launcher and confirm the upload is triggered again after restart.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device info upload from LS to HQ failed for the SSO site, so HQ never received periodic device info updates.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POS device info is uploaded to HQ periodically while the SSO login session remains active.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last update time of the device info record in HQ refreshes at each sync interval.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a launcher restart, the device info is uploaded again without requiring any extra manual operation.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Login Method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POS Device Info Upload Still Works with the Non-SSO Login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site using the standard (non-SSO) login method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LS is connected to HQ and the POS launcher is started.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with the non-SSO login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periodic POS device info data update after launcher startup.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POS device info record of this device in HQ.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non-SSO login method, the POS device info record was uploaded and updated normally before the change.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POS device info is still uploaded successfully from LS to HQ with the non-SSO login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fix for the SSO login method does not affect the existing device info upload behavior of other login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