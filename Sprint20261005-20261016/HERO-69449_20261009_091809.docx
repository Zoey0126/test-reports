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HERO-69449 Bug Fix Test Report - Spelling Mistake on Item Department and Item Category Page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Selectable Column Label Spelling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"Selectable" Column Label Spelling on Item Departments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item department is configured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Departments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Item Departments listing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"Selectable" column in the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header label spelling and translation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label on the "Selectable" column is mis-spelt as "not_selecatble"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label does not display correct spelling or proper translation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label on the "Selectable" column is correctly spelt as "Selectable" (or properly translated)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label displays with correct spelling and proper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column header is no longer showing "not_selecatble"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"Selectable" Column Label Spelling on Item Categories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item category is configured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Categories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Item Categories listing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"Selectable" column in the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header label spelling and translation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label on the "Selectable" column is mis-spelt as "not_selecatble"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label does not display correct spelling or proper translation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label on the "Selectable" column is correctly spelt as "Selectable" (or properly translated)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label displays with correct spelling and proper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column header is no longer showing "not_selecatble"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"Selectable" Label Translation in Multiple Languages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language packs are installed (e.g., English, Simplified Chinese, Traditional Chinese)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item department and one item category are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Departments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system/user language to English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"Selectable" column label displays correctly in English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Switch the system/user language to Simplified Chinese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"Selectable" column label displays with correct Simplified Chinese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the system/user language to Traditional Chinese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"Selectable" column label displays with correct Traditional Chinese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Navigate to Menu Management &gt; Groupings &gt; Item Categories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Repeat steps 3-7 for the Item Categories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label shows "not_selecatble" regardless of the selected language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translation is not applied correctly for any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"Selectable" label displays correctly in English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"Selectable" label displays with correct Simplified Chinese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"Selectable" label displays with correct Traditional Chinese translation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label is properly translated for all available languages on both Item Departments and Item Categories pages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F2.Regression Testing - Menu Management Groupings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Item Department Listing and Selectable Column Data Integrity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item departments are configured with different Selectable settings (some selectable, some not)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Departments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Item Departments listing page loads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"Selectable" column label is correctly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"Selectable" column data values are correct for each item department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item departments marked as selectable show the correct value (e.g., Yes/checked)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item departments marked as not selectable show the correct value (e.g., No/unchecked)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Edit an item department and toggle the Selectable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change is saved and reflected in the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item department listing does not load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Selectable column data values are incorrect or not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(If regression occurs) Toggling the Selectable setting does not save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Departments listing page loads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"Selectable" column label is correctly displayed with proper spelling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Selectable column data values are correct for each item department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 departments marked as selectable show the correct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Item departments marked as not selectable show the correct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Toggling the Selectable setting saves and reflects correctly in the listing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Item Category Listing and Selectable Column Data Integrity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item categories are configured with different Selectable settings (some selectable, some not)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Categories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Item Categories listing page loads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"Selectable" column label is correctly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"Selectable" column data values are correct for each item category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item categories marked as selectable show the correct value (e.g., Yes/checked)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item categories marked as not selectable show the correct value (e.g., No/unchecked)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Edit an item category and toggle the Selectable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change is saved and reflected in the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item category listing does not load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Selectable column data values are incorrect or not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(If regression occurs) Toggling the Selectable setting does not save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Categories listing page loads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"Selectable" column label is correctly displayed with proper spelling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Selectable column data values are correct for each item category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 categories marked as selectable show the correct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Item categories marked as not selectable show the correct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Toggling the Selectable setting saves and reflects correctly in the listing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Item Department and Category Selectable Setting Reflects in Item Assignment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permissions to access Menu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departments and categories are configured with Selectable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Menu items are available for assignment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&gt; Groupings &gt; Item Departments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an item department is set as Selectable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Menu Management and open an item for editing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selectable item department appears in the department dropdown/selection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Navigate to Menu Management &gt; Groupings &gt; Item Departments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Set the same item department to Selectable = No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Navigate back to the item editing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non-selectable item department does not appear in the department dropdown/selection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Repeat steps 1-8 for Item Categories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Selectable setting does not correctly control which departments/categories appear in item assignment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Changing the Selectable setting does not reflect in item editing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departments set as Selectable = Yes appear in item assignment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departments set as Selectable = No do not appear in item assignment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categories set as Selectable = Yes appear in item assignment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 categories set as Selectable = No do not appear in item assignment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Selectable setting correctly controls item department and category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F2.4.Verify Sales Mix Summary Report - CUS0172 Reflects Correct Item Department and Category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(version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departments and categories are configured and assigned to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Sales have been recorded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Sales Mix Summary (Breakdown By Item Department And Item Category) - CUS0172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Sales Mix Summary (Breakdown By Item Department And Item Category) - CUS0172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Group column shows correct item department and item category names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report data is consistent with the configured item department and category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report shows incorrect item department or category names or groupings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report data is inconsistent with the menu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Sales Mix Summary Report (CUS0172) correctly displays item department and item category names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Group column shows the correct breakdown by department and category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configured item department and category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"Undefined" is shown for items without department or category as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