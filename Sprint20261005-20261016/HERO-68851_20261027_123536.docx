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jc w:val="center"/>
      </w:pPr>
      <w:r>
        <w:rPr>
          <w:rFonts w:ascii="Arial" w:hAnsi="Arial" w:eastAsia="Arial" w:cs="Arial"/>
          <w:b/>
          <w:color w:val="000000"/>
          <w:sz w:val="32"/>
          <w:u w:val="none"/>
        </w:rPr>
        <w:t>HERO-68851 测试报告</w:t>
      </w:r>
    </w:p>
    <w:p>
      <w:pPr>
        <w:spacing w:before="200" w:after="120"/>
      </w:pPr>
      <w:r>
        <w:rPr>
          <w:rFonts w:ascii="Arial" w:hAnsi="Arial" w:eastAsia="Arial" w:cs="Arial"/>
          <w:b/>
          <w:color w:val="000000"/>
          <w:sz w:val="26"/>
          <w:u w:val="single"/>
        </w:rPr>
        <w:t>Report Information</w:t>
      </w:r>
    </w:p>
    <w:tbl>
      <w:tblPr>
        <w:tblStyle w:val="TableGrid"/>
        <w:tblW w:type="auto" w:w="0"/>
        <w:jc w:val="left"/>
        <w:tblLook w:firstColumn="1" w:firstRow="1" w:lastColumn="0" w:lastRow="0" w:noHBand="0" w:noVBand="1" w:val="04A0"/>
      </w:tblPr>
      <w:tblGrid>
        <w:gridCol w:w="4320"/>
        <w:gridCol w:w="4320"/>
      </w:tblGrid>
      <w:tr>
        <w:tc>
          <w:tcPr>
            <w:tcW w:type="dxa" w:w="4320"/>
          </w:tcPr>
          <w:p>
            <w:pPr>
              <w:spacing w:before="0" w:after="20"/>
            </w:pPr>
            <w:r/>
            <w:r>
              <w:rPr>
                <w:rFonts w:ascii="Arial" w:hAnsi="Arial" w:eastAsia="Arial" w:cs="Arial"/>
                <w:b/>
                <w:color w:val="000000"/>
                <w:sz w:val="18"/>
                <w:u w:val="none"/>
              </w:rPr>
              <w:t>Field</w:t>
            </w:r>
          </w:p>
        </w:tc>
        <w:tc>
          <w:tcPr>
            <w:tcW w:type="dxa" w:w="4320"/>
          </w:tcPr>
          <w:p>
            <w:pPr>
              <w:spacing w:before="0" w:after="20"/>
            </w:pPr>
            <w:r/>
            <w:r>
              <w:rPr>
                <w:rFonts w:ascii="Arial" w:hAnsi="Arial" w:eastAsia="Arial" w:cs="Arial"/>
                <w:b/>
                <w:color w:val="000000"/>
                <w:sz w:val="18"/>
                <w:u w:val="none"/>
              </w:rPr>
              <w:t>Value</w:t>
            </w:r>
          </w:p>
        </w:tc>
      </w:tr>
      <w:tr>
        <w:tc>
          <w:tcPr>
            <w:tcW w:type="dxa" w:w="4320"/>
          </w:tcPr>
          <w:p>
            <w:pPr>
              <w:spacing w:before="0" w:after="20"/>
            </w:pPr>
            <w:r/>
            <w:r>
              <w:rPr>
                <w:rFonts w:ascii="Arial" w:hAnsi="Arial" w:eastAsia="Arial" w:cs="Arial"/>
                <w:b w:val="0"/>
                <w:color w:val="000000"/>
                <w:sz w:val="18"/>
                <w:u w:val="none"/>
              </w:rPr>
              <w:t>Name</w:t>
            </w:r>
          </w:p>
        </w:tc>
        <w:tc>
          <w:tcPr>
            <w:tcW w:type="dxa" w:w="4320"/>
          </w:tcPr>
          <w:p>
            <w:pPr>
              <w:spacing w:before="0" w:after="20"/>
            </w:pPr>
            <w:r/>
            <w:r>
              <w:rPr>
                <w:rFonts w:ascii="Arial" w:hAnsi="Arial" w:eastAsia="Arial" w:cs="Arial"/>
                <w:b w:val="0"/>
                <w:color w:val="000000"/>
                <w:sz w:val="18"/>
                <w:u w:val="none"/>
              </w:rPr>
              <w:t>Digital Signage - Order Theme - Currency and Thousand Separator Formatting for Price Values</w:t>
            </w:r>
          </w:p>
        </w:tc>
      </w:tr>
      <w:tr>
        <w:tc>
          <w:tcPr>
            <w:tcW w:type="dxa" w:w="4320"/>
          </w:tcPr>
          <w:p>
            <w:pPr>
              <w:spacing w:before="0" w:after="20"/>
            </w:pPr>
            <w:r/>
            <w:r>
              <w:rPr>
                <w:rFonts w:ascii="Arial" w:hAnsi="Arial" w:eastAsia="Arial" w:cs="Arial"/>
                <w:b w:val="0"/>
                <w:color w:val="000000"/>
                <w:sz w:val="18"/>
                <w:u w:val="none"/>
              </w:rPr>
              <w:t>Code</w:t>
            </w:r>
          </w:p>
        </w:tc>
        <w:tc>
          <w:tcPr>
            <w:tcW w:type="dxa" w:w="4320"/>
          </w:tcPr>
          <w:p>
            <w:pPr>
              <w:spacing w:before="0" w:after="20"/>
            </w:pPr>
            <w:r/>
            <w:r>
              <w:rPr>
                <w:rFonts w:ascii="Arial" w:hAnsi="Arial" w:eastAsia="Arial" w:cs="Arial"/>
                <w:b w:val="0"/>
                <w:color w:val="000000"/>
                <w:sz w:val="18"/>
                <w:u w:val="none"/>
              </w:rPr>
              <w:t>HERO-68851</w:t>
            </w:r>
          </w:p>
        </w:tc>
      </w:tr>
    </w:tbl>
    <w:p/>
    <w:p>
      <w:pPr>
        <w:spacing w:before="200" w:after="120"/>
      </w:pPr>
      <w:r>
        <w:rPr>
          <w:rFonts w:ascii="Arial" w:hAnsi="Arial" w:eastAsia="Arial" w:cs="Arial"/>
          <w:b/>
          <w:color w:val="000000"/>
          <w:sz w:val="26"/>
          <w:u w:val="single"/>
        </w:rPr>
        <w:t>Background</w:t>
      </w:r>
    </w:p>
    <w:p>
      <w:pPr>
        <w:spacing w:before="0" w:after="80"/>
      </w:pPr>
      <w:r>
        <w:rPr>
          <w:rFonts w:ascii="Arial" w:hAnsi="Arial" w:eastAsia="Arial" w:cs="Arial"/>
          <w:b w:val="0"/>
          <w:color w:val="000000"/>
          <w:sz w:val="20"/>
          <w:u w:val="none"/>
        </w:rPr>
        <w:t>As a Digital Signage administrator, I want configurable price formatting settings in the Order theme so that price values on the Order screen display with the correct currency symbol, position, decimal mark, and thousand separator for the venue's locale.</w:t>
      </w:r>
    </w:p>
    <w:p>
      <w:pPr>
        <w:spacing w:before="0" w:after="80"/>
      </w:pPr>
      <w:r>
        <w:rPr>
          <w:rFonts w:ascii="Arial" w:hAnsi="Arial" w:eastAsia="Arial" w:cs="Arial"/>
          <w:b w:val="0"/>
          <w:color w:val="000000"/>
          <w:sz w:val="20"/>
          <w:u w:val="none"/>
        </w:rPr>
        <w:t>In Digital Signage, the E-menu theme already provides settings to display currency symbols and thousand-unit separators for price values, but the Order theme does not provide these settings. When an Order theme is applied (Digital Signage &gt; Themes &gt; Set Order type) and the Order screen is opened via Display screens &gt; "View Detail" &gt; "Display Path url", the currency symbol and the thousand separator are not visible on the Order screen. This improvement adds the following settings under Themes &gt; Type &gt; Order, matching the existing E-menu theme settings exactly: Dollar Sign, Dollar Sign Position, Decimal Mark, Thousand Separator, and Display Decimal Point. Each Order theme keeps its own separate formatting settings, the currency follows the outlet setting, and the formatted prices apply to all price values shown anywhere on the Order screen.</w:t>
      </w:r>
    </w:p>
    <w:p>
      <w:pPr>
        <w:spacing w:before="200" w:after="120"/>
      </w:pPr>
      <w:r>
        <w:rPr>
          <w:rFonts w:ascii="Arial" w:hAnsi="Arial" w:eastAsia="Arial" w:cs="Arial"/>
          <w:b/>
          <w:color w:val="000000"/>
          <w:sz w:val="26"/>
          <w:u w:val="single"/>
        </w:rPr>
        <w:t>Parameters to Validate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spacing w:before="0" w:after="20"/>
            </w:pPr>
            <w:r/>
            <w:r>
              <w:rPr>
                <w:rFonts w:ascii="Arial" w:hAnsi="Arial" w:eastAsia="Arial" w:cs="Arial"/>
                <w:b/>
                <w:color w:val="000000"/>
                <w:sz w:val="18"/>
                <w:u w:val="none"/>
              </w:rPr>
              <w:t>Parameters Name</w:t>
            </w:r>
          </w:p>
        </w:tc>
        <w:tc>
          <w:tcPr>
            <w:tcW w:type="dxa" w:w="2160"/>
          </w:tcPr>
          <w:p>
            <w:pPr>
              <w:spacing w:before="0" w:after="20"/>
            </w:pPr>
            <w:r/>
            <w:r>
              <w:rPr>
                <w:rFonts w:ascii="Arial" w:hAnsi="Arial" w:eastAsia="Arial" w:cs="Arial"/>
                <w:b/>
                <w:color w:val="000000"/>
                <w:sz w:val="18"/>
                <w:u w:val="none"/>
              </w:rPr>
              <w:t>Description</w:t>
            </w:r>
          </w:p>
        </w:tc>
        <w:tc>
          <w:tcPr>
            <w:tcW w:type="dxa" w:w="2160"/>
          </w:tcPr>
          <w:p>
            <w:pPr>
              <w:spacing w:before="0" w:after="20"/>
            </w:pPr>
            <w:r/>
            <w:r>
              <w:rPr>
                <w:rFonts w:ascii="Arial" w:hAnsi="Arial" w:eastAsia="Arial" w:cs="Arial"/>
                <w:b/>
                <w:color w:val="000000"/>
                <w:sz w:val="18"/>
                <w:u w:val="none"/>
              </w:rPr>
              <w:t>Options</w:t>
            </w:r>
          </w:p>
        </w:tc>
        <w:tc>
          <w:tcPr>
            <w:tcW w:type="dxa" w:w="2160"/>
          </w:tcPr>
          <w:p>
            <w:pPr>
              <w:spacing w:before="0" w:after="20"/>
            </w:pPr>
            <w:r/>
            <w:r>
              <w:rPr>
                <w:rFonts w:ascii="Arial" w:hAnsi="Arial" w:eastAsia="Arial" w:cs="Arial"/>
                <w:b/>
                <w:color w:val="000000"/>
                <w:sz w:val="18"/>
                <w:u w:val="none"/>
              </w:rPr>
              <w:t>Default</w:t>
            </w:r>
          </w:p>
        </w:tc>
      </w:tr>
      <w:tr>
        <w:tc>
          <w:tcPr>
            <w:tcW w:type="dxa" w:w="2160"/>
          </w:tcPr>
          <w:p>
            <w:pPr>
              <w:spacing w:before="0" w:after="20"/>
            </w:pPr>
            <w:r/>
            <w:r>
              <w:rPr>
                <w:rFonts w:ascii="Arial" w:hAnsi="Arial" w:eastAsia="Arial" w:cs="Arial"/>
                <w:b w:val="0"/>
                <w:color w:val="000000"/>
                <w:sz w:val="18"/>
                <w:u w:val="none"/>
              </w:rPr>
              <w:t>Dollar Sign</w:t>
            </w:r>
          </w:p>
        </w:tc>
        <w:tc>
          <w:tcPr>
            <w:tcW w:type="dxa" w:w="2160"/>
          </w:tcPr>
          <w:p>
            <w:pPr>
              <w:spacing w:before="0" w:after="20"/>
            </w:pPr>
            <w:r/>
            <w:r>
              <w:rPr>
                <w:rFonts w:ascii="Arial" w:hAnsi="Arial" w:eastAsia="Arial" w:cs="Arial"/>
                <w:b w:val="0"/>
                <w:color w:val="000000"/>
                <w:sz w:val="18"/>
                <w:u w:val="none"/>
              </w:rPr>
              <w:t>Selects the currency symbol displayed together with price values on the Order screen; the display can be disabled</w:t>
            </w:r>
          </w:p>
        </w:tc>
        <w:tc>
          <w:tcPr>
            <w:tcW w:type="dxa" w:w="2160"/>
          </w:tcPr>
          <w:p>
            <w:pPr>
              <w:spacing w:before="0" w:after="20"/>
            </w:pPr>
            <w:r/>
            <w:r>
              <w:rPr>
                <w:rFonts w:ascii="Arial" w:hAnsi="Arial" w:eastAsia="Arial" w:cs="Arial"/>
                <w:b w:val="0"/>
                <w:color w:val="000000"/>
                <w:sz w:val="18"/>
                <w:u w:val="none"/>
              </w:rPr>
              <w:t>₩ (Korean Won), $ (US Dollar), ¥ (Japanese Yen), € (Euro), £ (British Pound), Off (display disabled)</w:t>
            </w:r>
          </w:p>
        </w:tc>
        <w:tc>
          <w:tcPr>
            <w:tcW w:type="dxa" w:w="2160"/>
          </w:tcPr>
          <w:p>
            <w:pPr>
              <w:spacing w:before="0" w:after="20"/>
            </w:pPr>
            <w:r/>
            <w:r>
              <w:rPr>
                <w:rFonts w:ascii="Arial" w:hAnsi="Arial" w:eastAsia="Arial" w:cs="Arial"/>
                <w:b w:val="0"/>
                <w:color w:val="000000"/>
                <w:sz w:val="18"/>
                <w:u w:val="none"/>
              </w:rPr>
              <w:t>Off</w:t>
            </w:r>
          </w:p>
        </w:tc>
      </w:tr>
      <w:tr>
        <w:tc>
          <w:tcPr>
            <w:tcW w:type="dxa" w:w="2160"/>
          </w:tcPr>
          <w:p>
            <w:pPr>
              <w:spacing w:before="0" w:after="20"/>
            </w:pPr>
            <w:r/>
            <w:r>
              <w:rPr>
                <w:rFonts w:ascii="Arial" w:hAnsi="Arial" w:eastAsia="Arial" w:cs="Arial"/>
                <w:b w:val="0"/>
                <w:color w:val="000000"/>
                <w:sz w:val="18"/>
                <w:u w:val="none"/>
              </w:rPr>
              <w:t>Dollar Sign Position</w:t>
            </w:r>
          </w:p>
        </w:tc>
        <w:tc>
          <w:tcPr>
            <w:tcW w:type="dxa" w:w="2160"/>
          </w:tcPr>
          <w:p>
            <w:pPr>
              <w:spacing w:before="0" w:after="20"/>
            </w:pPr>
            <w:r/>
            <w:r>
              <w:rPr>
                <w:rFonts w:ascii="Arial" w:hAnsi="Arial" w:eastAsia="Arial" w:cs="Arial"/>
                <w:b w:val="0"/>
                <w:color w:val="000000"/>
                <w:sz w:val="18"/>
                <w:u w:val="none"/>
              </w:rPr>
              <w:t>Controls whether the currency symbol appears before or after the amount; when no position is selected the symbol is not displayed</w:t>
            </w:r>
          </w:p>
        </w:tc>
        <w:tc>
          <w:tcPr>
            <w:tcW w:type="dxa" w:w="2160"/>
          </w:tcPr>
          <w:p>
            <w:pPr>
              <w:spacing w:before="0" w:after="20"/>
            </w:pPr>
            <w:r/>
            <w:r>
              <w:rPr>
                <w:rFonts w:ascii="Arial" w:hAnsi="Arial" w:eastAsia="Arial" w:cs="Arial"/>
                <w:b w:val="0"/>
                <w:color w:val="000000"/>
                <w:sz w:val="18"/>
                <w:u w:val="none"/>
              </w:rPr>
              <w:t>Before Amount, After Amount</w:t>
            </w:r>
          </w:p>
        </w:tc>
        <w:tc>
          <w:tcPr>
            <w:tcW w:type="dxa" w:w="2160"/>
          </w:tcPr>
          <w:p>
            <w:pPr>
              <w:spacing w:before="0" w:after="20"/>
            </w:pPr>
            <w:r/>
            <w:r>
              <w:rPr>
                <w:rFonts w:ascii="Arial" w:hAnsi="Arial" w:eastAsia="Arial" w:cs="Arial"/>
                <w:b w:val="0"/>
                <w:color w:val="000000"/>
                <w:sz w:val="18"/>
                <w:u w:val="none"/>
              </w:rPr>
              <w:t>Before Amount</w:t>
            </w:r>
          </w:p>
        </w:tc>
      </w:tr>
      <w:tr>
        <w:tc>
          <w:tcPr>
            <w:tcW w:type="dxa" w:w="2160"/>
          </w:tcPr>
          <w:p>
            <w:pPr>
              <w:spacing w:before="0" w:after="20"/>
            </w:pPr>
            <w:r/>
            <w:r>
              <w:rPr>
                <w:rFonts w:ascii="Arial" w:hAnsi="Arial" w:eastAsia="Arial" w:cs="Arial"/>
                <w:b w:val="0"/>
                <w:color w:val="000000"/>
                <w:sz w:val="18"/>
                <w:u w:val="none"/>
              </w:rPr>
              <w:t>Decimal Mark</w:t>
            </w:r>
          </w:p>
        </w:tc>
        <w:tc>
          <w:tcPr>
            <w:tcW w:type="dxa" w:w="2160"/>
          </w:tcPr>
          <w:p>
            <w:pPr>
              <w:spacing w:before="0" w:after="20"/>
            </w:pPr>
            <w:r/>
            <w:r>
              <w:rPr>
                <w:rFonts w:ascii="Arial" w:hAnsi="Arial" w:eastAsia="Arial" w:cs="Arial"/>
                <w:b w:val="0"/>
                <w:color w:val="000000"/>
                <w:sz w:val="18"/>
                <w:u w:val="none"/>
              </w:rPr>
              <w:t>Character used to separate the integer and decimal portions of a price value</w:t>
            </w:r>
          </w:p>
        </w:tc>
        <w:tc>
          <w:tcPr>
            <w:tcW w:type="dxa" w:w="2160"/>
          </w:tcPr>
          <w:p>
            <w:pPr>
              <w:spacing w:before="0" w:after="20"/>
            </w:pPr>
            <w:r/>
            <w:r>
              <w:rPr>
                <w:rFonts w:ascii="Arial" w:hAnsi="Arial" w:eastAsia="Arial" w:cs="Arial"/>
                <w:b w:val="0"/>
                <w:color w:val="000000"/>
                <w:sz w:val="18"/>
                <w:u w:val="none"/>
              </w:rPr>
              <w:t>Period (.), Comma (,)</w:t>
            </w:r>
          </w:p>
        </w:tc>
        <w:tc>
          <w:tcPr>
            <w:tcW w:type="dxa" w:w="2160"/>
          </w:tcPr>
          <w:p>
            <w:pPr>
              <w:spacing w:before="0" w:after="20"/>
            </w:pPr>
            <w:r/>
            <w:r>
              <w:rPr>
                <w:rFonts w:ascii="Arial" w:hAnsi="Arial" w:eastAsia="Arial" w:cs="Arial"/>
                <w:b w:val="0"/>
                <w:color w:val="000000"/>
                <w:sz w:val="18"/>
                <w:u w:val="none"/>
              </w:rPr>
              <w:t>Period (.)</w:t>
            </w:r>
          </w:p>
        </w:tc>
      </w:tr>
      <w:tr>
        <w:tc>
          <w:tcPr>
            <w:tcW w:type="dxa" w:w="2160"/>
          </w:tcPr>
          <w:p>
            <w:pPr>
              <w:spacing w:before="0" w:after="20"/>
            </w:pPr>
            <w:r/>
            <w:r>
              <w:rPr>
                <w:rFonts w:ascii="Arial" w:hAnsi="Arial" w:eastAsia="Arial" w:cs="Arial"/>
                <w:b w:val="0"/>
                <w:color w:val="000000"/>
                <w:sz w:val="18"/>
                <w:u w:val="none"/>
              </w:rPr>
              <w:t>Thousand Separator</w:t>
            </w:r>
          </w:p>
        </w:tc>
        <w:tc>
          <w:tcPr>
            <w:tcW w:type="dxa" w:w="2160"/>
          </w:tcPr>
          <w:p>
            <w:pPr>
              <w:spacing w:before="0" w:after="20"/>
            </w:pPr>
            <w:r/>
            <w:r>
              <w:rPr>
                <w:rFonts w:ascii="Arial" w:hAnsi="Arial" w:eastAsia="Arial" w:cs="Arial"/>
                <w:b w:val="0"/>
                <w:color w:val="000000"/>
                <w:sz w:val="18"/>
                <w:u w:val="none"/>
              </w:rPr>
              <w:t>Character used to group the integer portion of a price value every three digits; the display can be disabled</w:t>
            </w:r>
          </w:p>
        </w:tc>
        <w:tc>
          <w:tcPr>
            <w:tcW w:type="dxa" w:w="2160"/>
          </w:tcPr>
          <w:p>
            <w:pPr>
              <w:spacing w:before="0" w:after="20"/>
            </w:pPr>
            <w:r/>
            <w:r>
              <w:rPr>
                <w:rFonts w:ascii="Arial" w:hAnsi="Arial" w:eastAsia="Arial" w:cs="Arial"/>
                <w:b w:val="0"/>
                <w:color w:val="000000"/>
                <w:sz w:val="18"/>
                <w:u w:val="none"/>
              </w:rPr>
              <w:t>Comma (,), Period (.), Off (display disabled)</w:t>
            </w:r>
          </w:p>
        </w:tc>
        <w:tc>
          <w:tcPr>
            <w:tcW w:type="dxa" w:w="2160"/>
          </w:tcPr>
          <w:p>
            <w:pPr>
              <w:spacing w:before="0" w:after="20"/>
            </w:pPr>
            <w:r/>
            <w:r>
              <w:rPr>
                <w:rFonts w:ascii="Arial" w:hAnsi="Arial" w:eastAsia="Arial" w:cs="Arial"/>
                <w:b w:val="0"/>
                <w:color w:val="000000"/>
                <w:sz w:val="18"/>
                <w:u w:val="none"/>
              </w:rPr>
              <w:t>Off</w:t>
            </w:r>
          </w:p>
        </w:tc>
      </w:tr>
      <w:tr>
        <w:tc>
          <w:tcPr>
            <w:tcW w:type="dxa" w:w="2160"/>
          </w:tcPr>
          <w:p>
            <w:pPr>
              <w:spacing w:before="0" w:after="20"/>
            </w:pPr>
            <w:r/>
            <w:r>
              <w:rPr>
                <w:rFonts w:ascii="Arial" w:hAnsi="Arial" w:eastAsia="Arial" w:cs="Arial"/>
                <w:b w:val="0"/>
                <w:color w:val="000000"/>
                <w:sz w:val="18"/>
                <w:u w:val="none"/>
              </w:rPr>
              <w:t>Display Decimal Point</w:t>
            </w:r>
          </w:p>
        </w:tc>
        <w:tc>
          <w:tcPr>
            <w:tcW w:type="dxa" w:w="2160"/>
          </w:tcPr>
          <w:p>
            <w:pPr>
              <w:spacing w:before="0" w:after="20"/>
            </w:pPr>
            <w:r/>
            <w:r>
              <w:rPr>
                <w:rFonts w:ascii="Arial" w:hAnsi="Arial" w:eastAsia="Arial" w:cs="Arial"/>
                <w:b w:val="0"/>
                <w:color w:val="000000"/>
                <w:sz w:val="18"/>
                <w:u w:val="none"/>
              </w:rPr>
              <w:t>Controls whether the decimal portion of a price value is displayed</w:t>
            </w:r>
          </w:p>
        </w:tc>
        <w:tc>
          <w:tcPr>
            <w:tcW w:type="dxa" w:w="2160"/>
          </w:tcPr>
          <w:p>
            <w:pPr>
              <w:spacing w:before="0" w:after="20"/>
            </w:pPr>
            <w:r/>
            <w:r>
              <w:rPr>
                <w:rFonts w:ascii="Arial" w:hAnsi="Arial" w:eastAsia="Arial" w:cs="Arial"/>
                <w:b w:val="0"/>
                <w:color w:val="000000"/>
                <w:sz w:val="18"/>
                <w:u w:val="none"/>
              </w:rPr>
              <w:t>Enabled, Disabled</w:t>
            </w:r>
          </w:p>
        </w:tc>
        <w:tc>
          <w:tcPr>
            <w:tcW w:type="dxa" w:w="2160"/>
          </w:tcPr>
          <w:p>
            <w:pPr>
              <w:spacing w:before="0" w:after="20"/>
            </w:pPr>
            <w:r/>
            <w:r>
              <w:rPr>
                <w:rFonts w:ascii="Arial" w:hAnsi="Arial" w:eastAsia="Arial" w:cs="Arial"/>
                <w:b w:val="0"/>
                <w:color w:val="000000"/>
                <w:sz w:val="18"/>
                <w:u w:val="none"/>
              </w:rPr>
              <w:t>Disabled</w:t>
            </w:r>
          </w:p>
        </w:tc>
      </w:tr>
    </w:tbl>
    <w:p/>
    <w:p>
      <w:pPr>
        <w:spacing w:before="200" w:after="120"/>
      </w:pPr>
      <w:r>
        <w:rPr>
          <w:rFonts w:ascii="Arial" w:hAnsi="Arial" w:eastAsia="Arial" w:cs="Arial"/>
          <w:b/>
          <w:color w:val="000000"/>
          <w:sz w:val="26"/>
          <w:u w:val="single"/>
        </w:rPr>
        <w:t>Data Fields to Validate</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pacing w:before="0" w:after="20"/>
            </w:pPr>
            <w:r/>
            <w:r>
              <w:rPr>
                <w:rFonts w:ascii="Arial" w:hAnsi="Arial" w:eastAsia="Arial" w:cs="Arial"/>
                <w:b/>
                <w:color w:val="000000"/>
                <w:sz w:val="18"/>
                <w:u w:val="none"/>
              </w:rPr>
              <w:t>Fields Name</w:t>
            </w:r>
          </w:p>
        </w:tc>
        <w:tc>
          <w:tcPr>
            <w:tcW w:type="dxa" w:w="2880"/>
          </w:tcPr>
          <w:p>
            <w:pPr>
              <w:spacing w:before="0" w:after="20"/>
            </w:pPr>
            <w:r/>
            <w:r>
              <w:rPr>
                <w:rFonts w:ascii="Arial" w:hAnsi="Arial" w:eastAsia="Arial" w:cs="Arial"/>
                <w:b/>
                <w:color w:val="000000"/>
                <w:sz w:val="18"/>
                <w:u w:val="none"/>
              </w:rPr>
              <w:t>Fields Description</w:t>
            </w:r>
          </w:p>
        </w:tc>
        <w:tc>
          <w:tcPr>
            <w:tcW w:type="dxa" w:w="2880"/>
          </w:tcPr>
          <w:p>
            <w:pPr>
              <w:spacing w:before="0" w:after="20"/>
            </w:pPr>
            <w:r/>
            <w:r>
              <w:rPr>
                <w:rFonts w:ascii="Arial" w:hAnsi="Arial" w:eastAsia="Arial" w:cs="Arial"/>
                <w:b/>
                <w:color w:val="000000"/>
                <w:sz w:val="18"/>
                <w:u w:val="none"/>
              </w:rPr>
              <w:t>Field Calculation</w:t>
            </w:r>
          </w:p>
        </w:tc>
      </w:tr>
      <w:tr>
        <w:tc>
          <w:tcPr>
            <w:tcW w:type="dxa" w:w="2880"/>
          </w:tcPr>
          <w:p>
            <w:pPr>
              <w:spacing w:before="0" w:after="20"/>
            </w:pPr>
            <w:r/>
            <w:r>
              <w:rPr>
                <w:rFonts w:ascii="Arial" w:hAnsi="Arial" w:eastAsia="Arial" w:cs="Arial"/>
                <w:b w:val="0"/>
                <w:color w:val="000000"/>
                <w:sz w:val="18"/>
                <w:u w:val="none"/>
              </w:rPr>
              <w:t>Dollar Sign Display</w:t>
            </w:r>
          </w:p>
        </w:tc>
        <w:tc>
          <w:tcPr>
            <w:tcW w:type="dxa" w:w="2880"/>
          </w:tcPr>
          <w:p>
            <w:pPr>
              <w:spacing w:before="0" w:after="20"/>
            </w:pPr>
            <w:r/>
            <w:r>
              <w:rPr>
                <w:rFonts w:ascii="Arial" w:hAnsi="Arial" w:eastAsia="Arial" w:cs="Arial"/>
                <w:b w:val="0"/>
                <w:color w:val="000000"/>
                <w:sz w:val="18"/>
                <w:u w:val="none"/>
              </w:rPr>
              <w:t>Currency symbol shown together with each price value on the Order screen</w:t>
            </w:r>
          </w:p>
        </w:tc>
        <w:tc>
          <w:tcPr>
            <w:tcW w:type="dxa" w:w="2880"/>
          </w:tcPr>
          <w:p>
            <w:pPr>
              <w:spacing w:before="0" w:after="20"/>
            </w:pPr>
            <w:r/>
            <w:r>
              <w:rPr>
                <w:rFonts w:ascii="Arial" w:hAnsi="Arial" w:eastAsia="Arial" w:cs="Arial"/>
                <w:b w:val="0"/>
                <w:color w:val="000000"/>
                <w:sz w:val="18"/>
                <w:u w:val="none"/>
              </w:rPr>
              <w:t>Taken from the Order theme Dollar Sign setting; the currency follows the currency in the outlet setting</w:t>
            </w:r>
          </w:p>
        </w:tc>
      </w:tr>
      <w:tr>
        <w:tc>
          <w:tcPr>
            <w:tcW w:type="dxa" w:w="2880"/>
          </w:tcPr>
          <w:p>
            <w:pPr>
              <w:spacing w:before="0" w:after="20"/>
            </w:pPr>
            <w:r/>
            <w:r>
              <w:rPr>
                <w:rFonts w:ascii="Arial" w:hAnsi="Arial" w:eastAsia="Arial" w:cs="Arial"/>
                <w:b w:val="0"/>
                <w:color w:val="000000"/>
                <w:sz w:val="18"/>
                <w:u w:val="none"/>
              </w:rPr>
              <w:t>Dollar Sign Position</w:t>
            </w:r>
          </w:p>
        </w:tc>
        <w:tc>
          <w:tcPr>
            <w:tcW w:type="dxa" w:w="2880"/>
          </w:tcPr>
          <w:p>
            <w:pPr>
              <w:spacing w:before="0" w:after="20"/>
            </w:pPr>
            <w:r/>
            <w:r>
              <w:rPr>
                <w:rFonts w:ascii="Arial" w:hAnsi="Arial" w:eastAsia="Arial" w:cs="Arial"/>
                <w:b w:val="0"/>
                <w:color w:val="000000"/>
                <w:sz w:val="18"/>
                <w:u w:val="none"/>
              </w:rPr>
              <w:t>Placement of the currency symbol relative to the price amount</w:t>
            </w:r>
          </w:p>
        </w:tc>
        <w:tc>
          <w:tcPr>
            <w:tcW w:type="dxa" w:w="2880"/>
          </w:tcPr>
          <w:p>
            <w:pPr>
              <w:spacing w:before="0" w:after="20"/>
            </w:pPr>
            <w:r/>
            <w:r>
              <w:rPr>
                <w:rFonts w:ascii="Arial" w:hAnsi="Arial" w:eastAsia="Arial" w:cs="Arial"/>
                <w:b w:val="0"/>
                <w:color w:val="000000"/>
                <w:sz w:val="18"/>
                <w:u w:val="none"/>
              </w:rPr>
              <w:t>Rendered before or after the amount per the Dollar Sign Position setting; not displayed when no position is selected</w:t>
            </w:r>
          </w:p>
        </w:tc>
      </w:tr>
      <w:tr>
        <w:tc>
          <w:tcPr>
            <w:tcW w:type="dxa" w:w="2880"/>
          </w:tcPr>
          <w:p>
            <w:pPr>
              <w:spacing w:before="0" w:after="20"/>
            </w:pPr>
            <w:r/>
            <w:r>
              <w:rPr>
                <w:rFonts w:ascii="Arial" w:hAnsi="Arial" w:eastAsia="Arial" w:cs="Arial"/>
                <w:b w:val="0"/>
                <w:color w:val="000000"/>
                <w:sz w:val="18"/>
                <w:u w:val="none"/>
              </w:rPr>
              <w:t>Thousand Separator</w:t>
            </w:r>
          </w:p>
        </w:tc>
        <w:tc>
          <w:tcPr>
            <w:tcW w:type="dxa" w:w="2880"/>
          </w:tcPr>
          <w:p>
            <w:pPr>
              <w:spacing w:before="0" w:after="20"/>
            </w:pPr>
            <w:r/>
            <w:r>
              <w:rPr>
                <w:rFonts w:ascii="Arial" w:hAnsi="Arial" w:eastAsia="Arial" w:cs="Arial"/>
                <w:b w:val="0"/>
                <w:color w:val="000000"/>
                <w:sz w:val="18"/>
                <w:u w:val="none"/>
              </w:rPr>
              <w:t>Grouping character inserted every three digits of the integer portion</w:t>
            </w:r>
          </w:p>
        </w:tc>
        <w:tc>
          <w:tcPr>
            <w:tcW w:type="dxa" w:w="2880"/>
          </w:tcPr>
          <w:p>
            <w:pPr>
              <w:spacing w:before="0" w:after="20"/>
            </w:pPr>
            <w:r/>
            <w:r>
              <w:rPr>
                <w:rFonts w:ascii="Arial" w:hAnsi="Arial" w:eastAsia="Arial" w:cs="Arial"/>
                <w:b w:val="0"/>
                <w:color w:val="000000"/>
                <w:sz w:val="18"/>
                <w:u w:val="none"/>
              </w:rPr>
              <w:t>Integer portion of the price is grouped every three digits with the configured separator, e.g. 12345 → 12,345</w:t>
            </w:r>
          </w:p>
        </w:tc>
      </w:tr>
      <w:tr>
        <w:tc>
          <w:tcPr>
            <w:tcW w:type="dxa" w:w="2880"/>
          </w:tcPr>
          <w:p>
            <w:pPr>
              <w:spacing w:before="0" w:after="20"/>
            </w:pPr>
            <w:r/>
            <w:r>
              <w:rPr>
                <w:rFonts w:ascii="Arial" w:hAnsi="Arial" w:eastAsia="Arial" w:cs="Arial"/>
                <w:b w:val="0"/>
                <w:color w:val="000000"/>
                <w:sz w:val="18"/>
                <w:u w:val="none"/>
              </w:rPr>
              <w:t>Decimal Mark</w:t>
            </w:r>
          </w:p>
        </w:tc>
        <w:tc>
          <w:tcPr>
            <w:tcW w:type="dxa" w:w="2880"/>
          </w:tcPr>
          <w:p>
            <w:pPr>
              <w:spacing w:before="0" w:after="20"/>
            </w:pPr>
            <w:r/>
            <w:r>
              <w:rPr>
                <w:rFonts w:ascii="Arial" w:hAnsi="Arial" w:eastAsia="Arial" w:cs="Arial"/>
                <w:b w:val="0"/>
                <w:color w:val="000000"/>
                <w:sz w:val="18"/>
                <w:u w:val="none"/>
              </w:rPr>
              <w:t>Character separating the integer and decimal portions of a price value</w:t>
            </w:r>
          </w:p>
        </w:tc>
        <w:tc>
          <w:tcPr>
            <w:tcW w:type="dxa" w:w="2880"/>
          </w:tcPr>
          <w:p>
            <w:pPr>
              <w:spacing w:before="0" w:after="20"/>
            </w:pPr>
            <w:r/>
            <w:r>
              <w:rPr>
                <w:rFonts w:ascii="Arial" w:hAnsi="Arial" w:eastAsia="Arial" w:cs="Arial"/>
                <w:b w:val="0"/>
                <w:color w:val="000000"/>
                <w:sz w:val="18"/>
                <w:u w:val="none"/>
              </w:rPr>
              <w:t>Decimal portion is joined to the integer portion with the configured Decimal Mark when Display Decimal Point is enabled</w:t>
            </w:r>
          </w:p>
        </w:tc>
      </w:tr>
      <w:tr>
        <w:tc>
          <w:tcPr>
            <w:tcW w:type="dxa" w:w="2880"/>
          </w:tcPr>
          <w:p>
            <w:pPr>
              <w:spacing w:before="0" w:after="20"/>
            </w:pPr>
            <w:r/>
            <w:r>
              <w:rPr>
                <w:rFonts w:ascii="Arial" w:hAnsi="Arial" w:eastAsia="Arial" w:cs="Arial"/>
                <w:b w:val="0"/>
                <w:color w:val="000000"/>
                <w:sz w:val="18"/>
                <w:u w:val="none"/>
              </w:rPr>
              <w:t>Displayed Price Value</w:t>
            </w:r>
          </w:p>
        </w:tc>
        <w:tc>
          <w:tcPr>
            <w:tcW w:type="dxa" w:w="2880"/>
          </w:tcPr>
          <w:p>
            <w:pPr>
              <w:spacing w:before="0" w:after="20"/>
            </w:pPr>
            <w:r/>
            <w:r>
              <w:rPr>
                <w:rFonts w:ascii="Arial" w:hAnsi="Arial" w:eastAsia="Arial" w:cs="Arial"/>
                <w:b w:val="0"/>
                <w:color w:val="000000"/>
                <w:sz w:val="18"/>
                <w:u w:val="none"/>
              </w:rPr>
              <w:t>Final formatted price shown anywhere on the Order screen</w:t>
            </w:r>
          </w:p>
        </w:tc>
        <w:tc>
          <w:tcPr>
            <w:tcW w:type="dxa" w:w="2880"/>
          </w:tcPr>
          <w:p>
            <w:pPr>
              <w:spacing w:before="0" w:after="20"/>
            </w:pPr>
            <w:r/>
            <w:r>
              <w:rPr>
                <w:rFonts w:ascii="Arial" w:hAnsi="Arial" w:eastAsia="Arial" w:cs="Arial"/>
                <w:b w:val="0"/>
                <w:color w:val="000000"/>
                <w:sz w:val="18"/>
                <w:u w:val="none"/>
              </w:rPr>
              <w:t>Dollar Sign = ₩, Thousand Separator = (,) , Price Value = 12345 → ₩ 12,345; Dollar Sign off → 12,345; Thousand Separator off → ₩ 12345; both off → 12345</w:t>
            </w:r>
          </w:p>
        </w:tc>
      </w:tr>
    </w:tbl>
    <w:p/>
    <w:p>
      <w:pPr>
        <w:spacing w:before="160" w:after="80"/>
      </w:pPr>
      <w:r>
        <w:rPr>
          <w:rFonts w:ascii="Arial" w:hAnsi="Arial" w:eastAsia="Arial" w:cs="Arial"/>
          <w:b/>
          <w:color w:val="001EFF"/>
          <w:sz w:val="24"/>
          <w:u w:val="none"/>
        </w:rPr>
        <w:t>Report Data Accuracy Verification</w:t>
      </w:r>
    </w:p>
    <w:p>
      <w:pPr>
        <w:spacing w:before="120" w:after="60"/>
      </w:pPr>
      <w:r>
        <w:rPr>
          <w:rFonts w:ascii="Arial" w:hAnsi="Arial" w:eastAsia="Arial" w:cs="Arial"/>
          <w:b/>
          <w:color w:val="001EFF"/>
          <w:sz w:val="22"/>
          <w:u w:val="none"/>
        </w:rPr>
        <w:t>1. All Default Parameters</w:t>
      </w:r>
    </w:p>
    <w:p>
      <w:pPr>
        <w:spacing w:before="0" w:after="80"/>
      </w:pPr>
      <w:r>
        <w:rPr>
          <w:rFonts w:ascii="Arial" w:hAnsi="Arial" w:eastAsia="Arial" w:cs="Arial"/>
          <w:b/>
          <w:color w:val="000000"/>
          <w:sz w:val="20"/>
          <w:u w:val="none"/>
        </w:rPr>
        <w:t>Purpose:</w:t>
      </w:r>
      <w:r>
        <w:rPr>
          <w:rFonts w:ascii="Arial" w:hAnsi="Arial" w:eastAsia="Arial" w:cs="Arial"/>
          <w:b w:val="0"/>
          <w:color w:val="000000"/>
          <w:sz w:val="20"/>
          <w:u w:val="none"/>
        </w:rPr>
        <w:t xml:space="preserve"> Verify that the Order screen displays price values as plain numbers when all Order theme price formatting settings keep their default values.</w:t>
      </w:r>
    </w:p>
    <w:p>
      <w:pPr>
        <w:spacing w:before="0" w:after="80"/>
      </w:pPr>
      <w:r>
        <w:rPr>
          <w:rFonts w:ascii="Arial" w:hAnsi="Arial" w:eastAsia="Arial" w:cs="Arial"/>
          <w:b/>
          <w:color w:val="000000"/>
          <w:sz w:val="20"/>
          <w:u w:val="none"/>
        </w:rPr>
        <w:t>Prerequisite(s):</w:t>
      </w:r>
    </w:p>
    <w:p>
      <w:pPr>
        <w:spacing w:before="0" w:after="40"/>
        <w:ind w:left="720" w:hanging="240"/>
      </w:pPr>
      <w:r>
        <w:rPr>
          <w:rFonts w:ascii="Arial" w:hAnsi="Arial" w:eastAsia="Arial" w:cs="Arial"/>
          <w:b w:val="0"/>
          <w:color w:val="000000"/>
          <w:sz w:val="20"/>
          <w:u w:val="none"/>
        </w:rPr>
        <w:t>1. Go to Digital Signage &gt; Themes &gt; Type &gt; Order</w:t>
      </w:r>
    </w:p>
    <w:p>
      <w:pPr>
        <w:spacing w:before="0" w:after="40"/>
        <w:ind w:left="720" w:hanging="240"/>
      </w:pPr>
      <w:r>
        <w:rPr>
          <w:rFonts w:ascii="Arial" w:hAnsi="Arial" w:eastAsia="Arial" w:cs="Arial"/>
          <w:b w:val="0"/>
          <w:color w:val="000000"/>
          <w:sz w:val="20"/>
          <w:u w:val="none"/>
        </w:rPr>
        <w:t>2. Keep the default settings: Dollar Sign = Off, Dollar Sign Position = Before Amount, Decimal Mark = Period (.), Thousand Separator = Off, Display Decimal Point = Disabled</w:t>
      </w:r>
    </w:p>
    <w:p>
      <w:pPr>
        <w:spacing w:before="0" w:after="40"/>
        <w:ind w:left="720" w:hanging="240"/>
      </w:pPr>
      <w:r>
        <w:rPr>
          <w:rFonts w:ascii="Arial" w:hAnsi="Arial" w:eastAsia="Arial" w:cs="Arial"/>
          <w:b w:val="0"/>
          <w:color w:val="000000"/>
          <w:sz w:val="20"/>
          <w:u w:val="none"/>
        </w:rPr>
        <w:t>3. Go to Digital Signage &gt; Display screens &gt; click "View Detail" &gt; click "Display Path url"</w:t>
      </w:r>
    </w:p>
    <w:p>
      <w:pPr>
        <w:spacing w:before="0" w:after="80"/>
      </w:pPr>
      <w:r>
        <w:rPr>
          <w:rFonts w:ascii="Arial" w:hAnsi="Arial" w:eastAsia="Arial" w:cs="Arial"/>
          <w:b/>
          <w:color w:val="000000"/>
          <w:sz w:val="20"/>
          <w:u w:val="none"/>
        </w:rPr>
        <w:t>Step(s):</w:t>
      </w:r>
    </w:p>
    <w:p>
      <w:pPr>
        <w:spacing w:before="0" w:after="40"/>
        <w:ind w:left="720" w:hanging="240"/>
      </w:pPr>
      <w:r>
        <w:rPr>
          <w:rFonts w:ascii="Arial" w:hAnsi="Arial" w:eastAsia="Arial" w:cs="Arial"/>
          <w:b w:val="0"/>
          <w:color w:val="000000"/>
          <w:sz w:val="20"/>
          <w:u w:val="none"/>
        </w:rPr>
        <w:t>1. Open the Order screen via the display path URL</w:t>
      </w:r>
    </w:p>
    <w:p>
      <w:pPr>
        <w:spacing w:before="0" w:after="40"/>
        <w:ind w:left="720" w:hanging="240"/>
      </w:pPr>
      <w:r>
        <w:rPr>
          <w:rFonts w:ascii="Arial" w:hAnsi="Arial" w:eastAsia="Arial" w:cs="Arial"/>
          <w:b w:val="0"/>
          <w:color w:val="000000"/>
          <w:sz w:val="20"/>
          <w:u w:val="none"/>
        </w:rPr>
        <w:t>2. Verify all price values shown anywhere on the Order screen</w:t>
      </w:r>
    </w:p>
    <w:p>
      <w:pPr>
        <w:spacing w:before="0" w:after="40"/>
        <w:ind w:left="720" w:hanging="240"/>
      </w:pPr>
      <w:r>
        <w:rPr>
          <w:rFonts w:ascii="Arial" w:hAnsi="Arial" w:eastAsia="Arial" w:cs="Arial"/>
          <w:b w:val="0"/>
          <w:color w:val="000000"/>
          <w:sz w:val="20"/>
          <w:u w:val="none"/>
        </w:rPr>
        <w:t>3. Verify the displayed prices contain no currency symbol and no thousand separator</w:t>
      </w:r>
    </w:p>
    <w:p>
      <w:pPr>
        <w:spacing w:before="0" w:after="80"/>
      </w:pPr>
      <w:r>
        <w:rPr>
          <w:rFonts w:ascii="Arial" w:hAnsi="Arial" w:eastAsia="Arial" w:cs="Arial"/>
          <w:b/>
          <w:color w:val="000000"/>
          <w:sz w:val="20"/>
          <w:u w:val="none"/>
        </w:rPr>
        <w:t>Test Result(s):</w:t>
      </w:r>
    </w:p>
    <w:p>
      <w:pPr>
        <w:spacing w:before="0" w:after="40"/>
        <w:ind w:left="720" w:hanging="240"/>
      </w:pPr>
      <w:r>
        <w:rPr>
          <w:rFonts w:ascii="Arial" w:hAnsi="Arial" w:eastAsia="Arial" w:cs="Arial"/>
          <w:b w:val="0"/>
          <w:color w:val="000000"/>
          <w:sz w:val="20"/>
          <w:u w:val="none"/>
        </w:rPr>
        <w:t>1. All price values are displayed as plain numbers, e.g. 12345</w:t>
      </w:r>
    </w:p>
    <w:p>
      <w:pPr>
        <w:spacing w:before="0" w:after="40"/>
        <w:ind w:left="720" w:hanging="240"/>
      </w:pPr>
      <w:r>
        <w:rPr>
          <w:rFonts w:ascii="Arial" w:hAnsi="Arial" w:eastAsia="Arial" w:cs="Arial"/>
          <w:b w:val="0"/>
          <w:color w:val="000000"/>
          <w:sz w:val="20"/>
          <w:u w:val="none"/>
        </w:rPr>
        <w:t>2. No currency symbol or thousand separator is displayed</w:t>
      </w:r>
    </w:p>
    <w:p>
      <w:pPr>
        <w:spacing w:before="0" w:after="40"/>
        <w:ind w:left="720" w:hanging="240"/>
      </w:pPr>
      <w:r>
        <w:rPr>
          <w:rFonts w:ascii="Arial" w:hAnsi="Arial" w:eastAsia="Arial" w:cs="Arial"/>
          <w:b w:val="0"/>
          <w:color w:val="000000"/>
          <w:sz w:val="20"/>
          <w:u w:val="none"/>
        </w:rPr>
        <w:t>3. Existing Order theme behavior remains unchanged</w:t>
      </w:r>
    </w:p>
    <w:p>
      <w:pPr>
        <w:spacing w:before="0" w:after="40"/>
        <w:ind w:left="720" w:hanging="240"/>
      </w:pPr>
      <w:r>
        <w:rPr>
          <w:rFonts w:ascii="Arial" w:hAnsi="Arial" w:eastAsia="Arial" w:cs="Arial"/>
          <w:b w:val="0"/>
          <w:color w:val="000000"/>
          <w:sz w:val="20"/>
          <w:u w:val="none"/>
        </w:rPr>
        <w:t>4. No errors displayed</w:t>
      </w:r>
    </w:p>
    <w:p>
      <w:pPr>
        <w:spacing w:before="120" w:after="60"/>
      </w:pPr>
      <w:r>
        <w:rPr>
          <w:rFonts w:ascii="Arial" w:hAnsi="Arial" w:eastAsia="Arial" w:cs="Arial"/>
          <w:b/>
          <w:color w:val="001EFF"/>
          <w:sz w:val="22"/>
          <w:u w:val="none"/>
        </w:rPr>
        <w:t>2. [Dollar Sign = ₩ (Korean Won), Thousand Separator = Comma (,)]</w:t>
      </w:r>
    </w:p>
    <w:p>
      <w:pPr>
        <w:spacing w:before="0" w:after="80"/>
      </w:pPr>
      <w:r>
        <w:rPr>
          <w:rFonts w:ascii="Arial" w:hAnsi="Arial" w:eastAsia="Arial" w:cs="Arial"/>
          <w:b/>
          <w:color w:val="000000"/>
          <w:sz w:val="20"/>
          <w:u w:val="none"/>
        </w:rPr>
        <w:t>Purpose:</w:t>
      </w:r>
      <w:r>
        <w:rPr>
          <w:rFonts w:ascii="Arial" w:hAnsi="Arial" w:eastAsia="Arial" w:cs="Arial"/>
          <w:b w:val="0"/>
          <w:color w:val="000000"/>
          <w:sz w:val="20"/>
          <w:u w:val="none"/>
        </w:rPr>
        <w:t xml:space="preserve"> Verify that the configured currency symbol and thousand separator are applied to price values, e.g. 12345 → ₩ 12,345.</w:t>
      </w:r>
    </w:p>
    <w:p>
      <w:pPr>
        <w:spacing w:before="0" w:after="80"/>
      </w:pPr>
      <w:r>
        <w:rPr>
          <w:rFonts w:ascii="Arial" w:hAnsi="Arial" w:eastAsia="Arial" w:cs="Arial"/>
          <w:b/>
          <w:color w:val="000000"/>
          <w:sz w:val="20"/>
          <w:u w:val="none"/>
        </w:rPr>
        <w:t>Prerequisite(s):</w:t>
      </w:r>
    </w:p>
    <w:p>
      <w:pPr>
        <w:spacing w:before="0" w:after="40"/>
        <w:ind w:left="720" w:hanging="240"/>
      </w:pPr>
      <w:r>
        <w:rPr>
          <w:rFonts w:ascii="Arial" w:hAnsi="Arial" w:eastAsia="Arial" w:cs="Arial"/>
          <w:b w:val="0"/>
          <w:color w:val="000000"/>
          <w:sz w:val="20"/>
          <w:u w:val="none"/>
        </w:rPr>
        <w:t>1. Go to Digital Signage &gt; Themes &gt; Type &gt; Order</w:t>
      </w:r>
    </w:p>
    <w:p>
      <w:pPr>
        <w:spacing w:before="0" w:after="40"/>
        <w:ind w:left="720" w:hanging="240"/>
      </w:pPr>
      <w:r>
        <w:rPr>
          <w:rFonts w:ascii="Arial" w:hAnsi="Arial" w:eastAsia="Arial" w:cs="Arial"/>
          <w:b w:val="0"/>
          <w:color w:val="000000"/>
          <w:sz w:val="20"/>
          <w:u w:val="none"/>
        </w:rPr>
        <w:t>2. Set Dollar Sign = ₩ (Korean Won), Dollar Sign Position = Before Amount, Thousand Separator = Comma (,), Display Decimal Point = Disabled</w:t>
      </w:r>
    </w:p>
    <w:p>
      <w:pPr>
        <w:spacing w:before="0" w:after="40"/>
        <w:ind w:left="720" w:hanging="240"/>
      </w:pPr>
      <w:r>
        <w:rPr>
          <w:rFonts w:ascii="Arial" w:hAnsi="Arial" w:eastAsia="Arial" w:cs="Arial"/>
          <w:b w:val="0"/>
          <w:color w:val="000000"/>
          <w:sz w:val="20"/>
          <w:u w:val="none"/>
        </w:rPr>
        <w:t>3. Go to Digital Signage &gt; Display screens &gt; click "View Detail" &gt; click "Display Path url"</w:t>
      </w:r>
    </w:p>
    <w:p>
      <w:pPr>
        <w:spacing w:before="0" w:after="80"/>
      </w:pPr>
      <w:r>
        <w:rPr>
          <w:rFonts w:ascii="Arial" w:hAnsi="Arial" w:eastAsia="Arial" w:cs="Arial"/>
          <w:b/>
          <w:color w:val="000000"/>
          <w:sz w:val="20"/>
          <w:u w:val="none"/>
        </w:rPr>
        <w:t>Step(s):</w:t>
      </w:r>
    </w:p>
    <w:p>
      <w:pPr>
        <w:spacing w:before="0" w:after="40"/>
        <w:ind w:left="720" w:hanging="240"/>
      </w:pPr>
      <w:r>
        <w:rPr>
          <w:rFonts w:ascii="Arial" w:hAnsi="Arial" w:eastAsia="Arial" w:cs="Arial"/>
          <w:b w:val="0"/>
          <w:color w:val="000000"/>
          <w:sz w:val="20"/>
          <w:u w:val="none"/>
        </w:rPr>
        <w:t>1. Open the Order screen via the display path URL</w:t>
      </w:r>
    </w:p>
    <w:p>
      <w:pPr>
        <w:spacing w:before="0" w:after="40"/>
        <w:ind w:left="720" w:hanging="240"/>
      </w:pPr>
      <w:r>
        <w:rPr>
          <w:rFonts w:ascii="Arial" w:hAnsi="Arial" w:eastAsia="Arial" w:cs="Arial"/>
          <w:b w:val="0"/>
          <w:color w:val="000000"/>
          <w:sz w:val="20"/>
          <w:u w:val="none"/>
        </w:rPr>
        <w:t>2. Check a price value of 12345</w:t>
      </w:r>
    </w:p>
    <w:p>
      <w:pPr>
        <w:spacing w:before="0" w:after="40"/>
        <w:ind w:left="720" w:hanging="240"/>
      </w:pPr>
      <w:r>
        <w:rPr>
          <w:rFonts w:ascii="Arial" w:hAnsi="Arial" w:eastAsia="Arial" w:cs="Arial"/>
          <w:b w:val="0"/>
          <w:color w:val="000000"/>
          <w:sz w:val="20"/>
          <w:u w:val="none"/>
        </w:rPr>
        <w:t>3. Verify all price values shown anywhere on the Order screen</w:t>
      </w:r>
    </w:p>
    <w:p>
      <w:pPr>
        <w:spacing w:before="0" w:after="80"/>
      </w:pPr>
      <w:r>
        <w:rPr>
          <w:rFonts w:ascii="Arial" w:hAnsi="Arial" w:eastAsia="Arial" w:cs="Arial"/>
          <w:b/>
          <w:color w:val="000000"/>
          <w:sz w:val="20"/>
          <w:u w:val="none"/>
        </w:rPr>
        <w:t>Test Result(s):</w:t>
      </w:r>
    </w:p>
    <w:p>
      <w:pPr>
        <w:spacing w:before="0" w:after="40"/>
        <w:ind w:left="720" w:hanging="240"/>
      </w:pPr>
      <w:r>
        <w:rPr>
          <w:rFonts w:ascii="Arial" w:hAnsi="Arial" w:eastAsia="Arial" w:cs="Arial"/>
          <w:b w:val="0"/>
          <w:color w:val="000000"/>
          <w:sz w:val="20"/>
          <w:u w:val="none"/>
        </w:rPr>
        <w:t>1. Price value 12345 is displayed as ₩ 12,345</w:t>
      </w:r>
    </w:p>
    <w:p>
      <w:pPr>
        <w:spacing w:before="0" w:after="40"/>
        <w:ind w:left="720" w:hanging="240"/>
      </w:pPr>
      <w:r>
        <w:rPr>
          <w:rFonts w:ascii="Arial" w:hAnsi="Arial" w:eastAsia="Arial" w:cs="Arial"/>
          <w:b w:val="0"/>
          <w:color w:val="000000"/>
          <w:sz w:val="20"/>
          <w:u w:val="none"/>
        </w:rPr>
        <w:t>2. The formatted price appears on all price values shown anywhere on the Order screen</w:t>
      </w:r>
    </w:p>
    <w:p>
      <w:pPr>
        <w:spacing w:before="0" w:after="40"/>
        <w:ind w:left="720" w:hanging="240"/>
      </w:pPr>
      <w:r>
        <w:rPr>
          <w:rFonts w:ascii="Arial" w:hAnsi="Arial" w:eastAsia="Arial" w:cs="Arial"/>
          <w:b w:val="0"/>
          <w:color w:val="000000"/>
          <w:sz w:val="20"/>
          <w:u w:val="none"/>
        </w:rPr>
        <w:t>3. No errors displayed</w:t>
      </w:r>
    </w:p>
    <w:p>
      <w:pPr>
        <w:spacing w:before="120" w:after="60"/>
      </w:pPr>
      <w:r>
        <w:rPr>
          <w:rFonts w:ascii="Arial" w:hAnsi="Arial" w:eastAsia="Arial" w:cs="Arial"/>
          <w:b/>
          <w:color w:val="001EFF"/>
          <w:sz w:val="22"/>
          <w:u w:val="none"/>
        </w:rPr>
        <w:t>3. [Dollar Sign Display Off, Thousand Separator = Comma (,)]</w:t>
      </w:r>
    </w:p>
    <w:p>
      <w:pPr>
        <w:spacing w:before="0" w:after="80"/>
      </w:pPr>
      <w:r>
        <w:rPr>
          <w:rFonts w:ascii="Arial" w:hAnsi="Arial" w:eastAsia="Arial" w:cs="Arial"/>
          <w:b/>
          <w:color w:val="000000"/>
          <w:sz w:val="20"/>
          <w:u w:val="none"/>
        </w:rPr>
        <w:t>Purpose:</w:t>
      </w:r>
      <w:r>
        <w:rPr>
          <w:rFonts w:ascii="Arial" w:hAnsi="Arial" w:eastAsia="Arial" w:cs="Arial"/>
          <w:b w:val="0"/>
          <w:color w:val="000000"/>
          <w:sz w:val="20"/>
          <w:u w:val="none"/>
        </w:rPr>
        <w:t xml:space="preserve"> Verify that the price is still displayed with the thousand separator when the Dollar Sign display is disabled, e.g. 12345 → 12,345.</w:t>
      </w:r>
    </w:p>
    <w:p>
      <w:pPr>
        <w:spacing w:before="0" w:after="80"/>
      </w:pPr>
      <w:r>
        <w:rPr>
          <w:rFonts w:ascii="Arial" w:hAnsi="Arial" w:eastAsia="Arial" w:cs="Arial"/>
          <w:b/>
          <w:color w:val="000000"/>
          <w:sz w:val="20"/>
          <w:u w:val="none"/>
        </w:rPr>
        <w:t>Prerequisite(s):</w:t>
      </w:r>
    </w:p>
    <w:p>
      <w:pPr>
        <w:spacing w:before="0" w:after="40"/>
        <w:ind w:left="720" w:hanging="240"/>
      </w:pPr>
      <w:r>
        <w:rPr>
          <w:rFonts w:ascii="Arial" w:hAnsi="Arial" w:eastAsia="Arial" w:cs="Arial"/>
          <w:b w:val="0"/>
          <w:color w:val="000000"/>
          <w:sz w:val="20"/>
          <w:u w:val="none"/>
        </w:rPr>
        <w:t>1. Go to Digital Signage &gt; Themes &gt; Type &gt; Order</w:t>
      </w:r>
    </w:p>
    <w:p>
      <w:pPr>
        <w:spacing w:before="0" w:after="40"/>
        <w:ind w:left="720" w:hanging="240"/>
      </w:pPr>
      <w:r>
        <w:rPr>
          <w:rFonts w:ascii="Arial" w:hAnsi="Arial" w:eastAsia="Arial" w:cs="Arial"/>
          <w:b w:val="0"/>
          <w:color w:val="000000"/>
          <w:sz w:val="20"/>
          <w:u w:val="none"/>
        </w:rPr>
        <w:t>2. Set Dollar Sign = Off and Thousand Separator = Comma (,)</w:t>
      </w:r>
    </w:p>
    <w:p>
      <w:pPr>
        <w:spacing w:before="0" w:after="80"/>
      </w:pPr>
      <w:r>
        <w:rPr>
          <w:rFonts w:ascii="Arial" w:hAnsi="Arial" w:eastAsia="Arial" w:cs="Arial"/>
          <w:b/>
          <w:color w:val="000000"/>
          <w:sz w:val="20"/>
          <w:u w:val="none"/>
        </w:rPr>
        <w:t>Step(s):</w:t>
      </w:r>
    </w:p>
    <w:p>
      <w:pPr>
        <w:spacing w:before="0" w:after="40"/>
        <w:ind w:left="720" w:hanging="240"/>
      </w:pPr>
      <w:r>
        <w:rPr>
          <w:rFonts w:ascii="Arial" w:hAnsi="Arial" w:eastAsia="Arial" w:cs="Arial"/>
          <w:b w:val="0"/>
          <w:color w:val="000000"/>
          <w:sz w:val="20"/>
          <w:u w:val="none"/>
        </w:rPr>
        <w:t>1. Open the Order screen via the display path URL</w:t>
      </w:r>
    </w:p>
    <w:p>
      <w:pPr>
        <w:spacing w:before="0" w:after="40"/>
        <w:ind w:left="720" w:hanging="240"/>
      </w:pPr>
      <w:r>
        <w:rPr>
          <w:rFonts w:ascii="Arial" w:hAnsi="Arial" w:eastAsia="Arial" w:cs="Arial"/>
          <w:b w:val="0"/>
          <w:color w:val="000000"/>
          <w:sz w:val="20"/>
          <w:u w:val="none"/>
        </w:rPr>
        <w:t>2. Check a price value of 12345</w:t>
      </w:r>
    </w:p>
    <w:p>
      <w:pPr>
        <w:spacing w:before="0" w:after="40"/>
        <w:ind w:left="720" w:hanging="240"/>
      </w:pPr>
      <w:r>
        <w:rPr>
          <w:rFonts w:ascii="Arial" w:hAnsi="Arial" w:eastAsia="Arial" w:cs="Arial"/>
          <w:b w:val="0"/>
          <w:color w:val="000000"/>
          <w:sz w:val="20"/>
          <w:u w:val="none"/>
        </w:rPr>
        <w:t>3. Verify the displayed price</w:t>
      </w:r>
    </w:p>
    <w:p>
      <w:pPr>
        <w:spacing w:before="0" w:after="80"/>
      </w:pPr>
      <w:r>
        <w:rPr>
          <w:rFonts w:ascii="Arial" w:hAnsi="Arial" w:eastAsia="Arial" w:cs="Arial"/>
          <w:b/>
          <w:color w:val="000000"/>
          <w:sz w:val="20"/>
          <w:u w:val="none"/>
        </w:rPr>
        <w:t>Test Result(s):</w:t>
      </w:r>
    </w:p>
    <w:p>
      <w:pPr>
        <w:spacing w:before="0" w:after="40"/>
        <w:ind w:left="720" w:hanging="240"/>
      </w:pPr>
      <w:r>
        <w:rPr>
          <w:rFonts w:ascii="Arial" w:hAnsi="Arial" w:eastAsia="Arial" w:cs="Arial"/>
          <w:b w:val="0"/>
          <w:color w:val="000000"/>
          <w:sz w:val="20"/>
          <w:u w:val="none"/>
        </w:rPr>
        <w:t>1. Price value 12345 is displayed as 12,345</w:t>
      </w:r>
    </w:p>
    <w:p>
      <w:pPr>
        <w:spacing w:before="0" w:after="40"/>
        <w:ind w:left="720" w:hanging="240"/>
      </w:pPr>
      <w:r>
        <w:rPr>
          <w:rFonts w:ascii="Arial" w:hAnsi="Arial" w:eastAsia="Arial" w:cs="Arial"/>
          <w:b w:val="0"/>
          <w:color w:val="000000"/>
          <w:sz w:val="20"/>
          <w:u w:val="none"/>
        </w:rPr>
        <w:t>2. No currency symbol is displayed</w:t>
      </w:r>
    </w:p>
    <w:p>
      <w:pPr>
        <w:spacing w:before="0" w:after="40"/>
        <w:ind w:left="720" w:hanging="240"/>
      </w:pPr>
      <w:r>
        <w:rPr>
          <w:rFonts w:ascii="Arial" w:hAnsi="Arial" w:eastAsia="Arial" w:cs="Arial"/>
          <w:b w:val="0"/>
          <w:color w:val="000000"/>
          <w:sz w:val="20"/>
          <w:u w:val="none"/>
        </w:rPr>
        <w:t>3. No errors displayed</w:t>
      </w:r>
    </w:p>
    <w:p>
      <w:pPr>
        <w:spacing w:before="120" w:after="60"/>
      </w:pPr>
      <w:r>
        <w:rPr>
          <w:rFonts w:ascii="Arial" w:hAnsi="Arial" w:eastAsia="Arial" w:cs="Arial"/>
          <w:b/>
          <w:color w:val="001EFF"/>
          <w:sz w:val="22"/>
          <w:u w:val="none"/>
        </w:rPr>
        <w:t>4. [Dollar Sign = ₩ (Korean Won), Thousand Separator Display Off]</w:t>
      </w:r>
    </w:p>
    <w:p>
      <w:pPr>
        <w:spacing w:before="0" w:after="80"/>
      </w:pPr>
      <w:r>
        <w:rPr>
          <w:rFonts w:ascii="Arial" w:hAnsi="Arial" w:eastAsia="Arial" w:cs="Arial"/>
          <w:b/>
          <w:color w:val="000000"/>
          <w:sz w:val="20"/>
          <w:u w:val="none"/>
        </w:rPr>
        <w:t>Purpose:</w:t>
      </w:r>
      <w:r>
        <w:rPr>
          <w:rFonts w:ascii="Arial" w:hAnsi="Arial" w:eastAsia="Arial" w:cs="Arial"/>
          <w:b w:val="0"/>
          <w:color w:val="000000"/>
          <w:sz w:val="20"/>
          <w:u w:val="none"/>
        </w:rPr>
        <w:t xml:space="preserve"> Verify that the price is still displayed with the currency symbol when the Thousand Separator display is disabled, e.g. 12345 → ₩ 12345.</w:t>
      </w:r>
    </w:p>
    <w:p>
      <w:pPr>
        <w:spacing w:before="0" w:after="80"/>
      </w:pPr>
      <w:r>
        <w:rPr>
          <w:rFonts w:ascii="Arial" w:hAnsi="Arial" w:eastAsia="Arial" w:cs="Arial"/>
          <w:b/>
          <w:color w:val="000000"/>
          <w:sz w:val="20"/>
          <w:u w:val="none"/>
        </w:rPr>
        <w:t>Prerequisite(s):</w:t>
      </w:r>
    </w:p>
    <w:p>
      <w:pPr>
        <w:spacing w:before="0" w:after="40"/>
        <w:ind w:left="720" w:hanging="240"/>
      </w:pPr>
      <w:r>
        <w:rPr>
          <w:rFonts w:ascii="Arial" w:hAnsi="Arial" w:eastAsia="Arial" w:cs="Arial"/>
          <w:b w:val="0"/>
          <w:color w:val="000000"/>
          <w:sz w:val="20"/>
          <w:u w:val="none"/>
        </w:rPr>
        <w:t>1. Go to Digital Signage &gt; Themes &gt; Type &gt; Order</w:t>
      </w:r>
    </w:p>
    <w:p>
      <w:pPr>
        <w:spacing w:before="0" w:after="40"/>
        <w:ind w:left="720" w:hanging="240"/>
      </w:pPr>
      <w:r>
        <w:rPr>
          <w:rFonts w:ascii="Arial" w:hAnsi="Arial" w:eastAsia="Arial" w:cs="Arial"/>
          <w:b w:val="0"/>
          <w:color w:val="000000"/>
          <w:sz w:val="20"/>
          <w:u w:val="none"/>
        </w:rPr>
        <w:t>2. Set Dollar Sign = ₩ (Korean Won), Dollar Sign Position = Before Amount, Thousand Separator = Off</w:t>
      </w:r>
    </w:p>
    <w:p>
      <w:pPr>
        <w:spacing w:before="0" w:after="80"/>
      </w:pPr>
      <w:r>
        <w:rPr>
          <w:rFonts w:ascii="Arial" w:hAnsi="Arial" w:eastAsia="Arial" w:cs="Arial"/>
          <w:b/>
          <w:color w:val="000000"/>
          <w:sz w:val="20"/>
          <w:u w:val="none"/>
        </w:rPr>
        <w:t>Step(s):</w:t>
      </w:r>
    </w:p>
    <w:p>
      <w:pPr>
        <w:spacing w:before="0" w:after="40"/>
        <w:ind w:left="720" w:hanging="240"/>
      </w:pPr>
      <w:r>
        <w:rPr>
          <w:rFonts w:ascii="Arial" w:hAnsi="Arial" w:eastAsia="Arial" w:cs="Arial"/>
          <w:b w:val="0"/>
          <w:color w:val="000000"/>
          <w:sz w:val="20"/>
          <w:u w:val="none"/>
        </w:rPr>
        <w:t>1. Open the Order screen via the display path URL</w:t>
      </w:r>
    </w:p>
    <w:p>
      <w:pPr>
        <w:spacing w:before="0" w:after="40"/>
        <w:ind w:left="720" w:hanging="240"/>
      </w:pPr>
      <w:r>
        <w:rPr>
          <w:rFonts w:ascii="Arial" w:hAnsi="Arial" w:eastAsia="Arial" w:cs="Arial"/>
          <w:b w:val="0"/>
          <w:color w:val="000000"/>
          <w:sz w:val="20"/>
          <w:u w:val="none"/>
        </w:rPr>
        <w:t>2. Check a price value of 12345</w:t>
      </w:r>
    </w:p>
    <w:p>
      <w:pPr>
        <w:spacing w:before="0" w:after="40"/>
        <w:ind w:left="720" w:hanging="240"/>
      </w:pPr>
      <w:r>
        <w:rPr>
          <w:rFonts w:ascii="Arial" w:hAnsi="Arial" w:eastAsia="Arial" w:cs="Arial"/>
          <w:b w:val="0"/>
          <w:color w:val="000000"/>
          <w:sz w:val="20"/>
          <w:u w:val="none"/>
        </w:rPr>
        <w:t>3. Verify the displayed price</w:t>
      </w:r>
    </w:p>
    <w:p>
      <w:pPr>
        <w:spacing w:before="0" w:after="80"/>
      </w:pPr>
      <w:r>
        <w:rPr>
          <w:rFonts w:ascii="Arial" w:hAnsi="Arial" w:eastAsia="Arial" w:cs="Arial"/>
          <w:b/>
          <w:color w:val="000000"/>
          <w:sz w:val="20"/>
          <w:u w:val="none"/>
        </w:rPr>
        <w:t>Test Result(s):</w:t>
      </w:r>
    </w:p>
    <w:p>
      <w:pPr>
        <w:spacing w:before="0" w:after="40"/>
        <w:ind w:left="720" w:hanging="240"/>
      </w:pPr>
      <w:r>
        <w:rPr>
          <w:rFonts w:ascii="Arial" w:hAnsi="Arial" w:eastAsia="Arial" w:cs="Arial"/>
          <w:b w:val="0"/>
          <w:color w:val="000000"/>
          <w:sz w:val="20"/>
          <w:u w:val="none"/>
        </w:rPr>
        <w:t>1. Price value 12345 is displayed as ₩ 12345</w:t>
      </w:r>
    </w:p>
    <w:p>
      <w:pPr>
        <w:spacing w:before="0" w:after="40"/>
        <w:ind w:left="720" w:hanging="240"/>
      </w:pPr>
      <w:r>
        <w:rPr>
          <w:rFonts w:ascii="Arial" w:hAnsi="Arial" w:eastAsia="Arial" w:cs="Arial"/>
          <w:b w:val="0"/>
          <w:color w:val="000000"/>
          <w:sz w:val="20"/>
          <w:u w:val="none"/>
        </w:rPr>
        <w:t>2. No thousand separator is displayed</w:t>
      </w:r>
    </w:p>
    <w:p>
      <w:pPr>
        <w:spacing w:before="0" w:after="40"/>
        <w:ind w:left="720" w:hanging="240"/>
      </w:pPr>
      <w:r>
        <w:rPr>
          <w:rFonts w:ascii="Arial" w:hAnsi="Arial" w:eastAsia="Arial" w:cs="Arial"/>
          <w:b w:val="0"/>
          <w:color w:val="000000"/>
          <w:sz w:val="20"/>
          <w:u w:val="none"/>
        </w:rPr>
        <w:t>3. No errors displayed</w:t>
      </w:r>
    </w:p>
    <w:p>
      <w:pPr>
        <w:spacing w:before="120" w:after="60"/>
      </w:pPr>
      <w:r>
        <w:rPr>
          <w:rFonts w:ascii="Arial" w:hAnsi="Arial" w:eastAsia="Arial" w:cs="Arial"/>
          <w:b/>
          <w:color w:val="001EFF"/>
          <w:sz w:val="22"/>
          <w:u w:val="none"/>
        </w:rPr>
        <w:t>5. [Dollar Sign Display Off, Thousand Separator Display Off]</w:t>
      </w:r>
    </w:p>
    <w:p>
      <w:pPr>
        <w:spacing w:before="0" w:after="80"/>
      </w:pPr>
      <w:r>
        <w:rPr>
          <w:rFonts w:ascii="Arial" w:hAnsi="Arial" w:eastAsia="Arial" w:cs="Arial"/>
          <w:b/>
          <w:color w:val="000000"/>
          <w:sz w:val="20"/>
          <w:u w:val="none"/>
        </w:rPr>
        <w:t>Purpose:</w:t>
      </w:r>
      <w:r>
        <w:rPr>
          <w:rFonts w:ascii="Arial" w:hAnsi="Arial" w:eastAsia="Arial" w:cs="Arial"/>
          <w:b w:val="0"/>
          <w:color w:val="000000"/>
          <w:sz w:val="20"/>
          <w:u w:val="none"/>
        </w:rPr>
        <w:t xml:space="preserve"> Verify that the price is displayed as the plain number only when both the Dollar Sign and the Thousand Separator displays are disabled.</w:t>
      </w:r>
    </w:p>
    <w:p>
      <w:pPr>
        <w:spacing w:before="0" w:after="80"/>
      </w:pPr>
      <w:r>
        <w:rPr>
          <w:rFonts w:ascii="Arial" w:hAnsi="Arial" w:eastAsia="Arial" w:cs="Arial"/>
          <w:b/>
          <w:color w:val="000000"/>
          <w:sz w:val="20"/>
          <w:u w:val="none"/>
        </w:rPr>
        <w:t>Prerequisite(s):</w:t>
      </w:r>
    </w:p>
    <w:p>
      <w:pPr>
        <w:spacing w:before="0" w:after="40"/>
        <w:ind w:left="720" w:hanging="240"/>
      </w:pPr>
      <w:r>
        <w:rPr>
          <w:rFonts w:ascii="Arial" w:hAnsi="Arial" w:eastAsia="Arial" w:cs="Arial"/>
          <w:b w:val="0"/>
          <w:color w:val="000000"/>
          <w:sz w:val="20"/>
          <w:u w:val="none"/>
        </w:rPr>
        <w:t>1. Go to Digital Signage &gt; Themes &gt; Type &gt; Order</w:t>
      </w:r>
    </w:p>
    <w:p>
      <w:pPr>
        <w:spacing w:before="0" w:after="40"/>
        <w:ind w:left="720" w:hanging="240"/>
      </w:pPr>
      <w:r>
        <w:rPr>
          <w:rFonts w:ascii="Arial" w:hAnsi="Arial" w:eastAsia="Arial" w:cs="Arial"/>
          <w:b w:val="0"/>
          <w:color w:val="000000"/>
          <w:sz w:val="20"/>
          <w:u w:val="none"/>
        </w:rPr>
        <w:t>2. Set Dollar Sign = Off and Thousand Separator = Off</w:t>
      </w:r>
    </w:p>
    <w:p>
      <w:pPr>
        <w:spacing w:before="0" w:after="80"/>
      </w:pPr>
      <w:r>
        <w:rPr>
          <w:rFonts w:ascii="Arial" w:hAnsi="Arial" w:eastAsia="Arial" w:cs="Arial"/>
          <w:b/>
          <w:color w:val="000000"/>
          <w:sz w:val="20"/>
          <w:u w:val="none"/>
        </w:rPr>
        <w:t>Step(s):</w:t>
      </w:r>
    </w:p>
    <w:p>
      <w:pPr>
        <w:spacing w:before="0" w:after="40"/>
        <w:ind w:left="720" w:hanging="240"/>
      </w:pPr>
      <w:r>
        <w:rPr>
          <w:rFonts w:ascii="Arial" w:hAnsi="Arial" w:eastAsia="Arial" w:cs="Arial"/>
          <w:b w:val="0"/>
          <w:color w:val="000000"/>
          <w:sz w:val="20"/>
          <w:u w:val="none"/>
        </w:rPr>
        <w:t>1. Open the Order screen via the display path URL</w:t>
      </w:r>
    </w:p>
    <w:p>
      <w:pPr>
        <w:spacing w:before="0" w:after="40"/>
        <w:ind w:left="720" w:hanging="240"/>
      </w:pPr>
      <w:r>
        <w:rPr>
          <w:rFonts w:ascii="Arial" w:hAnsi="Arial" w:eastAsia="Arial" w:cs="Arial"/>
          <w:b w:val="0"/>
          <w:color w:val="000000"/>
          <w:sz w:val="20"/>
          <w:u w:val="none"/>
        </w:rPr>
        <w:t>2. Check a price value of 12345</w:t>
      </w:r>
    </w:p>
    <w:p>
      <w:pPr>
        <w:spacing w:before="0" w:after="40"/>
        <w:ind w:left="720" w:hanging="240"/>
      </w:pPr>
      <w:r>
        <w:rPr>
          <w:rFonts w:ascii="Arial" w:hAnsi="Arial" w:eastAsia="Arial" w:cs="Arial"/>
          <w:b w:val="0"/>
          <w:color w:val="000000"/>
          <w:sz w:val="20"/>
          <w:u w:val="none"/>
        </w:rPr>
        <w:t>3. Verify all price values shown anywhere on the Order screen</w:t>
      </w:r>
    </w:p>
    <w:p>
      <w:pPr>
        <w:spacing w:before="0" w:after="80"/>
      </w:pPr>
      <w:r>
        <w:rPr>
          <w:rFonts w:ascii="Arial" w:hAnsi="Arial" w:eastAsia="Arial" w:cs="Arial"/>
          <w:b/>
          <w:color w:val="000000"/>
          <w:sz w:val="20"/>
          <w:u w:val="none"/>
        </w:rPr>
        <w:t>Test Result(s):</w:t>
      </w:r>
    </w:p>
    <w:p>
      <w:pPr>
        <w:spacing w:before="0" w:after="40"/>
        <w:ind w:left="720" w:hanging="240"/>
      </w:pPr>
      <w:r>
        <w:rPr>
          <w:rFonts w:ascii="Arial" w:hAnsi="Arial" w:eastAsia="Arial" w:cs="Arial"/>
          <w:b w:val="0"/>
          <w:color w:val="000000"/>
          <w:sz w:val="20"/>
          <w:u w:val="none"/>
        </w:rPr>
        <w:t>1. Price value 12345 is displayed as the plain number only, e.g. 12345</w:t>
      </w:r>
    </w:p>
    <w:p>
      <w:pPr>
        <w:spacing w:before="0" w:after="40"/>
        <w:ind w:left="720" w:hanging="240"/>
      </w:pPr>
      <w:r>
        <w:rPr>
          <w:rFonts w:ascii="Arial" w:hAnsi="Arial" w:eastAsia="Arial" w:cs="Arial"/>
          <w:b w:val="0"/>
          <w:color w:val="000000"/>
          <w:sz w:val="20"/>
          <w:u w:val="none"/>
        </w:rPr>
        <w:t>2. No currency symbol or thousand separator is displayed</w:t>
      </w:r>
    </w:p>
    <w:p>
      <w:pPr>
        <w:spacing w:before="0" w:after="40"/>
        <w:ind w:left="720" w:hanging="240"/>
      </w:pPr>
      <w:r>
        <w:rPr>
          <w:rFonts w:ascii="Arial" w:hAnsi="Arial" w:eastAsia="Arial" w:cs="Arial"/>
          <w:b w:val="0"/>
          <w:color w:val="000000"/>
          <w:sz w:val="20"/>
          <w:u w:val="none"/>
        </w:rPr>
        <w:t>3. No errors displayed</w:t>
      </w:r>
    </w:p>
    <w:p>
      <w:pPr>
        <w:spacing w:before="120" w:after="60"/>
      </w:pPr>
      <w:r>
        <w:rPr>
          <w:rFonts w:ascii="Arial" w:hAnsi="Arial" w:eastAsia="Arial" w:cs="Arial"/>
          <w:b/>
          <w:color w:val="001EFF"/>
          <w:sz w:val="22"/>
          <w:u w:val="none"/>
        </w:rPr>
        <w:t>6. [Dollar Sign = ₩ (Korean Won), Dollar Sign Position = After Amount]</w:t>
      </w:r>
    </w:p>
    <w:p>
      <w:pPr>
        <w:spacing w:before="0" w:after="80"/>
      </w:pPr>
      <w:r>
        <w:rPr>
          <w:rFonts w:ascii="Arial" w:hAnsi="Arial" w:eastAsia="Arial" w:cs="Arial"/>
          <w:b/>
          <w:color w:val="000000"/>
          <w:sz w:val="20"/>
          <w:u w:val="none"/>
        </w:rPr>
        <w:t>Purpose:</w:t>
      </w:r>
      <w:r>
        <w:rPr>
          <w:rFonts w:ascii="Arial" w:hAnsi="Arial" w:eastAsia="Arial" w:cs="Arial"/>
          <w:b w:val="0"/>
          <w:color w:val="000000"/>
          <w:sz w:val="20"/>
          <w:u w:val="none"/>
        </w:rPr>
        <w:t xml:space="preserve"> Verify that the currency symbol is displayed after the amount according to the selected Dollar Sign Position.</w:t>
      </w:r>
    </w:p>
    <w:p>
      <w:pPr>
        <w:spacing w:before="0" w:after="80"/>
      </w:pPr>
      <w:r>
        <w:rPr>
          <w:rFonts w:ascii="Arial" w:hAnsi="Arial" w:eastAsia="Arial" w:cs="Arial"/>
          <w:b/>
          <w:color w:val="000000"/>
          <w:sz w:val="20"/>
          <w:u w:val="none"/>
        </w:rPr>
        <w:t>Prerequisite(s):</w:t>
      </w:r>
    </w:p>
    <w:p>
      <w:pPr>
        <w:spacing w:before="0" w:after="40"/>
        <w:ind w:left="720" w:hanging="240"/>
      </w:pPr>
      <w:r>
        <w:rPr>
          <w:rFonts w:ascii="Arial" w:hAnsi="Arial" w:eastAsia="Arial" w:cs="Arial"/>
          <w:b w:val="0"/>
          <w:color w:val="000000"/>
          <w:sz w:val="20"/>
          <w:u w:val="none"/>
        </w:rPr>
        <w:t>1. Go to Digital Signage &gt; Themes &gt; Type &gt; Order</w:t>
      </w:r>
    </w:p>
    <w:p>
      <w:pPr>
        <w:spacing w:before="0" w:after="40"/>
        <w:ind w:left="720" w:hanging="240"/>
      </w:pPr>
      <w:r>
        <w:rPr>
          <w:rFonts w:ascii="Arial" w:hAnsi="Arial" w:eastAsia="Arial" w:cs="Arial"/>
          <w:b w:val="0"/>
          <w:color w:val="000000"/>
          <w:sz w:val="20"/>
          <w:u w:val="none"/>
        </w:rPr>
        <w:t>2. Set Dollar Sign = ₩ (Korean Won), Dollar Sign Position = After Amount, Thousand Separator = Comma (,)</w:t>
      </w:r>
    </w:p>
    <w:p>
      <w:pPr>
        <w:spacing w:before="0" w:after="80"/>
      </w:pPr>
      <w:r>
        <w:rPr>
          <w:rFonts w:ascii="Arial" w:hAnsi="Arial" w:eastAsia="Arial" w:cs="Arial"/>
          <w:b/>
          <w:color w:val="000000"/>
          <w:sz w:val="20"/>
          <w:u w:val="none"/>
        </w:rPr>
        <w:t>Step(s):</w:t>
      </w:r>
    </w:p>
    <w:p>
      <w:pPr>
        <w:spacing w:before="0" w:after="40"/>
        <w:ind w:left="720" w:hanging="240"/>
      </w:pPr>
      <w:r>
        <w:rPr>
          <w:rFonts w:ascii="Arial" w:hAnsi="Arial" w:eastAsia="Arial" w:cs="Arial"/>
          <w:b w:val="0"/>
          <w:color w:val="000000"/>
          <w:sz w:val="20"/>
          <w:u w:val="none"/>
        </w:rPr>
        <w:t>1. Open the Order screen via the display path URL</w:t>
      </w:r>
    </w:p>
    <w:p>
      <w:pPr>
        <w:spacing w:before="0" w:after="40"/>
        <w:ind w:left="720" w:hanging="240"/>
      </w:pPr>
      <w:r>
        <w:rPr>
          <w:rFonts w:ascii="Arial" w:hAnsi="Arial" w:eastAsia="Arial" w:cs="Arial"/>
          <w:b w:val="0"/>
          <w:color w:val="000000"/>
          <w:sz w:val="20"/>
          <w:u w:val="none"/>
        </w:rPr>
        <w:t>2. Check a price value of 12345</w:t>
      </w:r>
    </w:p>
    <w:p>
      <w:pPr>
        <w:spacing w:before="0" w:after="40"/>
        <w:ind w:left="720" w:hanging="240"/>
      </w:pPr>
      <w:r>
        <w:rPr>
          <w:rFonts w:ascii="Arial" w:hAnsi="Arial" w:eastAsia="Arial" w:cs="Arial"/>
          <w:b w:val="0"/>
          <w:color w:val="000000"/>
          <w:sz w:val="20"/>
          <w:u w:val="none"/>
        </w:rPr>
        <w:t>3. Verify the position of the currency symbol</w:t>
      </w:r>
    </w:p>
    <w:p>
      <w:pPr>
        <w:spacing w:before="0" w:after="80"/>
      </w:pPr>
      <w:r>
        <w:rPr>
          <w:rFonts w:ascii="Arial" w:hAnsi="Arial" w:eastAsia="Arial" w:cs="Arial"/>
          <w:b/>
          <w:color w:val="000000"/>
          <w:sz w:val="20"/>
          <w:u w:val="none"/>
        </w:rPr>
        <w:t>Test Result(s):</w:t>
      </w:r>
    </w:p>
    <w:p>
      <w:pPr>
        <w:spacing w:before="0" w:after="40"/>
        <w:ind w:left="720" w:hanging="240"/>
      </w:pPr>
      <w:r>
        <w:rPr>
          <w:rFonts w:ascii="Arial" w:hAnsi="Arial" w:eastAsia="Arial" w:cs="Arial"/>
          <w:b w:val="0"/>
          <w:color w:val="000000"/>
          <w:sz w:val="20"/>
          <w:u w:val="none"/>
        </w:rPr>
        <w:t>1. Price value 12345 is displayed as 12,345 ₩ with the currency symbol after the amount</w:t>
      </w:r>
    </w:p>
    <w:p>
      <w:pPr>
        <w:spacing w:before="0" w:after="40"/>
        <w:ind w:left="720" w:hanging="240"/>
      </w:pPr>
      <w:r>
        <w:rPr>
          <w:rFonts w:ascii="Arial" w:hAnsi="Arial" w:eastAsia="Arial" w:cs="Arial"/>
          <w:b w:val="0"/>
          <w:color w:val="000000"/>
          <w:sz w:val="20"/>
          <w:u w:val="none"/>
        </w:rPr>
        <w:t>2. The symbol position is consistent on all price values shown anywhere on the Order screen</w:t>
      </w:r>
    </w:p>
    <w:p>
      <w:pPr>
        <w:spacing w:before="0" w:after="40"/>
        <w:ind w:left="720" w:hanging="240"/>
      </w:pPr>
      <w:r>
        <w:rPr>
          <w:rFonts w:ascii="Arial" w:hAnsi="Arial" w:eastAsia="Arial" w:cs="Arial"/>
          <w:b w:val="0"/>
          <w:color w:val="000000"/>
          <w:sz w:val="20"/>
          <w:u w:val="none"/>
        </w:rPr>
        <w:t>3. No errors displayed</w:t>
      </w:r>
    </w:p>
    <w:p>
      <w:pPr>
        <w:spacing w:before="120" w:after="60"/>
      </w:pPr>
      <w:r>
        <w:rPr>
          <w:rFonts w:ascii="Arial" w:hAnsi="Arial" w:eastAsia="Arial" w:cs="Arial"/>
          <w:b/>
          <w:color w:val="001EFF"/>
          <w:sz w:val="22"/>
          <w:u w:val="none"/>
        </w:rPr>
        <w:t>7. [Dollar Sign = ₩ (Korean Won), Dollar Sign Position Not Selected]</w:t>
      </w:r>
    </w:p>
    <w:p>
      <w:pPr>
        <w:spacing w:before="0" w:after="80"/>
      </w:pPr>
      <w:r>
        <w:rPr>
          <w:rFonts w:ascii="Arial" w:hAnsi="Arial" w:eastAsia="Arial" w:cs="Arial"/>
          <w:b/>
          <w:color w:val="000000"/>
          <w:sz w:val="20"/>
          <w:u w:val="none"/>
        </w:rPr>
        <w:t>Purpose:</w:t>
      </w:r>
      <w:r>
        <w:rPr>
          <w:rFonts w:ascii="Arial" w:hAnsi="Arial" w:eastAsia="Arial" w:cs="Arial"/>
          <w:b w:val="0"/>
          <w:color w:val="000000"/>
          <w:sz w:val="20"/>
          <w:u w:val="none"/>
        </w:rPr>
        <w:t xml:space="preserve"> Verify that the currency symbol is not displayed when no Dollar Sign Position is selected.</w:t>
      </w:r>
    </w:p>
    <w:p>
      <w:pPr>
        <w:spacing w:before="0" w:after="80"/>
      </w:pPr>
      <w:r>
        <w:rPr>
          <w:rFonts w:ascii="Arial" w:hAnsi="Arial" w:eastAsia="Arial" w:cs="Arial"/>
          <w:b/>
          <w:color w:val="000000"/>
          <w:sz w:val="20"/>
          <w:u w:val="none"/>
        </w:rPr>
        <w:t>Prerequisite(s):</w:t>
      </w:r>
    </w:p>
    <w:p>
      <w:pPr>
        <w:spacing w:before="0" w:after="40"/>
        <w:ind w:left="720" w:hanging="240"/>
      </w:pPr>
      <w:r>
        <w:rPr>
          <w:rFonts w:ascii="Arial" w:hAnsi="Arial" w:eastAsia="Arial" w:cs="Arial"/>
          <w:b w:val="0"/>
          <w:color w:val="000000"/>
          <w:sz w:val="20"/>
          <w:u w:val="none"/>
        </w:rPr>
        <w:t>1. Go to Digital Signage &gt; Themes &gt; Type &gt; Order</w:t>
      </w:r>
    </w:p>
    <w:p>
      <w:pPr>
        <w:spacing w:before="0" w:after="40"/>
        <w:ind w:left="720" w:hanging="240"/>
      </w:pPr>
      <w:r>
        <w:rPr>
          <w:rFonts w:ascii="Arial" w:hAnsi="Arial" w:eastAsia="Arial" w:cs="Arial"/>
          <w:b w:val="0"/>
          <w:color w:val="000000"/>
          <w:sz w:val="20"/>
          <w:u w:val="none"/>
        </w:rPr>
        <w:t>2. Set Dollar Sign = ₩ (Korean Won), leave Dollar Sign Position unselected, Thousand Separator = Comma (,)</w:t>
      </w:r>
    </w:p>
    <w:p>
      <w:pPr>
        <w:spacing w:before="0" w:after="80"/>
      </w:pPr>
      <w:r>
        <w:rPr>
          <w:rFonts w:ascii="Arial" w:hAnsi="Arial" w:eastAsia="Arial" w:cs="Arial"/>
          <w:b/>
          <w:color w:val="000000"/>
          <w:sz w:val="20"/>
          <w:u w:val="none"/>
        </w:rPr>
        <w:t>Step(s):</w:t>
      </w:r>
    </w:p>
    <w:p>
      <w:pPr>
        <w:spacing w:before="0" w:after="40"/>
        <w:ind w:left="720" w:hanging="240"/>
      </w:pPr>
      <w:r>
        <w:rPr>
          <w:rFonts w:ascii="Arial" w:hAnsi="Arial" w:eastAsia="Arial" w:cs="Arial"/>
          <w:b w:val="0"/>
          <w:color w:val="000000"/>
          <w:sz w:val="20"/>
          <w:u w:val="none"/>
        </w:rPr>
        <w:t>1. Open the Order screen via the display path URL</w:t>
      </w:r>
    </w:p>
    <w:p>
      <w:pPr>
        <w:spacing w:before="0" w:after="40"/>
        <w:ind w:left="720" w:hanging="240"/>
      </w:pPr>
      <w:r>
        <w:rPr>
          <w:rFonts w:ascii="Arial" w:hAnsi="Arial" w:eastAsia="Arial" w:cs="Arial"/>
          <w:b w:val="0"/>
          <w:color w:val="000000"/>
          <w:sz w:val="20"/>
          <w:u w:val="none"/>
        </w:rPr>
        <w:t>2. Check a price value of 12345</w:t>
      </w:r>
    </w:p>
    <w:p>
      <w:pPr>
        <w:spacing w:before="0" w:after="40"/>
        <w:ind w:left="720" w:hanging="240"/>
      </w:pPr>
      <w:r>
        <w:rPr>
          <w:rFonts w:ascii="Arial" w:hAnsi="Arial" w:eastAsia="Arial" w:cs="Arial"/>
          <w:b w:val="0"/>
          <w:color w:val="000000"/>
          <w:sz w:val="20"/>
          <w:u w:val="none"/>
        </w:rPr>
        <w:t>3. Verify the displayed price</w:t>
      </w:r>
    </w:p>
    <w:p>
      <w:pPr>
        <w:spacing w:before="0" w:after="80"/>
      </w:pPr>
      <w:r>
        <w:rPr>
          <w:rFonts w:ascii="Arial" w:hAnsi="Arial" w:eastAsia="Arial" w:cs="Arial"/>
          <w:b/>
          <w:color w:val="000000"/>
          <w:sz w:val="20"/>
          <w:u w:val="none"/>
        </w:rPr>
        <w:t>Test Result(s):</w:t>
      </w:r>
    </w:p>
    <w:p>
      <w:pPr>
        <w:spacing w:before="0" w:after="40"/>
        <w:ind w:left="720" w:hanging="240"/>
      </w:pPr>
      <w:r>
        <w:rPr>
          <w:rFonts w:ascii="Arial" w:hAnsi="Arial" w:eastAsia="Arial" w:cs="Arial"/>
          <w:b w:val="0"/>
          <w:color w:val="000000"/>
          <w:sz w:val="20"/>
          <w:u w:val="none"/>
        </w:rPr>
        <w:t>1. The currency symbol is not displayed</w:t>
      </w:r>
    </w:p>
    <w:p>
      <w:pPr>
        <w:spacing w:before="0" w:after="40"/>
        <w:ind w:left="720" w:hanging="240"/>
      </w:pPr>
      <w:r>
        <w:rPr>
          <w:rFonts w:ascii="Arial" w:hAnsi="Arial" w:eastAsia="Arial" w:cs="Arial"/>
          <w:b w:val="0"/>
          <w:color w:val="000000"/>
          <w:sz w:val="20"/>
          <w:u w:val="none"/>
        </w:rPr>
        <w:t>2. Price value 12345 is displayed as 12,345</w:t>
      </w:r>
    </w:p>
    <w:p>
      <w:pPr>
        <w:spacing w:before="0" w:after="40"/>
        <w:ind w:left="720" w:hanging="240"/>
      </w:pPr>
      <w:r>
        <w:rPr>
          <w:rFonts w:ascii="Arial" w:hAnsi="Arial" w:eastAsia="Arial" w:cs="Arial"/>
          <w:b w:val="0"/>
          <w:color w:val="000000"/>
          <w:sz w:val="20"/>
          <w:u w:val="none"/>
        </w:rPr>
        <w:t>3. No errors displayed</w:t>
      </w:r>
    </w:p>
    <w:p>
      <w:pPr>
        <w:spacing w:before="120" w:after="60"/>
      </w:pPr>
      <w:r>
        <w:rPr>
          <w:rFonts w:ascii="Arial" w:hAnsi="Arial" w:eastAsia="Arial" w:cs="Arial"/>
          <w:b/>
          <w:color w:val="001EFF"/>
          <w:sz w:val="22"/>
          <w:u w:val="none"/>
        </w:rPr>
        <w:t>8. [Display Decimal Point = Enabled, Decimal Mark = Period (.), Dollar Sign = ₩ (Korean Won), Thousand Separator = Comma (,)]</w:t>
      </w:r>
    </w:p>
    <w:p>
      <w:pPr>
        <w:spacing w:before="0" w:after="80"/>
      </w:pPr>
      <w:r>
        <w:rPr>
          <w:rFonts w:ascii="Arial" w:hAnsi="Arial" w:eastAsia="Arial" w:cs="Arial"/>
          <w:b/>
          <w:color w:val="000000"/>
          <w:sz w:val="20"/>
          <w:u w:val="none"/>
        </w:rPr>
        <w:t>Purpose:</w:t>
      </w:r>
      <w:r>
        <w:rPr>
          <w:rFonts w:ascii="Arial" w:hAnsi="Arial" w:eastAsia="Arial" w:cs="Arial"/>
          <w:b w:val="0"/>
          <w:color w:val="000000"/>
          <w:sz w:val="20"/>
          <w:u w:val="none"/>
        </w:rPr>
        <w:t xml:space="preserve"> Verify that the decimal portion of a price value is shown using the configured Decimal Mark when Display Decimal Point is enabled.</w:t>
      </w:r>
    </w:p>
    <w:p>
      <w:pPr>
        <w:spacing w:before="0" w:after="80"/>
      </w:pPr>
      <w:r>
        <w:rPr>
          <w:rFonts w:ascii="Arial" w:hAnsi="Arial" w:eastAsia="Arial" w:cs="Arial"/>
          <w:b/>
          <w:color w:val="000000"/>
          <w:sz w:val="20"/>
          <w:u w:val="none"/>
        </w:rPr>
        <w:t>Prerequisite(s):</w:t>
      </w:r>
    </w:p>
    <w:p>
      <w:pPr>
        <w:spacing w:before="0" w:after="40"/>
        <w:ind w:left="720" w:hanging="240"/>
      </w:pPr>
      <w:r>
        <w:rPr>
          <w:rFonts w:ascii="Arial" w:hAnsi="Arial" w:eastAsia="Arial" w:cs="Arial"/>
          <w:b w:val="0"/>
          <w:color w:val="000000"/>
          <w:sz w:val="20"/>
          <w:u w:val="none"/>
        </w:rPr>
        <w:t>1. The outlet has items with prices containing decimal places, e.g. 12345.5</w:t>
      </w:r>
    </w:p>
    <w:p>
      <w:pPr>
        <w:spacing w:before="0" w:after="40"/>
        <w:ind w:left="720" w:hanging="240"/>
      </w:pPr>
      <w:r>
        <w:rPr>
          <w:rFonts w:ascii="Arial" w:hAnsi="Arial" w:eastAsia="Arial" w:cs="Arial"/>
          <w:b w:val="0"/>
          <w:color w:val="000000"/>
          <w:sz w:val="20"/>
          <w:u w:val="none"/>
        </w:rPr>
        <w:t>2. Go to Digital Signage &gt; Themes &gt; Type &gt; Order</w:t>
      </w:r>
    </w:p>
    <w:p>
      <w:pPr>
        <w:spacing w:before="0" w:after="40"/>
        <w:ind w:left="720" w:hanging="240"/>
      </w:pPr>
      <w:r>
        <w:rPr>
          <w:rFonts w:ascii="Arial" w:hAnsi="Arial" w:eastAsia="Arial" w:cs="Arial"/>
          <w:b w:val="0"/>
          <w:color w:val="000000"/>
          <w:sz w:val="20"/>
          <w:u w:val="none"/>
        </w:rPr>
        <w:t>3. Set Dollar Sign = ₩ (Korean Won), Thousand Separator = Comma (,), Decimal Mark = Period (.), Display Decimal Point = Enabled</w:t>
      </w:r>
    </w:p>
    <w:p>
      <w:pPr>
        <w:spacing w:before="0" w:after="80"/>
      </w:pPr>
      <w:r>
        <w:rPr>
          <w:rFonts w:ascii="Arial" w:hAnsi="Arial" w:eastAsia="Arial" w:cs="Arial"/>
          <w:b/>
          <w:color w:val="000000"/>
          <w:sz w:val="20"/>
          <w:u w:val="none"/>
        </w:rPr>
        <w:t>Step(s):</w:t>
      </w:r>
    </w:p>
    <w:p>
      <w:pPr>
        <w:spacing w:before="0" w:after="40"/>
        <w:ind w:left="720" w:hanging="240"/>
      </w:pPr>
      <w:r>
        <w:rPr>
          <w:rFonts w:ascii="Arial" w:hAnsi="Arial" w:eastAsia="Arial" w:cs="Arial"/>
          <w:b w:val="0"/>
          <w:color w:val="000000"/>
          <w:sz w:val="20"/>
          <w:u w:val="none"/>
        </w:rPr>
        <w:t>1. Open the Order screen via the display path URL</w:t>
      </w:r>
    </w:p>
    <w:p>
      <w:pPr>
        <w:spacing w:before="0" w:after="40"/>
        <w:ind w:left="720" w:hanging="240"/>
      </w:pPr>
      <w:r>
        <w:rPr>
          <w:rFonts w:ascii="Arial" w:hAnsi="Arial" w:eastAsia="Arial" w:cs="Arial"/>
          <w:b w:val="0"/>
          <w:color w:val="000000"/>
          <w:sz w:val="20"/>
          <w:u w:val="none"/>
        </w:rPr>
        <w:t>2. Check a price value of 12345.5</w:t>
      </w:r>
    </w:p>
    <w:p>
      <w:pPr>
        <w:spacing w:before="0" w:after="40"/>
        <w:ind w:left="720" w:hanging="240"/>
      </w:pPr>
      <w:r>
        <w:rPr>
          <w:rFonts w:ascii="Arial" w:hAnsi="Arial" w:eastAsia="Arial" w:cs="Arial"/>
          <w:b w:val="0"/>
          <w:color w:val="000000"/>
          <w:sz w:val="20"/>
          <w:u w:val="none"/>
        </w:rPr>
        <w:t>3. Verify the decimal portion and the decimal mark of the displayed price</w:t>
      </w:r>
    </w:p>
    <w:p>
      <w:pPr>
        <w:spacing w:before="0" w:after="80"/>
      </w:pPr>
      <w:r>
        <w:rPr>
          <w:rFonts w:ascii="Arial" w:hAnsi="Arial" w:eastAsia="Arial" w:cs="Arial"/>
          <w:b/>
          <w:color w:val="000000"/>
          <w:sz w:val="20"/>
          <w:u w:val="none"/>
        </w:rPr>
        <w:t>Test Result(s):</w:t>
      </w:r>
    </w:p>
    <w:p>
      <w:pPr>
        <w:spacing w:before="0" w:after="40"/>
        <w:ind w:left="720" w:hanging="240"/>
      </w:pPr>
      <w:r>
        <w:rPr>
          <w:rFonts w:ascii="Arial" w:hAnsi="Arial" w:eastAsia="Arial" w:cs="Arial"/>
          <w:b w:val="0"/>
          <w:color w:val="000000"/>
          <w:sz w:val="20"/>
          <w:u w:val="none"/>
        </w:rPr>
        <w:t>1. Price value 12345.5 is displayed as ₩ 12,345.5</w:t>
      </w:r>
    </w:p>
    <w:p>
      <w:pPr>
        <w:spacing w:before="0" w:after="40"/>
        <w:ind w:left="720" w:hanging="240"/>
      </w:pPr>
      <w:r>
        <w:rPr>
          <w:rFonts w:ascii="Arial" w:hAnsi="Arial" w:eastAsia="Arial" w:cs="Arial"/>
          <w:b w:val="0"/>
          <w:color w:val="000000"/>
          <w:sz w:val="20"/>
          <w:u w:val="none"/>
        </w:rPr>
        <w:t>2. The decimal portion is shown using the configured Decimal Mark</w:t>
      </w:r>
    </w:p>
    <w:p>
      <w:pPr>
        <w:spacing w:before="0" w:after="40"/>
        <w:ind w:left="720" w:hanging="240"/>
      </w:pPr>
      <w:r>
        <w:rPr>
          <w:rFonts w:ascii="Arial" w:hAnsi="Arial" w:eastAsia="Arial" w:cs="Arial"/>
          <w:b w:val="0"/>
          <w:color w:val="000000"/>
          <w:sz w:val="20"/>
          <w:u w:val="none"/>
        </w:rPr>
        <w:t>3. No errors displayed</w:t>
      </w:r>
    </w:p>
    <w:p>
      <w:pPr>
        <w:spacing w:before="120" w:after="60"/>
      </w:pPr>
      <w:r>
        <w:rPr>
          <w:rFonts w:ascii="Arial" w:hAnsi="Arial" w:eastAsia="Arial" w:cs="Arial"/>
          <w:b/>
          <w:color w:val="001EFF"/>
          <w:sz w:val="22"/>
          <w:u w:val="none"/>
        </w:rPr>
        <w:t>9. [Display Decimal Point = Enabled, Decimal Mark = Comma (,), Dollar Sign = $ (US Dollar), Thousand Separator = Period (.)]</w:t>
      </w:r>
    </w:p>
    <w:p>
      <w:pPr>
        <w:spacing w:before="0" w:after="80"/>
      </w:pPr>
      <w:r>
        <w:rPr>
          <w:rFonts w:ascii="Arial" w:hAnsi="Arial" w:eastAsia="Arial" w:cs="Arial"/>
          <w:b/>
          <w:color w:val="000000"/>
          <w:sz w:val="20"/>
          <w:u w:val="none"/>
        </w:rPr>
        <w:t>Purpose:</w:t>
      </w:r>
      <w:r>
        <w:rPr>
          <w:rFonts w:ascii="Arial" w:hAnsi="Arial" w:eastAsia="Arial" w:cs="Arial"/>
          <w:b w:val="0"/>
          <w:color w:val="000000"/>
          <w:sz w:val="20"/>
          <w:u w:val="none"/>
        </w:rPr>
        <w:t xml:space="preserve"> Verify the alternate Decimal Mark and Thousand Separator options are applied correctly to the displayed prices.</w:t>
      </w:r>
    </w:p>
    <w:p>
      <w:pPr>
        <w:spacing w:before="0" w:after="80"/>
      </w:pPr>
      <w:r>
        <w:rPr>
          <w:rFonts w:ascii="Arial" w:hAnsi="Arial" w:eastAsia="Arial" w:cs="Arial"/>
          <w:b/>
          <w:color w:val="000000"/>
          <w:sz w:val="20"/>
          <w:u w:val="none"/>
        </w:rPr>
        <w:t>Prerequisite(s):</w:t>
      </w:r>
    </w:p>
    <w:p>
      <w:pPr>
        <w:spacing w:before="0" w:after="40"/>
        <w:ind w:left="720" w:hanging="240"/>
      </w:pPr>
      <w:r>
        <w:rPr>
          <w:rFonts w:ascii="Arial" w:hAnsi="Arial" w:eastAsia="Arial" w:cs="Arial"/>
          <w:b w:val="0"/>
          <w:color w:val="000000"/>
          <w:sz w:val="20"/>
          <w:u w:val="none"/>
        </w:rPr>
        <w:t>1. The outlet has items with prices containing decimal places, e.g. 12345.5</w:t>
      </w:r>
    </w:p>
    <w:p>
      <w:pPr>
        <w:spacing w:before="0" w:after="40"/>
        <w:ind w:left="720" w:hanging="240"/>
      </w:pPr>
      <w:r>
        <w:rPr>
          <w:rFonts w:ascii="Arial" w:hAnsi="Arial" w:eastAsia="Arial" w:cs="Arial"/>
          <w:b w:val="0"/>
          <w:color w:val="000000"/>
          <w:sz w:val="20"/>
          <w:u w:val="none"/>
        </w:rPr>
        <w:t>2. Go to Digital Signage &gt; Themes &gt; Type &gt; Order</w:t>
      </w:r>
    </w:p>
    <w:p>
      <w:pPr>
        <w:spacing w:before="0" w:after="40"/>
        <w:ind w:left="720" w:hanging="240"/>
      </w:pPr>
      <w:r>
        <w:rPr>
          <w:rFonts w:ascii="Arial" w:hAnsi="Arial" w:eastAsia="Arial" w:cs="Arial"/>
          <w:b w:val="0"/>
          <w:color w:val="000000"/>
          <w:sz w:val="20"/>
          <w:u w:val="none"/>
        </w:rPr>
        <w:t>3. Set Dollar Sign = $ (US Dollar), Thousand Separator = Period (.), Decimal Mark = Comma (,), Display Decimal Point = Enabled</w:t>
      </w:r>
    </w:p>
    <w:p>
      <w:pPr>
        <w:spacing w:before="0" w:after="80"/>
      </w:pPr>
      <w:r>
        <w:rPr>
          <w:rFonts w:ascii="Arial" w:hAnsi="Arial" w:eastAsia="Arial" w:cs="Arial"/>
          <w:b/>
          <w:color w:val="000000"/>
          <w:sz w:val="20"/>
          <w:u w:val="none"/>
        </w:rPr>
        <w:t>Step(s):</w:t>
      </w:r>
    </w:p>
    <w:p>
      <w:pPr>
        <w:spacing w:before="0" w:after="40"/>
        <w:ind w:left="720" w:hanging="240"/>
      </w:pPr>
      <w:r>
        <w:rPr>
          <w:rFonts w:ascii="Arial" w:hAnsi="Arial" w:eastAsia="Arial" w:cs="Arial"/>
          <w:b w:val="0"/>
          <w:color w:val="000000"/>
          <w:sz w:val="20"/>
          <w:u w:val="none"/>
        </w:rPr>
        <w:t>1. Open the Order screen via the display path URL</w:t>
      </w:r>
    </w:p>
    <w:p>
      <w:pPr>
        <w:spacing w:before="0" w:after="40"/>
        <w:ind w:left="720" w:hanging="240"/>
      </w:pPr>
      <w:r>
        <w:rPr>
          <w:rFonts w:ascii="Arial" w:hAnsi="Arial" w:eastAsia="Arial" w:cs="Arial"/>
          <w:b w:val="0"/>
          <w:color w:val="000000"/>
          <w:sz w:val="20"/>
          <w:u w:val="none"/>
        </w:rPr>
        <w:t>2. Check a price value of 12345.5</w:t>
      </w:r>
    </w:p>
    <w:p>
      <w:pPr>
        <w:spacing w:before="0" w:after="40"/>
        <w:ind w:left="720" w:hanging="240"/>
      </w:pPr>
      <w:r>
        <w:rPr>
          <w:rFonts w:ascii="Arial" w:hAnsi="Arial" w:eastAsia="Arial" w:cs="Arial"/>
          <w:b w:val="0"/>
          <w:color w:val="000000"/>
          <w:sz w:val="20"/>
          <w:u w:val="none"/>
        </w:rPr>
        <w:t>3. Verify the thousand separator, the decimal mark, and the currency symbol of the displayed price</w:t>
      </w:r>
    </w:p>
    <w:p>
      <w:pPr>
        <w:spacing w:before="0" w:after="80"/>
      </w:pPr>
      <w:r>
        <w:rPr>
          <w:rFonts w:ascii="Arial" w:hAnsi="Arial" w:eastAsia="Arial" w:cs="Arial"/>
          <w:b/>
          <w:color w:val="000000"/>
          <w:sz w:val="20"/>
          <w:u w:val="none"/>
        </w:rPr>
        <w:t>Test Result(s):</w:t>
      </w:r>
    </w:p>
    <w:p>
      <w:pPr>
        <w:spacing w:before="0" w:after="40"/>
        <w:ind w:left="720" w:hanging="240"/>
      </w:pPr>
      <w:r>
        <w:rPr>
          <w:rFonts w:ascii="Arial" w:hAnsi="Arial" w:eastAsia="Arial" w:cs="Arial"/>
          <w:b w:val="0"/>
          <w:color w:val="000000"/>
          <w:sz w:val="20"/>
          <w:u w:val="none"/>
        </w:rPr>
        <w:t>1. Price value 12345.5 is displayed as $ 12.345,5</w:t>
      </w:r>
    </w:p>
    <w:p>
      <w:pPr>
        <w:spacing w:before="0" w:after="40"/>
        <w:ind w:left="720" w:hanging="240"/>
      </w:pPr>
      <w:r>
        <w:rPr>
          <w:rFonts w:ascii="Arial" w:hAnsi="Arial" w:eastAsia="Arial" w:cs="Arial"/>
          <w:b w:val="0"/>
          <w:color w:val="000000"/>
          <w:sz w:val="20"/>
          <w:u w:val="none"/>
        </w:rPr>
        <w:t>2. The configured Thousand Separator and Decimal Mark are both applied correctly</w:t>
      </w:r>
    </w:p>
    <w:p>
      <w:pPr>
        <w:spacing w:before="0" w:after="40"/>
        <w:ind w:left="720" w:hanging="240"/>
      </w:pPr>
      <w:r>
        <w:rPr>
          <w:rFonts w:ascii="Arial" w:hAnsi="Arial" w:eastAsia="Arial" w:cs="Arial"/>
          <w:b w:val="0"/>
          <w:color w:val="000000"/>
          <w:sz w:val="20"/>
          <w:u w:val="none"/>
        </w:rPr>
        <w:t>3. No errors displayed</w:t>
      </w:r>
    </w:p>
    <w:p>
      <w:pPr>
        <w:spacing w:before="160" w:after="80"/>
      </w:pPr>
      <w:r>
        <w:rPr>
          <w:rFonts w:ascii="Arial" w:hAnsi="Arial" w:eastAsia="Arial" w:cs="Arial"/>
          <w:b/>
          <w:color w:val="001EFF"/>
          <w:sz w:val="24"/>
          <w:u w:val="none"/>
        </w:rPr>
        <w:t>Report Functional Verification</w:t>
      </w:r>
    </w:p>
    <w:p>
      <w:pPr>
        <w:spacing w:before="120" w:after="60"/>
      </w:pPr>
      <w:r>
        <w:rPr>
          <w:rFonts w:ascii="Arial" w:hAnsi="Arial" w:eastAsia="Arial" w:cs="Arial"/>
          <w:b/>
          <w:color w:val="001EFF"/>
          <w:sz w:val="22"/>
          <w:u w:val="none"/>
        </w:rPr>
        <w:t>1. Verify Order theme price formatting settings are available and match the E-menu theme settings exactly</w:t>
      </w:r>
    </w:p>
    <w:p>
      <w:pPr>
        <w:spacing w:before="0" w:after="80"/>
      </w:pPr>
      <w:r>
        <w:rPr>
          <w:rFonts w:ascii="Arial" w:hAnsi="Arial" w:eastAsia="Arial" w:cs="Arial"/>
          <w:b/>
          <w:color w:val="000000"/>
          <w:sz w:val="20"/>
          <w:u w:val="none"/>
        </w:rPr>
        <w:t>Prerequisite(s):</w:t>
      </w:r>
    </w:p>
    <w:p>
      <w:pPr>
        <w:spacing w:before="0" w:after="40"/>
        <w:ind w:left="720" w:hanging="240"/>
      </w:pPr>
      <w:r>
        <w:rPr>
          <w:rFonts w:ascii="Arial" w:hAnsi="Arial" w:eastAsia="Arial" w:cs="Arial"/>
          <w:b w:val="0"/>
          <w:color w:val="000000"/>
          <w:sz w:val="20"/>
          <w:u w:val="none"/>
        </w:rPr>
        <w:t>1. Go to Digital Signage &gt; Themes &gt; Type &gt; Order</w:t>
      </w:r>
    </w:p>
    <w:p>
      <w:pPr>
        <w:spacing w:before="0" w:after="40"/>
        <w:ind w:left="720" w:hanging="240"/>
      </w:pPr>
      <w:r>
        <w:rPr>
          <w:rFonts w:ascii="Arial" w:hAnsi="Arial" w:eastAsia="Arial" w:cs="Arial"/>
          <w:b w:val="0"/>
          <w:color w:val="000000"/>
          <w:sz w:val="20"/>
          <w:u w:val="none"/>
        </w:rPr>
        <w:t>2. Go to Digital Signage &gt; Themes &gt; Type &gt; E-menu</w:t>
      </w:r>
    </w:p>
    <w:p>
      <w:pPr>
        <w:spacing w:before="0" w:after="80"/>
      </w:pPr>
      <w:r>
        <w:rPr>
          <w:rFonts w:ascii="Arial" w:hAnsi="Arial" w:eastAsia="Arial" w:cs="Arial"/>
          <w:b/>
          <w:color w:val="000000"/>
          <w:sz w:val="20"/>
          <w:u w:val="none"/>
        </w:rPr>
        <w:t>Step(s):</w:t>
      </w:r>
    </w:p>
    <w:p>
      <w:pPr>
        <w:spacing w:before="0" w:after="40"/>
        <w:ind w:left="720" w:hanging="240"/>
      </w:pPr>
      <w:r>
        <w:rPr>
          <w:rFonts w:ascii="Arial" w:hAnsi="Arial" w:eastAsia="Arial" w:cs="Arial"/>
          <w:b w:val="0"/>
          <w:color w:val="000000"/>
          <w:sz w:val="20"/>
          <w:u w:val="none"/>
        </w:rPr>
        <w:t>1. Open the Order theme settings</w:t>
      </w:r>
    </w:p>
    <w:p>
      <w:pPr>
        <w:spacing w:before="0" w:after="40"/>
        <w:ind w:left="720" w:hanging="240"/>
      </w:pPr>
      <w:r>
        <w:rPr>
          <w:rFonts w:ascii="Arial" w:hAnsi="Arial" w:eastAsia="Arial" w:cs="Arial"/>
          <w:b w:val="0"/>
          <w:color w:val="000000"/>
          <w:sz w:val="20"/>
          <w:u w:val="none"/>
        </w:rPr>
        <w:t>2. Verify the settings Dollar Sign, Dollar Sign Position, Decimal Mark, Thousand Separator, and Display Decimal Point are available</w:t>
      </w:r>
    </w:p>
    <w:p>
      <w:pPr>
        <w:spacing w:before="0" w:after="40"/>
        <w:ind w:left="720" w:hanging="240"/>
      </w:pPr>
      <w:r>
        <w:rPr>
          <w:rFonts w:ascii="Arial" w:hAnsi="Arial" w:eastAsia="Arial" w:cs="Arial"/>
          <w:b w:val="0"/>
          <w:color w:val="000000"/>
          <w:sz w:val="20"/>
          <w:u w:val="none"/>
        </w:rPr>
        <w:t>3. Open the E-menu theme settings</w:t>
      </w:r>
    </w:p>
    <w:p>
      <w:pPr>
        <w:spacing w:before="0" w:after="40"/>
        <w:ind w:left="720" w:hanging="240"/>
      </w:pPr>
      <w:r>
        <w:rPr>
          <w:rFonts w:ascii="Arial" w:hAnsi="Arial" w:eastAsia="Arial" w:cs="Arial"/>
          <w:b w:val="0"/>
          <w:color w:val="000000"/>
          <w:sz w:val="20"/>
          <w:u w:val="none"/>
        </w:rPr>
        <w:t>4. Compare each Order theme setting with the corresponding E-menu theme setting</w:t>
      </w:r>
    </w:p>
    <w:p>
      <w:pPr>
        <w:spacing w:before="0" w:after="80"/>
      </w:pPr>
      <w:r>
        <w:rPr>
          <w:rFonts w:ascii="Arial" w:hAnsi="Arial" w:eastAsia="Arial" w:cs="Arial"/>
          <w:b/>
          <w:color w:val="000000"/>
          <w:sz w:val="20"/>
          <w:u w:val="none"/>
        </w:rPr>
        <w:t>Test Result(s):</w:t>
      </w:r>
    </w:p>
    <w:p>
      <w:pPr>
        <w:spacing w:before="0" w:after="40"/>
        <w:ind w:left="720" w:hanging="240"/>
      </w:pPr>
      <w:r>
        <w:rPr>
          <w:rFonts w:ascii="Arial" w:hAnsi="Arial" w:eastAsia="Arial" w:cs="Arial"/>
          <w:b w:val="0"/>
          <w:color w:val="000000"/>
          <w:sz w:val="20"/>
          <w:u w:val="none"/>
        </w:rPr>
        <w:t>1. All five price formatting settings are available under Themes &gt; Type &gt; Order</w:t>
      </w:r>
    </w:p>
    <w:p>
      <w:pPr>
        <w:spacing w:before="0" w:after="40"/>
        <w:ind w:left="720" w:hanging="240"/>
      </w:pPr>
      <w:r>
        <w:rPr>
          <w:rFonts w:ascii="Arial" w:hAnsi="Arial" w:eastAsia="Arial" w:cs="Arial"/>
          <w:b w:val="0"/>
          <w:color w:val="000000"/>
          <w:sz w:val="20"/>
          <w:u w:val="none"/>
        </w:rPr>
        <w:t>2. The Order theme settings match the existing E-menu theme settings exactly</w:t>
      </w:r>
    </w:p>
    <w:p>
      <w:pPr>
        <w:spacing w:before="0" w:after="40"/>
        <w:ind w:left="720" w:hanging="240"/>
      </w:pPr>
      <w:r>
        <w:rPr>
          <w:rFonts w:ascii="Arial" w:hAnsi="Arial" w:eastAsia="Arial" w:cs="Arial"/>
          <w:b w:val="0"/>
          <w:color w:val="000000"/>
          <w:sz w:val="20"/>
          <w:u w:val="none"/>
        </w:rPr>
        <w:t>3. No errors displayed</w:t>
      </w:r>
    </w:p>
    <w:p>
      <w:pPr>
        <w:spacing w:before="120" w:after="60"/>
      </w:pPr>
      <w:r>
        <w:rPr>
          <w:rFonts w:ascii="Arial" w:hAnsi="Arial" w:eastAsia="Arial" w:cs="Arial"/>
          <w:b/>
          <w:color w:val="001EFF"/>
          <w:sz w:val="22"/>
          <w:u w:val="none"/>
        </w:rPr>
        <w:t>2. Verify each Order theme keeps its own separate formatting settings</w:t>
      </w:r>
    </w:p>
    <w:p>
      <w:pPr>
        <w:spacing w:before="0" w:after="80"/>
      </w:pPr>
      <w:r>
        <w:rPr>
          <w:rFonts w:ascii="Arial" w:hAnsi="Arial" w:eastAsia="Arial" w:cs="Arial"/>
          <w:b/>
          <w:color w:val="000000"/>
          <w:sz w:val="20"/>
          <w:u w:val="none"/>
        </w:rPr>
        <w:t>Prerequisite(s):</w:t>
      </w:r>
    </w:p>
    <w:p>
      <w:pPr>
        <w:spacing w:before="0" w:after="40"/>
        <w:ind w:left="720" w:hanging="240"/>
      </w:pPr>
      <w:r>
        <w:rPr>
          <w:rFonts w:ascii="Arial" w:hAnsi="Arial" w:eastAsia="Arial" w:cs="Arial"/>
          <w:b w:val="0"/>
          <w:color w:val="000000"/>
          <w:sz w:val="20"/>
          <w:u w:val="none"/>
        </w:rPr>
        <w:t>1. At least two Order themes exist in Digital Signage, e.g. Order Theme A and Order Theme B</w:t>
      </w:r>
    </w:p>
    <w:p>
      <w:pPr>
        <w:spacing w:before="0" w:after="80"/>
      </w:pPr>
      <w:r>
        <w:rPr>
          <w:rFonts w:ascii="Arial" w:hAnsi="Arial" w:eastAsia="Arial" w:cs="Arial"/>
          <w:b/>
          <w:color w:val="000000"/>
          <w:sz w:val="20"/>
          <w:u w:val="none"/>
        </w:rPr>
        <w:t>Step(s):</w:t>
      </w:r>
    </w:p>
    <w:p>
      <w:pPr>
        <w:spacing w:before="0" w:after="40"/>
        <w:ind w:left="720" w:hanging="240"/>
      </w:pPr>
      <w:r>
        <w:rPr>
          <w:rFonts w:ascii="Arial" w:hAnsi="Arial" w:eastAsia="Arial" w:cs="Arial"/>
          <w:b w:val="0"/>
          <w:color w:val="000000"/>
          <w:sz w:val="20"/>
          <w:u w:val="none"/>
        </w:rPr>
        <w:t>1. Configure Order Theme A with Dollar Sign = ₩ (Korean Won) and Thousand Separator = Comma (,)</w:t>
      </w:r>
    </w:p>
    <w:p>
      <w:pPr>
        <w:spacing w:before="0" w:after="40"/>
        <w:ind w:left="720" w:hanging="240"/>
      </w:pPr>
      <w:r>
        <w:rPr>
          <w:rFonts w:ascii="Arial" w:hAnsi="Arial" w:eastAsia="Arial" w:cs="Arial"/>
          <w:b w:val="0"/>
          <w:color w:val="000000"/>
          <w:sz w:val="20"/>
          <w:u w:val="none"/>
        </w:rPr>
        <w:t>2. Keep Order Theme B with default settings (formatting displays disabled)</w:t>
      </w:r>
    </w:p>
    <w:p>
      <w:pPr>
        <w:spacing w:before="0" w:after="40"/>
        <w:ind w:left="720" w:hanging="240"/>
      </w:pPr>
      <w:r>
        <w:rPr>
          <w:rFonts w:ascii="Arial" w:hAnsi="Arial" w:eastAsia="Arial" w:cs="Arial"/>
          <w:b w:val="0"/>
          <w:color w:val="000000"/>
          <w:sz w:val="20"/>
          <w:u w:val="none"/>
        </w:rPr>
        <w:t>3. Open the Order screen of Order Theme A via the display path URL</w:t>
      </w:r>
    </w:p>
    <w:p>
      <w:pPr>
        <w:spacing w:before="0" w:after="40"/>
        <w:ind w:left="720" w:hanging="240"/>
      </w:pPr>
      <w:r>
        <w:rPr>
          <w:rFonts w:ascii="Arial" w:hAnsi="Arial" w:eastAsia="Arial" w:cs="Arial"/>
          <w:b w:val="0"/>
          <w:color w:val="000000"/>
          <w:sz w:val="20"/>
          <w:u w:val="none"/>
        </w:rPr>
        <w:t>4. Open the Order screen of Order Theme B via the display path URL</w:t>
      </w:r>
    </w:p>
    <w:p>
      <w:pPr>
        <w:spacing w:before="0" w:after="40"/>
        <w:ind w:left="720" w:hanging="240"/>
      </w:pPr>
      <w:r>
        <w:rPr>
          <w:rFonts w:ascii="Arial" w:hAnsi="Arial" w:eastAsia="Arial" w:cs="Arial"/>
          <w:b w:val="0"/>
          <w:color w:val="000000"/>
          <w:sz w:val="20"/>
          <w:u w:val="none"/>
        </w:rPr>
        <w:t>5. Verify the price display of both screens</w:t>
      </w:r>
    </w:p>
    <w:p>
      <w:pPr>
        <w:spacing w:before="0" w:after="80"/>
      </w:pPr>
      <w:r>
        <w:rPr>
          <w:rFonts w:ascii="Arial" w:hAnsi="Arial" w:eastAsia="Arial" w:cs="Arial"/>
          <w:b/>
          <w:color w:val="000000"/>
          <w:sz w:val="20"/>
          <w:u w:val="none"/>
        </w:rPr>
        <w:t>Test Result(s):</w:t>
      </w:r>
    </w:p>
    <w:p>
      <w:pPr>
        <w:spacing w:before="0" w:after="40"/>
        <w:ind w:left="720" w:hanging="240"/>
      </w:pPr>
      <w:r>
        <w:rPr>
          <w:rFonts w:ascii="Arial" w:hAnsi="Arial" w:eastAsia="Arial" w:cs="Arial"/>
          <w:b w:val="0"/>
          <w:color w:val="000000"/>
          <w:sz w:val="20"/>
          <w:u w:val="none"/>
        </w:rPr>
        <w:t>1. Only Order Theme A displays formatted prices, e.g. ₩ 12,345</w:t>
      </w:r>
    </w:p>
    <w:p>
      <w:pPr>
        <w:spacing w:before="0" w:after="40"/>
        <w:ind w:left="720" w:hanging="240"/>
      </w:pPr>
      <w:r>
        <w:rPr>
          <w:rFonts w:ascii="Arial" w:hAnsi="Arial" w:eastAsia="Arial" w:cs="Arial"/>
          <w:b w:val="0"/>
          <w:color w:val="000000"/>
          <w:sz w:val="20"/>
          <w:u w:val="none"/>
        </w:rPr>
        <w:t>2. Order Theme B displays plain numbers, e.g. 12345</w:t>
      </w:r>
    </w:p>
    <w:p>
      <w:pPr>
        <w:spacing w:before="0" w:after="40"/>
        <w:ind w:left="720" w:hanging="240"/>
      </w:pPr>
      <w:r>
        <w:rPr>
          <w:rFonts w:ascii="Arial" w:hAnsi="Arial" w:eastAsia="Arial" w:cs="Arial"/>
          <w:b w:val="0"/>
          <w:color w:val="000000"/>
          <w:sz w:val="20"/>
          <w:u w:val="none"/>
        </w:rPr>
        <w:t>3. Each Order theme uses its own separate formatting settings</w:t>
      </w:r>
    </w:p>
    <w:p>
      <w:pPr>
        <w:spacing w:before="0" w:after="40"/>
        <w:ind w:left="720" w:hanging="240"/>
      </w:pPr>
      <w:r>
        <w:rPr>
          <w:rFonts w:ascii="Arial" w:hAnsi="Arial" w:eastAsia="Arial" w:cs="Arial"/>
          <w:b w:val="0"/>
          <w:color w:val="000000"/>
          <w:sz w:val="20"/>
          <w:u w:val="none"/>
        </w:rPr>
        <w:t>4. No errors displayed</w:t>
      </w:r>
    </w:p>
    <w:p>
      <w:pPr>
        <w:spacing w:before="120" w:after="60"/>
      </w:pPr>
      <w:r>
        <w:rPr>
          <w:rFonts w:ascii="Arial" w:hAnsi="Arial" w:eastAsia="Arial" w:cs="Arial"/>
          <w:b/>
          <w:color w:val="001EFF"/>
          <w:sz w:val="22"/>
          <w:u w:val="none"/>
        </w:rPr>
        <w:t>3. Verify the price formatting follows the currency in the outlet setting</w:t>
      </w:r>
    </w:p>
    <w:p>
      <w:pPr>
        <w:spacing w:before="0" w:after="80"/>
      </w:pPr>
      <w:r>
        <w:rPr>
          <w:rFonts w:ascii="Arial" w:hAnsi="Arial" w:eastAsia="Arial" w:cs="Arial"/>
          <w:b/>
          <w:color w:val="000000"/>
          <w:sz w:val="20"/>
          <w:u w:val="none"/>
        </w:rPr>
        <w:t>Prerequisite(s):</w:t>
      </w:r>
    </w:p>
    <w:p>
      <w:pPr>
        <w:spacing w:before="0" w:after="40"/>
        <w:ind w:left="720" w:hanging="240"/>
      </w:pPr>
      <w:r>
        <w:rPr>
          <w:rFonts w:ascii="Arial" w:hAnsi="Arial" w:eastAsia="Arial" w:cs="Arial"/>
          <w:b w:val="0"/>
          <w:color w:val="000000"/>
          <w:sz w:val="20"/>
          <w:u w:val="none"/>
        </w:rPr>
        <w:t>1. The outlet currency is configured, e.g. Korean Won (₩)</w:t>
      </w:r>
    </w:p>
    <w:p>
      <w:pPr>
        <w:spacing w:before="0" w:after="40"/>
        <w:ind w:left="720" w:hanging="240"/>
      </w:pPr>
      <w:r>
        <w:rPr>
          <w:rFonts w:ascii="Arial" w:hAnsi="Arial" w:eastAsia="Arial" w:cs="Arial"/>
          <w:b w:val="0"/>
          <w:color w:val="000000"/>
          <w:sz w:val="20"/>
          <w:u w:val="none"/>
        </w:rPr>
        <w:t>2. The Order theme Dollar Sign is configured per the outlet currency</w:t>
      </w:r>
    </w:p>
    <w:p>
      <w:pPr>
        <w:spacing w:before="0" w:after="80"/>
      </w:pPr>
      <w:r>
        <w:rPr>
          <w:rFonts w:ascii="Arial" w:hAnsi="Arial" w:eastAsia="Arial" w:cs="Arial"/>
          <w:b/>
          <w:color w:val="000000"/>
          <w:sz w:val="20"/>
          <w:u w:val="none"/>
        </w:rPr>
        <w:t>Step(s):</w:t>
      </w:r>
    </w:p>
    <w:p>
      <w:pPr>
        <w:spacing w:before="0" w:after="40"/>
        <w:ind w:left="720" w:hanging="240"/>
      </w:pPr>
      <w:r>
        <w:rPr>
          <w:rFonts w:ascii="Arial" w:hAnsi="Arial" w:eastAsia="Arial" w:cs="Arial"/>
          <w:b w:val="0"/>
          <w:color w:val="000000"/>
          <w:sz w:val="20"/>
          <w:u w:val="none"/>
        </w:rPr>
        <w:t>1. Open the Order screen via the display path URL</w:t>
      </w:r>
    </w:p>
    <w:p>
      <w:pPr>
        <w:spacing w:before="0" w:after="40"/>
        <w:ind w:left="720" w:hanging="240"/>
      </w:pPr>
      <w:r>
        <w:rPr>
          <w:rFonts w:ascii="Arial" w:hAnsi="Arial" w:eastAsia="Arial" w:cs="Arial"/>
          <w:b w:val="0"/>
          <w:color w:val="000000"/>
          <w:sz w:val="20"/>
          <w:u w:val="none"/>
        </w:rPr>
        <w:t>2. Verify the currency symbol used in the formatted prices matches the outlet currency</w:t>
      </w:r>
    </w:p>
    <w:p>
      <w:pPr>
        <w:spacing w:before="0" w:after="40"/>
        <w:ind w:left="720" w:hanging="240"/>
      </w:pPr>
      <w:r>
        <w:rPr>
          <w:rFonts w:ascii="Arial" w:hAnsi="Arial" w:eastAsia="Arial" w:cs="Arial"/>
          <w:b w:val="0"/>
          <w:color w:val="000000"/>
          <w:sz w:val="20"/>
          <w:u w:val="none"/>
        </w:rPr>
        <w:t>3. Change the outlet currency to US Dollar ($) and verify the price display again</w:t>
      </w:r>
    </w:p>
    <w:p>
      <w:pPr>
        <w:spacing w:before="0" w:after="80"/>
      </w:pPr>
      <w:r>
        <w:rPr>
          <w:rFonts w:ascii="Arial" w:hAnsi="Arial" w:eastAsia="Arial" w:cs="Arial"/>
          <w:b/>
          <w:color w:val="000000"/>
          <w:sz w:val="20"/>
          <w:u w:val="none"/>
        </w:rPr>
        <w:t>Test Result(s):</w:t>
      </w:r>
    </w:p>
    <w:p>
      <w:pPr>
        <w:spacing w:before="0" w:after="40"/>
        <w:ind w:left="720" w:hanging="240"/>
      </w:pPr>
      <w:r>
        <w:rPr>
          <w:rFonts w:ascii="Arial" w:hAnsi="Arial" w:eastAsia="Arial" w:cs="Arial"/>
          <w:b w:val="0"/>
          <w:color w:val="000000"/>
          <w:sz w:val="20"/>
          <w:u w:val="none"/>
        </w:rPr>
        <w:t>1. The currency symbol follows the currency in the outlet setting</w:t>
      </w:r>
    </w:p>
    <w:p>
      <w:pPr>
        <w:spacing w:before="0" w:after="40"/>
        <w:ind w:left="720" w:hanging="240"/>
      </w:pPr>
      <w:r>
        <w:rPr>
          <w:rFonts w:ascii="Arial" w:hAnsi="Arial" w:eastAsia="Arial" w:cs="Arial"/>
          <w:b w:val="0"/>
          <w:color w:val="000000"/>
          <w:sz w:val="20"/>
          <w:u w:val="none"/>
        </w:rPr>
        <w:t>2. Formatted prices display the correct currency symbol for the outlet, e.g. ₩ 12,345 / $ 12,345</w:t>
      </w:r>
    </w:p>
    <w:p>
      <w:pPr>
        <w:spacing w:before="0" w:after="40"/>
        <w:ind w:left="720" w:hanging="240"/>
      </w:pPr>
      <w:r>
        <w:rPr>
          <w:rFonts w:ascii="Arial" w:hAnsi="Arial" w:eastAsia="Arial" w:cs="Arial"/>
          <w:b w:val="0"/>
          <w:color w:val="000000"/>
          <w:sz w:val="20"/>
          <w:u w:val="none"/>
        </w:rPr>
        <w:t>3. No errors displayed</w:t>
      </w:r>
    </w:p>
    <w:p>
      <w:pPr>
        <w:spacing w:before="120" w:after="60"/>
      </w:pPr>
      <w:r>
        <w:rPr>
          <w:rFonts w:ascii="Arial" w:hAnsi="Arial" w:eastAsia="Arial" w:cs="Arial"/>
          <w:b/>
          <w:color w:val="001EFF"/>
          <w:sz w:val="22"/>
          <w:u w:val="none"/>
        </w:rPr>
        <w:t>4. Verify existing Order theme behavior remains unchanged when the new settings are disabled</w:t>
      </w:r>
    </w:p>
    <w:p>
      <w:pPr>
        <w:spacing w:before="0" w:after="80"/>
      </w:pPr>
      <w:r>
        <w:rPr>
          <w:rFonts w:ascii="Arial" w:hAnsi="Arial" w:eastAsia="Arial" w:cs="Arial"/>
          <w:b/>
          <w:color w:val="000000"/>
          <w:sz w:val="20"/>
          <w:u w:val="none"/>
        </w:rPr>
        <w:t>Prerequisite(s):</w:t>
      </w:r>
    </w:p>
    <w:p>
      <w:pPr>
        <w:spacing w:before="0" w:after="40"/>
        <w:ind w:left="720" w:hanging="240"/>
      </w:pPr>
      <w:r>
        <w:rPr>
          <w:rFonts w:ascii="Arial" w:hAnsi="Arial" w:eastAsia="Arial" w:cs="Arial"/>
          <w:b w:val="0"/>
          <w:color w:val="000000"/>
          <w:sz w:val="20"/>
          <w:u w:val="none"/>
        </w:rPr>
        <w:t>1. Go to Digital Signage &gt; Themes &gt; Type &gt; Order</w:t>
      </w:r>
    </w:p>
    <w:p>
      <w:pPr>
        <w:spacing w:before="0" w:after="40"/>
        <w:ind w:left="720" w:hanging="240"/>
      </w:pPr>
      <w:r>
        <w:rPr>
          <w:rFonts w:ascii="Arial" w:hAnsi="Arial" w:eastAsia="Arial" w:cs="Arial"/>
          <w:b w:val="0"/>
          <w:color w:val="000000"/>
          <w:sz w:val="20"/>
          <w:u w:val="none"/>
        </w:rPr>
        <w:t>2. Disable the Dollar Sign display and the Thousand Separator display</w:t>
      </w:r>
    </w:p>
    <w:p>
      <w:pPr>
        <w:spacing w:before="0" w:after="80"/>
      </w:pPr>
      <w:r>
        <w:rPr>
          <w:rFonts w:ascii="Arial" w:hAnsi="Arial" w:eastAsia="Arial" w:cs="Arial"/>
          <w:b/>
          <w:color w:val="000000"/>
          <w:sz w:val="20"/>
          <w:u w:val="none"/>
        </w:rPr>
        <w:t>Step(s):</w:t>
      </w:r>
    </w:p>
    <w:p>
      <w:pPr>
        <w:spacing w:before="0" w:after="40"/>
        <w:ind w:left="720" w:hanging="240"/>
      </w:pPr>
      <w:r>
        <w:rPr>
          <w:rFonts w:ascii="Arial" w:hAnsi="Arial" w:eastAsia="Arial" w:cs="Arial"/>
          <w:b w:val="0"/>
          <w:color w:val="000000"/>
          <w:sz w:val="20"/>
          <w:u w:val="none"/>
        </w:rPr>
        <w:t>1. Open the Order screen via the display path URL</w:t>
      </w:r>
    </w:p>
    <w:p>
      <w:pPr>
        <w:spacing w:before="0" w:after="40"/>
        <w:ind w:left="720" w:hanging="240"/>
      </w:pPr>
      <w:r>
        <w:rPr>
          <w:rFonts w:ascii="Arial" w:hAnsi="Arial" w:eastAsia="Arial" w:cs="Arial"/>
          <w:b w:val="0"/>
          <w:color w:val="000000"/>
          <w:sz w:val="20"/>
          <w:u w:val="none"/>
        </w:rPr>
        <w:t>2. Verify price values are displayed as plain numbers</w:t>
      </w:r>
    </w:p>
    <w:p>
      <w:pPr>
        <w:spacing w:before="0" w:after="40"/>
        <w:ind w:left="720" w:hanging="240"/>
      </w:pPr>
      <w:r>
        <w:rPr>
          <w:rFonts w:ascii="Arial" w:hAnsi="Arial" w:eastAsia="Arial" w:cs="Arial"/>
          <w:b w:val="0"/>
          <w:color w:val="000000"/>
          <w:sz w:val="20"/>
          <w:u w:val="none"/>
        </w:rPr>
        <w:t>3. Verify all other Order screen content and layout remain unchanged</w:t>
      </w:r>
    </w:p>
    <w:p>
      <w:pPr>
        <w:spacing w:before="0" w:after="80"/>
      </w:pPr>
      <w:r>
        <w:rPr>
          <w:rFonts w:ascii="Arial" w:hAnsi="Arial" w:eastAsia="Arial" w:cs="Arial"/>
          <w:b/>
          <w:color w:val="000000"/>
          <w:sz w:val="20"/>
          <w:u w:val="none"/>
        </w:rPr>
        <w:t>Test Result(s):</w:t>
      </w:r>
    </w:p>
    <w:p>
      <w:pPr>
        <w:spacing w:before="0" w:after="40"/>
        <w:ind w:left="720" w:hanging="240"/>
      </w:pPr>
      <w:r>
        <w:rPr>
          <w:rFonts w:ascii="Arial" w:hAnsi="Arial" w:eastAsia="Arial" w:cs="Arial"/>
          <w:b w:val="0"/>
          <w:color w:val="000000"/>
          <w:sz w:val="20"/>
          <w:u w:val="none"/>
        </w:rPr>
        <w:t>1. Price values are displayed as plain numbers, e.g. 12345</w:t>
      </w:r>
    </w:p>
    <w:p>
      <w:pPr>
        <w:spacing w:before="0" w:after="40"/>
        <w:ind w:left="720" w:hanging="240"/>
      </w:pPr>
      <w:r>
        <w:rPr>
          <w:rFonts w:ascii="Arial" w:hAnsi="Arial" w:eastAsia="Arial" w:cs="Arial"/>
          <w:b w:val="0"/>
          <w:color w:val="000000"/>
          <w:sz w:val="20"/>
          <w:u w:val="none"/>
        </w:rPr>
        <w:t>2. Existing Order theme behavior remains unchanged when the new settings are disabled</w:t>
      </w:r>
    </w:p>
    <w:p>
      <w:pPr>
        <w:spacing w:before="0" w:after="40"/>
        <w:ind w:left="720" w:hanging="240"/>
      </w:pPr>
      <w:r>
        <w:rPr>
          <w:rFonts w:ascii="Arial" w:hAnsi="Arial" w:eastAsia="Arial" w:cs="Arial"/>
          <w:b w:val="0"/>
          <w:color w:val="000000"/>
          <w:sz w:val="20"/>
          <w:u w:val="none"/>
        </w:rPr>
        <w:t>3. No errors displayed</w:t>
      </w:r>
    </w:p>
    <w:p>
      <w:pPr>
        <w:spacing w:before="160" w:after="80"/>
      </w:pPr>
      <w:r>
        <w:rPr>
          <w:rFonts w:ascii="Arial" w:hAnsi="Arial" w:eastAsia="Arial" w:cs="Arial"/>
          <w:b/>
          <w:color w:val="001EFF"/>
          <w:sz w:val="24"/>
          <w:u w:val="none"/>
        </w:rPr>
        <w:t>Report Compatibility Verification</w:t>
      </w:r>
    </w:p>
    <w:p>
      <w:pPr>
        <w:spacing w:before="120" w:after="60"/>
      </w:pPr>
      <w:r>
        <w:rPr>
          <w:rFonts w:ascii="Arial" w:hAnsi="Arial" w:eastAsia="Arial" w:cs="Arial"/>
          <w:b/>
          <w:color w:val="001EFF"/>
          <w:sz w:val="22"/>
          <w:u w:val="none"/>
        </w:rPr>
        <w:t>1. Support Browser Compatibility - Google Chrome, Mozilla Firefox, Microsoft Edge</w:t>
      </w:r>
    </w:p>
    <w:p>
      <w:pPr>
        <w:spacing w:before="0" w:after="80"/>
      </w:pPr>
      <w:r>
        <w:rPr>
          <w:rFonts w:ascii="Arial" w:hAnsi="Arial" w:eastAsia="Arial" w:cs="Arial"/>
          <w:b/>
          <w:color w:val="000000"/>
          <w:sz w:val="20"/>
          <w:u w:val="none"/>
        </w:rPr>
        <w:t>Step(s):</w:t>
      </w:r>
    </w:p>
    <w:p>
      <w:pPr>
        <w:spacing w:before="0" w:after="40"/>
        <w:ind w:left="720" w:hanging="240"/>
      </w:pPr>
      <w:r>
        <w:rPr>
          <w:rFonts w:ascii="Arial" w:hAnsi="Arial" w:eastAsia="Arial" w:cs="Arial"/>
          <w:b w:val="0"/>
          <w:color w:val="000000"/>
          <w:sz w:val="20"/>
          <w:u w:val="none"/>
        </w:rPr>
        <w:t>1. Open the Order screen via the display path URL in Google Chrome with the Order theme formatting settings configured</w:t>
      </w:r>
    </w:p>
    <w:p>
      <w:pPr>
        <w:spacing w:before="0" w:after="40"/>
        <w:ind w:left="720" w:hanging="240"/>
      </w:pPr>
      <w:r>
        <w:rPr>
          <w:rFonts w:ascii="Arial" w:hAnsi="Arial" w:eastAsia="Arial" w:cs="Arial"/>
          <w:b w:val="0"/>
          <w:color w:val="000000"/>
          <w:sz w:val="20"/>
          <w:u w:val="none"/>
        </w:rPr>
        <w:t>2. Verify the formatted prices are displayed correctly on the Order screen</w:t>
      </w:r>
    </w:p>
    <w:p>
      <w:pPr>
        <w:spacing w:before="0" w:after="40"/>
        <w:ind w:left="720" w:hanging="240"/>
      </w:pPr>
      <w:r>
        <w:rPr>
          <w:rFonts w:ascii="Arial" w:hAnsi="Arial" w:eastAsia="Arial" w:cs="Arial"/>
          <w:b w:val="0"/>
          <w:color w:val="000000"/>
          <w:sz w:val="20"/>
          <w:u w:val="none"/>
        </w:rPr>
        <w:t>3. Repeat steps 1-2 in Mozilla Firefox</w:t>
      </w:r>
    </w:p>
    <w:p>
      <w:pPr>
        <w:spacing w:before="0" w:after="40"/>
        <w:ind w:left="720" w:hanging="240"/>
      </w:pPr>
      <w:r>
        <w:rPr>
          <w:rFonts w:ascii="Arial" w:hAnsi="Arial" w:eastAsia="Arial" w:cs="Arial"/>
          <w:b w:val="0"/>
          <w:color w:val="000000"/>
          <w:sz w:val="20"/>
          <w:u w:val="none"/>
        </w:rPr>
        <w:t>4. Repeat steps 1-2 in Microsoft Edge</w:t>
      </w:r>
    </w:p>
    <w:p>
      <w:pPr>
        <w:spacing w:before="0" w:after="80"/>
      </w:pPr>
      <w:r>
        <w:rPr>
          <w:rFonts w:ascii="Arial" w:hAnsi="Arial" w:eastAsia="Arial" w:cs="Arial"/>
          <w:b/>
          <w:color w:val="000000"/>
          <w:sz w:val="20"/>
          <w:u w:val="none"/>
        </w:rPr>
        <w:t>Test Result(s):</w:t>
      </w:r>
    </w:p>
    <w:p>
      <w:pPr>
        <w:spacing w:before="0" w:after="40"/>
        <w:ind w:left="720" w:hanging="240"/>
      </w:pPr>
      <w:r>
        <w:rPr>
          <w:rFonts w:ascii="Arial" w:hAnsi="Arial" w:eastAsia="Arial" w:cs="Arial"/>
          <w:b w:val="0"/>
          <w:color w:val="000000"/>
          <w:sz w:val="20"/>
          <w:u w:val="none"/>
        </w:rPr>
        <w:t>1. The Order screen loads successfully in Google Chrome, Mozilla Firefox, and Microsoft Edge</w:t>
      </w:r>
    </w:p>
    <w:p>
      <w:pPr>
        <w:spacing w:before="0" w:after="40"/>
        <w:ind w:left="720" w:hanging="240"/>
      </w:pPr>
      <w:r>
        <w:rPr>
          <w:rFonts w:ascii="Arial" w:hAnsi="Arial" w:eastAsia="Arial" w:cs="Arial"/>
          <w:b w:val="0"/>
          <w:color w:val="000000"/>
          <w:sz w:val="20"/>
          <w:u w:val="none"/>
        </w:rPr>
        <w:t>2. Formatted prices are displayed correctly in all supported browsers</w:t>
      </w:r>
    </w:p>
    <w:p>
      <w:pPr>
        <w:spacing w:before="0" w:after="40"/>
        <w:ind w:left="720" w:hanging="240"/>
      </w:pPr>
      <w:r>
        <w:rPr>
          <w:rFonts w:ascii="Arial" w:hAnsi="Arial" w:eastAsia="Arial" w:cs="Arial"/>
          <w:b w:val="0"/>
          <w:color w:val="000000"/>
          <w:sz w:val="20"/>
          <w:u w:val="none"/>
        </w:rPr>
        <w:t>3. No errors displayed</w:t>
      </w:r>
    </w:p>
    <w:p>
      <w:pPr>
        <w:spacing w:before="200" w:after="120"/>
      </w:pPr>
      <w:r>
        <w:rPr>
          <w:rFonts w:ascii="Arial" w:hAnsi="Arial" w:eastAsia="Arial" w:cs="Arial"/>
          <w:b/>
          <w:color w:val="000000"/>
          <w:sz w:val="26"/>
          <w:u w:val="single"/>
        </w:rPr>
        <w:t>Test Environment</w:t>
      </w:r>
    </w:p>
    <w:p>
      <w:pPr>
        <w:spacing w:before="0" w:after="40"/>
        <w:ind w:left="360" w:hanging="240"/>
      </w:pPr>
      <w:r>
        <w:rPr>
          <w:rFonts w:ascii="Arial" w:hAnsi="Arial" w:eastAsia="Arial" w:cs="Arial"/>
          <w:b w:val="0"/>
          <w:color w:val="000000"/>
          <w:sz w:val="20"/>
          <w:u w:val="none"/>
        </w:rPr>
        <w:t xml:space="preserve">• </w:t>
      </w:r>
      <w:r>
        <w:rPr>
          <w:rFonts w:ascii="Arial" w:hAnsi="Arial" w:eastAsia="Arial" w:cs="Arial"/>
          <w:b/>
          <w:color w:val="000000"/>
          <w:sz w:val="20"/>
          <w:u w:val="none"/>
        </w:rPr>
        <w:t>Version</w:t>
      </w:r>
      <w:r>
        <w:rPr>
          <w:rFonts w:ascii="Arial" w:hAnsi="Arial" w:eastAsia="Arial" w:cs="Arial"/>
          <w:b w:val="0"/>
          <w:color w:val="000000"/>
          <w:sz w:val="20"/>
          <w:u w:val="none"/>
        </w:rPr>
        <w:t>: v1.0.0</w:t>
      </w:r>
    </w:p>
    <w:p>
      <w:pPr>
        <w:spacing w:before="0" w:after="40"/>
        <w:ind w:left="360" w:hanging="240"/>
      </w:pPr>
      <w:r>
        <w:rPr>
          <w:rFonts w:ascii="Arial" w:hAnsi="Arial" w:eastAsia="Arial" w:cs="Arial"/>
          <w:b w:val="0"/>
          <w:color w:val="000000"/>
          <w:sz w:val="20"/>
          <w:u w:val="none"/>
        </w:rPr>
        <w:t xml:space="preserve">• </w:t>
      </w:r>
      <w:r>
        <w:rPr>
          <w:rFonts w:ascii="Arial" w:hAnsi="Arial" w:eastAsia="Arial" w:cs="Arial"/>
          <w:b/>
          <w:color w:val="000000"/>
          <w:sz w:val="20"/>
          <w:u w:val="none"/>
        </w:rPr>
        <w:t>Browser</w:t>
      </w:r>
      <w:r>
        <w:rPr>
          <w:rFonts w:ascii="Arial" w:hAnsi="Arial" w:eastAsia="Arial" w:cs="Arial"/>
          <w:b w:val="0"/>
          <w:color w:val="000000"/>
          <w:sz w:val="20"/>
          <w:u w:val="none"/>
        </w:rPr>
        <w:t>: Chrome 114.0.0.0, Firefox 114.0.0.0, Edge 114.0.0.0</w:t>
      </w:r>
    </w:p>
    <w:p>
      <w:pPr>
        <w:spacing w:before="0" w:after="40"/>
        <w:ind w:left="360" w:hanging="240"/>
      </w:pPr>
      <w:r>
        <w:rPr>
          <w:rFonts w:ascii="Arial" w:hAnsi="Arial" w:eastAsia="Arial" w:cs="Arial"/>
          <w:b w:val="0"/>
          <w:color w:val="000000"/>
          <w:sz w:val="20"/>
          <w:u w:val="none"/>
        </w:rPr>
        <w:t xml:space="preserve">• </w:t>
      </w:r>
      <w:r>
        <w:rPr>
          <w:rFonts w:ascii="Arial" w:hAnsi="Arial" w:eastAsia="Arial" w:cs="Arial"/>
          <w:b/>
          <w:color w:val="000000"/>
          <w:sz w:val="20"/>
          <w:u w:val="none"/>
        </w:rPr>
        <w:t>Environment</w:t>
      </w:r>
      <w:r>
        <w:rPr>
          <w:rFonts w:ascii="Arial" w:hAnsi="Arial" w:eastAsia="Arial" w:cs="Arial"/>
          <w:b w:val="0"/>
          <w:color w:val="000000"/>
          <w:sz w:val="20"/>
          <w:u w:val="none"/>
        </w:rPr>
        <w:t>: Local Test Environment, HQ Test Environment, ER Test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