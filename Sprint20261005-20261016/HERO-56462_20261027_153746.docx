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HERO-56462 - API Portal - Add logs for request that perform at launcher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API Portal Request Logging - Check Information APIs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Log "Get Check Information by check number and business date"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existing checks is configured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"Get Check Information by check number and business date" API with a valid check number and business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Navigate to the log directory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on the Infrasys POS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the correct check information for the given check number and business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exists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"Get Check Information by check number and business date" request, including the request time and request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Log "Get Check Information by Table Number"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with an open check exists in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"Get Check Information by Table Number" API with a valid table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the correct check information for the given table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"Get Check Information by Table Number" request, including the request time and request content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API Portal Request Logging - Outlet and Items Information APIs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Log "Get Outlet Information by Shop Code"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is configured with a valid shop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"Get Outlet Information by Shop Code" API with a valid shop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the correct outlet information for the given shop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"Get Outlet Information by Shop Code" request, including the request time and request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Log "Get Multiple Items Information"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items are configured in the outlet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"Get Multiple Items Information" API with multiple valid item codes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the correct information for all requested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"Get Multiple Items Information" request, including the request time and request content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API Portal Request Logging - Guest Check Preview and Table Validation APIs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Log "Preview Guest Check by Check Number"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check with items is available in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"Preview Guest Check by Check Number" API with a valid check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the correct guest check preview for the given check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"Preview Guest Check by Check Number" request, including the request time and request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Log "Table Validation Key"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table is configured in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the API Portal on the launcher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"Table Validation Key" API with a valid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call returns a valid table validation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log entry is appended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recording the "Table Validation Key" request, including the request time and request content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Log File Management and Content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Verify log entry content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of the six supported Portal API calls has been performed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exists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one of the supported Portal API calls (e.g. "Get Check Information by check number and business date")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latest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log entry contains a readable timestamp of the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log entry identifies the API being called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log entry records the request payload/content sent from the Portal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Verify log file accumulates multiple entries without overwrite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Launcher is installed and connected to the Infrasys POS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two or more different supported Portal API calls in sequence (e.g. "Get Outlet Information by Shop Code" then "Table Validation Key")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Open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all entries in the log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All performed API calls appear as separate log entries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log entries are preserved and no entry is overwritten by subsequent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Entries are appended in chronological order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Regression - API Functionality with Logging Enabled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Verify API responses remain correct with logging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Launcher is installed and connected to the Infrasys POS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Logging for the six supported Portal API calls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each of the six supported Portal API calls with valid input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each API response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response behavior and response time with the behavior before logging was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six API calls return correct responses with logging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exception is introduced to any API call by the logging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noticeable performance degradation is observed on the API Portal requests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scope: Infrasys POS Client business functions related to API Portal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devices: Workstation (Windows 11 Enterprise), Hi20 (Android 13), iPad (OS 27), iPhone 15 (OS 27)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networks: Cloud, Local, OnPremise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Workstation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Launcher is installed on a Workstation (Windows 11 Enterprise)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supported Portal API calls from the launcher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Check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supported Portal API calls are logged correctly on the Workstation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 file is created and updated as expected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 Mobile Device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Backend is accessible and API Portal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Launcher is installed on Hi20 (Android 13), iPad (OS 27) and iPhone 15 (OS 27)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supported Portal API calls from the launcher on each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Check the log file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sendRequestFromPortalwithoutLauncher.log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under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\infrasys\www\hero\tmp\logs\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supported Portal API calls from mobile devices are logged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 file is created and updated as expected on each device type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