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HQ - Allergens - Create New Setup in Infrasys Backend - Phase1 (Platform Deploy)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F1.Allergens and Allergen Groups Page Setup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F1.1.Verify Access to Allergens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with valid credentials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has access right to Menu Management module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Infrasys POS Backend version 1.2.116.0 is deployed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Menu Management module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Expand the "Item Properties" section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on the "Allergens" menu item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Allergens management page is displayed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page shows an "Add New" button for creating new allergens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page lists any existing allergen records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F1.2.Verify Access to Allergen Groups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with valid credentials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has access right to Menu Management module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Infrasys POS Backend version 1.2.116.0 is deployed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Menu Management module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Expand the "Groupings" section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on the "Allergen Groups" menu item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Allergen Groups management page is displayed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page shows an "Add New" button for creating new allergen groups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page lists any existing allergen group records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F1.3.Verify Create New Allergen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with "create" access right for allergens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is on the Allergens management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the "Add New" button on the Allergens page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Enter the allergen name in the required language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Fill in any other required fields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"Save" button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new allergen is created and appears in the allergens list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saved allergen details are displayed correctly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success confirmation is shown to the user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F1.4.Verify Create New Allergen Group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with "create" access right for allergen groups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is on the Allergen Groups management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the "Add New" button on the Allergen Groups page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Enter the allergen group name in the required language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allergens to include in the group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Click the "Save" button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new allergen group is created and appears in the allergen groups list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selected allergens are correctly linked under the new group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success confirmation is shown to the user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F2.Load Default Allergens Function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F2.1.Verify Load Default Allergens Button Visibility Conditions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on the supreme config zone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has "create" access right for both allergens and allergen groups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Both allergens and allergen groups lists are empty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Menu Management -&gt; Item Properties -&gt; Allergens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buttons next to the "Add New" button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"Load Default Allergens" button is shown next to the "Add New" button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button is clickable and enabled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F2.2.Verify Load Default Allergens Button Hidden When Allergens Exist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on the supreme config zone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has "create" access right for allergens and allergen groups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 least one allergen or allergen group already exists in the system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Menu Management -&gt; Item Properties -&gt; Allergens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area next to the "Add New" button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"Load Default Allergens" button is not displayed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the "Add New" button is shown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F2.3.Verify Load Default Allergens Button Hidden on Sub-config Zone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on a sub-config zone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has "create" access right for allergens and allergen groups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Both allergens and allergen groups lists are empty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Menu Management -&gt; Item Properties -&gt; Allergens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area next to the "Add New" button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"Load Default Allergens" button is not displayed on sub-config zones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the "Add New" button is shown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F2.4.Verify Load Default Allergens Button Hidden Without Access Right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on the supreme config zone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does not have "create" access right for allergens or allergen groups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Both allergens and allergen groups lists are empty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Menu Management -&gt; Item Properties -&gt; Allergens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Observe the area next to the "Add New" button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"Load Default Allergens" button is not displayed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button is restricted to users with both allergens and allergen groups "create" access rights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F2.5.Verify Pop-up Confirmation Page Content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on the supreme config zone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has "create" access right for allergens and allergen groups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Both allergens and allergen groups lists are empty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Menu Management -&gt; Item Properties -&gt; Allergens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"Load Default Allergens" button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pop-up confirmation page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Scroll down to the bottom of the pop-up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pop-up confirmation page is displayed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pop-up contains descriptive content about loading default allergens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Two buttons "Confirm" and "Cancel" are shown at the bottom of the pop-up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F2.6.Verify Confirm Action Loads Default Allergens and Groups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on the supreme config zone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has "create" access right for allergens and allergen groups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Both allergens and allergen groups lists are empty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the "Load Default Allergens" button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 the pop-up confirmation page, click the "Confirm" button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Navigate to Menu Management -&gt; Groupings -&gt; Allergen Groups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Return to Menu Management -&gt; Item Properties -&gt; Allergens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default allergen groups and their related allergens are loaded into the system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loaded allergen groups appear in the Allergen Groups page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loaded allergens appear in the Allergens page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Each allergen is correctly associated with its related allergen group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F2.7.Verify Cancel Action Does Not Load Defaults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on the supreme config zone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has "create" access right for allergens and allergen groups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Both allergens and allergen groups lists are empty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Click the "Load Default Allergens" button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 the pop-up confirmation page, click the "Cancel" button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Allergens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pop-up confirmation page is closed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allergens or allergen groups are loaded into the system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allergens and allergen groups lists remain empty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F2.8.Verify Loaded Allergens and Groups Are Editable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 on the supreme config zone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has "create" access right for allergens and allergen groups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Default allergens and allergen groups have been loaded via "Load Default Allergens"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Menu Management -&gt; Item Properties -&gt; Allergens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 loaded allergen record and edit its name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the changes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Navigate to Menu Management -&gt; Groupings -&gt; Allergen Groups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a loaded allergen group record and edit its name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Save the changes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 loaded allergen records can be edited after loading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All loaded allergen group records can be edited after loading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edited changes are saved and displayed correctly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F3.Override Functionality on Sub-config Zones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F3.1.Verify Name Override on Sub-config Zone With Different Language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Default allergens have been loaded on the supreme config zone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sub-config zone is configured with a language different from the supreme config zone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has access to the sub-config zone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the supreme config zone, note the name of allergen "Gluten"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Switch to a sub-config zone that uses a different language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Navigate to Menu Management -&gt; Item Properties -&gt; Allergens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View the "Gluten" allergen record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name field of "Gluten" is displayed in the correct language used on the sub-config zone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name field is overridden to match the sub-config zone language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same override behavior applies to allergen group names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F3.2.Verify Non-name Fields Are Not Overridden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Default allergens have been loaded on the supreme config zone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sub-config zone is configured with a different language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has access to the sub-config zone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 the supreme config zone, note all fields of an allergen record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Switch to a sub-config zone with a different language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Navigate to Menu Management -&gt; Item Properties -&gt; Allergens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Compare all fields of the same allergen record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Only the name field is overridden on the sub-config zone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Other fields of the allergen record remain unchanged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Override is supported for name only, not for any other fields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F4.Linking Allergens to Allergen Groups, Items and Menus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F4.1.Verify Link Allergen to Allergen Group on Allergens View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allergen and one allergen group exist in the system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is on Menu Management -&gt; Item Properties -&gt; Allergens -&gt; View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an allergen record in the View page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Link the allergen to an allergen group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Save the changes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allergen is successfully linked to the selected allergen group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link relationship is displayed on the Allergens view page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linked allergen group is shown on the allergen record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F4.2.Verify Link Allergen to Item on Items Edit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allergen or allergen group exists in the system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item exists in the system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is on Menu Management -&gt; Item Properties -&gt; Items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an item record in edit mode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allergens linking section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one or more allergens or allergen groups to link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Save the changes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item is successfully linked to the selected allergens or allergen groups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linked allergens are displayed on the item edit page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relationship is saved correctly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F4.3.Verify Link Allergen to Menu on Menus Edit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allergen or allergen group exists in the system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menu exists in the system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is on Menu Management -&gt; Item Properties -&gt; Menus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 menu record in edit mode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allergens linking section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Select one or more allergens or allergen groups to link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Save the changes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menu is successfully linked to the selected allergens or allergen groups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linked allergens are displayed on the menu edit page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relationship is saved correctly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F4.4.Verify Unlink via Trash Icon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allergen is already linked to an allergen group, item, or menu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is on the Allergens view page or the related edit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Locate the linked record row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Click the "trash" icon next to the record to be unlinked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Confirm the unlink action if prompted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selected relationship is removed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allergen is unlinked from the allergen group, item, or menu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record no longer displays the previously linked relationship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F4.5.Verify No Override Support for Linking Function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allergen is linked to an item or menu on the supreme config zone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sub-config zone with a different language is configured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has access to the sub-config zone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Switch to a sub-config zone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Menu Management -&gt; Item Properties -&gt; Items -&gt; edit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Locate the allergens linking section for the linked item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linking relationship is not subject to override on sub-config zones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same links configured on the supreme config zone are displayed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Override is not supported for the linking function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F5.Quick Edit Allergens on Items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F5.1.Verify Quick Edit Allergen Limit of Five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six allergens exist in the system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item exists in the system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is on Menu Management -&gt; Item Properties -&gt; Items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an item record in quick edit mode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allergens editing section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Attempt to select more than five allergens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Only five allergens are allowed to be edited on the quick edit page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user cannot select more than five allergens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If a sixth allergen is selected, it is prevented or an appropriate message is shown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F5.2.Verify Allergen Groups Not Supported in Quick Edit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allergen group exists in the system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item exists in the system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is on Menu Management -&gt; Item Properties -&gt; Items page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an item record in quick edit mode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allergens editing section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Look for an option to link allergen groups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Allergen groups are not available for editing on the quick edit page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Only individual allergens are supported in quick edit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Allergen group support is planned for a future release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F6.Audit Log Management for Allergens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F6.1.Verify Audit Log for Create Allergen or Allergen Group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has "create" access right for allergens or allergen groups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Audit Log Management module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a new allergen or allergen group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Audit Log Management -&gt; Audit Logs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Search for the latest audit log entries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corresponding audit log entry is generated for the create action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audit log records the allergen or allergen group that was created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log entry includes relevant details such as user, timestamp, and action type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F6.2.Verify Audit Log for Update Allergen or Allergen Group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existing allergen or allergen group exists in the system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has "update" access right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Audit Log Management module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Update an existing allergen or allergen group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Audit Log Management -&gt; Audit Logs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Search for the latest audit log entries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corresponding audit log entry is generated for the update action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audit log records the allergen or allergen group that was updated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log entry captures the changes made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F6.3.Verify Audit Log for Delete Allergen or Allergen Group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An existing allergen or allergen group exists in the system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has "delete" access right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Audit Log Management module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Delete an existing allergen or allergen group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Audit Log Management -&gt; Audit Logs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Search for the latest audit log entries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corresponding audit log entry is generated for the delete action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audit log records the allergen or allergen group that was deleted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log entry includes the deletion details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F6.4.Verify Audit Log for Linking Menu or Item to Allergen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allergen or allergen group exists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item or menu exists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Audit Log Management module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Link a menu or item to an allergen or allergen group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Navigate to Audit Log Management -&gt; Audit Logs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Search for the latest audit log entries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corresponding audit log entry is generated for the linking action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audit log records the menu or item and the allergen or allergen group involved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log entry captures the link relationship that was created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F6.5.Verify Audit Log Label "Update Allergen Group Content" When Adding Allergen to Group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At least one allergen group exists in the system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At least one allergen exists in the system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Audit Log Management module is accessible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Menu Management -&gt; Item Properties -&gt; Allergens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Add an allergen to an existing allergen group under the allergen page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Navigate to Audit Log Management -&gt; Audit Logs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Search for the latest audit log entries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audit log entry displays "Update allergen group content" instead of "Update Allergen content"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log label correctly reflects that an allergen was added to an allergen group</w:t>
      </w:r>
    </w:p>
    <w:p>
      <w:pPr>
        <w:spacing w:before="0" w:after="40"/>
        <w:ind w:left="108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complexity of allergen-related logs is reduced by using the consolidated label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