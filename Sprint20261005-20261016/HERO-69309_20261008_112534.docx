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HERO-69309 API Portal Message Queue Shell Termination on Preview Guest Check API Requests Bug Fix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*Font: Arial | Language: English | Test Type: Functional Testing*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Message Queue Shell Stability on Repeated Preview Guest Check API Requests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 Verify Message Queue Shell Remains Running After Consecutive guest_check_preview_by_check_number Requests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environment with API Portal enabled and the Message Queue Shell started.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API credential/token is available for calling the guest check preview API.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one guest check with a known check number exists in the target shop/outlet.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Confirm the Message Queue Shell process is running normally before testing.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Call the API endpoint guest_check_preview_by_check_number with the valid check number and confirm the first response is returned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Send the same preview guest check request repeatedly (for example 30 or more consecutive requests) within a short period.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the status of the Message Queue Shell process throughout the execution.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Continue sending several additional preview requests after the batch completes.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after several preview guest check API requests are executed, the Message Queue Shell terminates randomly.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Subsequent API requests fail because the Message Queue Shell is no longer running.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termination occurs without any user operation on the POS client.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Message Queue Shell keeps running throughout all consecutive preview guest check API requests.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Every guest_check_preview_by_check_number request receives a normal response.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unexpected termination or restart of the Message Queue Shell occurs after the batch or during the additional requests.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 Verify Preview Guest Check Response Content Remains Correct Across Repeated Requests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environment with API Portal enabled and the Message Queue Shell running.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settled or open guest check with items, payments and a known check number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guest_check_preview_by_check_number for the known check number multiple times.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the check number, item details and totals returned in each response with the actual guest check data.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Send a preview request for a different check number and verify its returned content.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earlier responses may contain the correct preview data, but once the Message Queue Shell terminates no further response is returned.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every response contains the correct guest check preview data matching the requested check number.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 and payment details in all repeated responses are consistent with the actual guest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Responses for different check numbers never return mixed or mismatched check data.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Mixed API Workload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 Verify Interleaving Preview Guest Check Requests With Other API Requests Does Not Terminate the Shell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environment with API Portal enabled and the Message Queue Shell running.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Valid credentials and test data are available for more than one POS API endpoint.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guest_check_preview_by_check_number request.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other supported POS API requests (for example other guest check query APIs) between preview requests.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the interleaved sequence for multiple rounds.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Message Queue Shell process status after each round.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Message Queue Shell may terminate randomly after several preview guest check requests even when other API requests are interleaved.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Message Queue Shell remains running through all interleaved request rounds.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Both the preview guest check API and the other POS API requests return normal responses.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request is blocked or lost due to an unexpected shell termination.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Extended Running Stability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 Verify Message Queue Shell Stability After a Large Number of Preview Requests Over an Extended Period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environment with API Portal enabled and the Message Queue Shell running.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Guest checks with valid check numbers are available for repeated preview queries.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guest_check_preview_by_check_number requests continuously for an extended period (a large number of requests with short intervals).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Monitor the Message Queue Shell process and the API response status periodically.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the run, send one more preview request to confirm the shell is still responsive.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Message Queue Shell terminates at a random point after only several preview guest check requests, so the continuous run cannot complete.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Message Queue Shell stays alive for the entire extended run without termination.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preview requests during the run and the final verification request receive successful responses.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memory, queue or connection error related to the preview API is observed.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