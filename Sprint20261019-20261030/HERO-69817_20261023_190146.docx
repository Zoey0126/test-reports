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HERO-69817 Test Report - [SSDLC] Dependency Checking Fix: Upgrade moment.js and moment.min.js to moment 2.31.0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F1.Verify moment.js Library Version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build with the moment.js / moment.min.js upgrade (moment 2.31.0) is deployed under webroot\js\jquery.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has a valid backend account with permission to access the affected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developer tools are available (right-click &gt; Inspect).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Infrasys backend.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System Management &gt; Data Synchronization &gt; Data Release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Right-click the page and select "Inspect", then open the [Network]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Refresh the page, locate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moment.min.js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the network request list, and check its version.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2-4 for each remaining affected page: Audit Log Management &gt; Purge Log History; HKJC Management &gt; AD Group &gt; AD Groups Sync Log; Member Management &gt; Data Process Log; Outlet Management &gt; Outlet Location &gt; Copy Data Log; PII Management &gt; Data Process Log; POS System &gt; Data In &gt; Data Upload Request; POS System &gt; Data Out &gt; Data Loss Report Log; SDP Management &gt; Data Management &gt; Data Purge Log; Table Management System &gt; Data Management &gt; Data Process 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loaded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moment.min.js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version 2.31.0 on every affected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loaded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(when referenced) is version 2.31.0.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No 404 or failed load occurs for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moment.min.js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on any affected page.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F2.Calendar View Functional Verification on Affected Pages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F2.1.System Management - Data Release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System Management &gt; Data Synchronization &gt; Data Release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release log records exist for the current and adjacent months.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Data Synchronization &gt; Data Release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browser developer tools and switch to the [Console]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"&lt;" button to go to the previous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"&gt;" button to go to the next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"Today" button to return to the current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Search for records by the available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a record from the calendar to view its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"&lt;" navigates to the previous month and the calendar data refreshes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"&gt;" navigates to the next month and the calendar data refreshes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Clicking "Today" returns the calendar to the current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results are filtered correctly by the applied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The record detail is displayed correctly when a record is selected.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No JavaScript error appears in the [Console] tab during any operation.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F2.2.Audit Log Management - Purge Log History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Audit Log Management &gt; Purge Log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Purge log history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Audit Log Management &gt; Purge Log History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F2.3.HKJC Management - AD Groups Sync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HKJC Management &gt; AD Group &gt; AD Groups Sync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 groups sync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HKJC Management &gt; AD Group &gt; AD Groups Sync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F2.4.Member Management - Data Process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Member Management &gt; Data Process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process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Member Management &gt; Data Process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F2.5.Outlet Management - Copy Data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Outlet Management &gt; Outlet Location &gt; Copy Data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Copy data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Outlet Management &gt; Outlet Location &gt; Copy Data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F2.6.PII Management - Data Process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PII Management &gt; Data Process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PII data process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PII Management &gt; Data Process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F2.7.POS System - Data Loss Report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POS System &gt; Data Out &gt; Data Loss Report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loss report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Data Out &gt; Data Loss Report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F2.8.SDP Management - Data Purge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SDP Management &gt; Data Management &gt; Data Purge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purge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SDP Management &gt; Data Management &gt; Data Purge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F2.9.Table Management System - Data Process Log - Calendar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Table Management System &gt; Data Management &gt; Data Process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TMS data process log records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Data Management &gt; Data Process Log &gt; Calendar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loads and displays records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 via "&lt;", "&gt;", and "Today" works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F3.POS System - Data In - Data Upload Request Page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POS System &gt; Data In &gt; Data Upload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Data In &gt; Data Upload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Open the [Network] tab in developer tools, refresh the page, and confirm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moment.min.js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version 2.31.0 is loaded.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to the [Console]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records by the available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page loads correctly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moment.min.js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version 2.31.0.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by conditions returns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Record details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JavaScript error appears in the [Console] tab.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F4.Multi-Language Compatibility on Affected Calendar View Pages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logged in with access to the affected Calendar View pages.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More than one display language is configured for the backend.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an affected Calendar View page (e.g., System Management &gt; Data Synchronization &gt; Data Release Log &gt; Calendar View).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[Console] tab in developer tools.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display language to a different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"&lt;", "&gt;", and "Today" buttons to change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for records by conditions and select a record to view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steps 3-5 for each available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View renders correctly in every switched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 navigation, search, and record detail display work correctly in every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JavaScript error appears in the [Console] tab in any language.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F5.Negative and Boundary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F5.1.Verify No Legacy moment.js Version Is Loaded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Browser cache is cleared or hard refresh is used.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backend and open an affected Calendar View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[Network] tab in developer tools and refresh the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all loaded script files for any reference to a moment.js / moment.min.js version older than 2.31.0.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In the [Console] tab, execute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check the returned value.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on other affected pages.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legacy moment.js / moment.min.js (version lower than 2.31.0) is loaded on any affected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moment.version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returns 2.31.0 (or 2.31.x as deployed).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console error related to moment.js is shown.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F5.2.Navigate Calendar Across Month and Year Boundary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backend with moment 2.31.0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Tester is on an affected Calendar View page (e.g., System Management &gt; Data Synchronization &gt; Data Release Log &gt; Calendar View).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Calendar View and note the current displayed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"&lt;" repeatedly to navigate across a year boundary (e.g., from January to December of the previous year).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"&gt;" repeatedly to navigate forward across the year boundary back to the current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"Today" and verify the calendar returns to the current month.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for records in the boundary months.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[Console] tab throughout all steps.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calendar correctly displays the previous/next month across the year boundary (month and year both roll over correctly).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Records of the boundary months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"Today" returns the calendar to the correct current month and year.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results in boundary months are correct.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JavaScript error appears in the [Console]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