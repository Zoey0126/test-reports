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POS153 Menu Item Sales Detail Report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Menu Item Sales Detail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POS153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day/period of the report (single-select). "Month to Date" is the option newly added in this improvement.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Last Month, Month to Date (New), Specified as Follow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begin business day; enabled when Date Type = 'Specified as Follow Period'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end business day; enabled when Date Type = 'Specified as Follow Period'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shops to display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outlets to display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Cost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whether to display cost data (single-select, checkbox)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Checked, Unchecked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Unchecked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Table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whether to display the table number column (single-select, checkbox)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Checked, Unchecked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Unchecked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Void Payments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whether to display voided payments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Yes,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title 'Menu Item Sales Detail Report'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business date in the report header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specified shop name in the report header; if "All" of parameter "Shops" is selected, show "All"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 Centers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specified outlet name by shop in the report header; if "All" of parameter "Outlets" is selected, show "All"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Menu Items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"All" in the report header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business date of the outlet, format follows Report Model settings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 Center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specified outlet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Check#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check prefix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Table No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table number; displayed only when parameter 'Show Table No' is checked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Open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check open date and time, format follows Report Model settings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Close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date and time when the check completes payment and closes, format follows Report Model settings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Menu Item #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item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Menu Item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item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Major Group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item department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Family Group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item category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Unit Price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original price of the item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quantity of the item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item total price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= Sales Count * Unit Price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Cost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item cost price; displayed only when parameter 'Show Cost' is checked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Tender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payment method name; multiple payments are separated with ','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of the local server; the date format follows System Configuration: Report Module settings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"POS153" in report and export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Uncheck Show Cost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Uncheck Show Table No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"Yes" from Show Void Payments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[All Outlets, Last Business Day]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Uncheck Show Cost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Uncheck Show Table No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"Yes" from Show Void Payments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of the last business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[All Outlets, Last Month]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Month"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Uncheck Show Cost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Uncheck Show Table No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"Yes" from Show Void Payments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of the last month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[All Outlets, Month to Date (New)]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"Month to Date"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Uncheck Show Cost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Uncheck Show Table No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"Yes" from Show Void Payments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from the first day of the current month to the current business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from the first day of the current month to the current business day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[All Outlets, Specified as Follow Period]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Follow Period"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Uncheck Show Cost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Uncheck Show Table No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"Yes" from Show Void Payments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Begin Date and End Date are enabled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Specify Begin Date and End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report displays data within the specified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Begin Date and End Date are enabled when Date Type = 'Specified as Follow Period'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within the specified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"Month to Date" from Date Type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"Export"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desired format from the dropdown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exported file is saved to the specified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Exported file contains the expected month-to-date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"Month to Date" from Date Type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"Print"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printed report is saved to the specified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month-to-date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Run previous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of POS153 created before this improvement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Previous preset parameters run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Edit original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of POS153 created before this improvement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edit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Reselect the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"Preset Parameters"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relevant information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preset parameters are displayed in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Open the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Verify the report displays data for the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Create preset parameters with the new "Month to Date" parameter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"Month to Date" from Date Type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"Preset Parameters"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Input the relevant information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displayed in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the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the report displays data for the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with Date Type = "Month to Date" are saved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Run new preset parameters with "Month to Date"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with Date Type = "Month to Date"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new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preset parameters run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preset parameters (from the first day of the current month to the current business day)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 Auto run previous preset parameters to Email, FTP, or SFTP with specified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of POS153 created before this improvement exist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Platform: System Management &gt; System Configuration &gt; Report &gt; Auto Report Configuration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desired auto report configuration for the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previous preset parameters to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(Email, FTP, or SFTP) for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previous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 Auto run new preset parameters with "Month to Date" to Email, FTP, or SFTP with specified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with Date Type = "Month to Date" exist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Platform: System Management &gt; System Configuration &gt; Report &gt; Auto Report Configuration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desired auto report configuration for the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new preset parameters (Date Type = "Month to Date") to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(Email, FTP, or SFTP) for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new preset parameters (from the first day of the current month to the current business day)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9.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desired language from the dropdown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new "Month to Date" option of Date Type is displayed correctly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displays data in the selected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"Month to Date" option is displayed correctly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displays data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Support Config Zone Compatibility - Current Hierarchy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 under the current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"Month to Date"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under the current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current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Support Config Zone Compatibility - Sub Hierarchy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 under the sub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"Month to Date"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under the sub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sub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Support Config Zone Compatibility - Parent Hierarchy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 under the parent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"Month to Date"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under the parent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parent hierarchy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Support Config Zone Compatibility - All Hierarchies Including Sub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 under the hierarchy of all levels including sub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"Month to Date"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under all hierarchies including sub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all hierarchies including sub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7 days or less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Follow Period"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Specify Begin Date and End Date within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is retrieved from MySQL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 Item Sales Detail Report (POS153)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more than 7 days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"Month to Date" from Date Type, and ensure the month-to-date range exceeds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is retrieved from TiDB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