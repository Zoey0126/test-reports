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HERO-69782 TMS2.0 - Online Themes V2 - Fix footer copyright year to display current year automatically -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Background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The page footer of Online Reservation V2 (Online Themes V2) displayed a </w:t>
      </w:r>
      <w:r>
        <w:rPr>
          <w:rFonts w:ascii="Arial" w:hAnsi="Arial" w:eastAsia="Arial" w:cs="Arial"/>
          <w:b/>
          <w:color w:val="000000"/>
          <w:sz w:val="20"/>
          <w:u w:val="none"/>
        </w:rPr>
        <w:t>hardcoded copyright year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that did not reflect the current calendar year. This misled guests and required manual theme updates every year.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User Story / Use Case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As a venue using Online Themes V2 for online reservations, I want the footer copyright year to automatically reflect the current calendar year so that guests always see an up-to-date year without manual intervention.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Expected Behavior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Footer copyright year automatically displays the current calendar year based on system/client date (e.g., "© 2026 Shiji Information Technology (Hong Kong) Limited. All Rights Reserved." when viewed in 2026). The change applies consistently across all Online Themes V2 pages that share the same footer.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Supported Languages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English, Traditional Chinese, Simplified Chinese, Japanese, Korean.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Bug Reproduction - Verify Fixed Copyright Year Issue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Reproduce the Original Bug with Hardcoded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Access to an environment running Online Themes V2 with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unfixed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version (before this fix)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Browser / client system date set to a year later than the hardcoded footer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valid Online Reservation V2 booking URL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V2 booking page in a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the page footer and locate the copyright line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displayed year in the footer against the current calendar year (per system/client date)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Footer displays a </w:t>
      </w:r>
      <w:r>
        <w:rPr>
          <w:rFonts w:ascii="Arial" w:hAnsi="Arial" w:eastAsia="Arial" w:cs="Arial"/>
          <w:b/>
          <w:color w:val="000000"/>
          <w:sz w:val="20"/>
          <w:u w:val="none"/>
        </w:rPr>
        <w:t>fixed / hardcoded year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(e.g., "© 2024 Shiji Information Technology (Hong Kong) Limited. All Rights Reserved.")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fixed year does </w:t>
      </w:r>
      <w:r>
        <w:rPr>
          <w:rFonts w:ascii="Arial" w:hAnsi="Arial" w:eastAsia="Arial" w:cs="Arial"/>
          <w:b/>
          <w:color w:val="000000"/>
          <w:sz w:val="20"/>
          <w:u w:val="none"/>
        </w:rPr>
        <w:t>not match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the current calendar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Venue admin cannot change this year through theme settings; requires manual code update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deploying the fix, re-opening the same booking page shows the year matching the current calendar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manual theme update or code change was required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Automatic Year Display - Core Behavior After Fix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Verify Footer Shows Correct Current Year (Normal Date)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Environment running Online Themes V2 </w:t>
      </w:r>
      <w:r>
        <w:rPr>
          <w:rFonts w:ascii="Arial" w:hAnsi="Arial" w:eastAsia="Arial" w:cs="Arial"/>
          <w:b/>
          <w:color w:val="000000"/>
          <w:sz w:val="20"/>
          <w:u w:val="none"/>
        </w:rPr>
        <w:t>with the fix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Browser / client system date set to today's actual date (e.g., 2026-10-27)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Valid Online Reservation V2 booking URL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Online Reservation V2 booking page in a browser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the page footer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copyright line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Footer copyright year matches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current calendar year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(e.g., 2026 when system date is 2026)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Footer format matches the venue's selected language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manual theme configuration was needed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Verify Footer Updates When System Date Changes Forward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environment as 2.1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Ability to change browser / client system date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Confirm footer year = current year YYYY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Change system / browser date one year forward (YYYY+1)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the booking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Observe footer year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Footer year automatically advances to </w:t>
      </w:r>
      <w:r>
        <w:rPr>
          <w:rFonts w:ascii="Arial" w:hAnsi="Arial" w:eastAsia="Arial" w:cs="Arial"/>
          <w:b/>
          <w:color w:val="000000"/>
          <w:sz w:val="20"/>
          <w:u w:val="none"/>
        </w:rPr>
        <w:t>YYYY+1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after refresh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cache or stale year is shown after page reload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 Verify Footer Updates When System Date Changes Backward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environment as 2.1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/ browser date changed to next year (YYYY+1) — year shows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Change system / browser date back to current year (YYYY)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Refresh the booking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footer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Footer year automatically reverts to </w:t>
      </w:r>
      <w:r>
        <w:rPr>
          <w:rFonts w:ascii="Arial" w:hAnsi="Arial" w:eastAsia="Arial" w:cs="Arial"/>
          <w:b/>
          <w:color w:val="000000"/>
          <w:sz w:val="20"/>
          <w:u w:val="none"/>
        </w:rPr>
        <w:t>YYYY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is always driven by live date, not cached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Multi-Language Footer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English Footer — Automatic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 from 2.1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Themes V2 set to English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with English language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footer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copyright line format and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Footer shows: "© 2026 Shiji Information Technology (Hong Kong) Limited. All Rights Reserved." (with 2026 being the current year)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updates automatically per current date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Traditional Chinese Footer — Automatic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Themes V2 set to Traditional Chinese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booking page language to Traditional Chinese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footer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copyright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Traditional Chinese version of the footer displays correctly with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current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updates automatically; no manual translation or text change needed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 Simplified Chinese Footer — Automatic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Themes V2 set to Simplified Chinese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booking page language to Simplified Chinese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footer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copyright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Simplified Chinese footer displays correctly with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current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updates automatically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3.4 Japanese Footer — Automatic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Themes V2 set to Japanese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booking page language to Japanese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footer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copyright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Japanese footer displays correctly with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current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updates automatically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3.5 Korean Footer — Automatic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Same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Online Themes V2 set to Korean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booking page language to Korean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footer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copyright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Korean footer displays correctly with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current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updates automatically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Online Themes V2 Page Coverage — Consistent Footer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Reservation Booking Page Footer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environment, English language selected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main Online Reservation V2 booking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Scroll to footer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Footer shows correct current year, format correct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Reservation Confirmation Page Footer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environment, English language selected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Ability to complete a mock reservation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 the booking flow (or reach the confirmation page via test data)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confirmation page, scroll to footer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Footer year on confirmation page matches the current calendar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Year is consistent with the booking page footer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 Other Online Themes V2 Pages Sharing the Footer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through other Online Themes V2 pages that share the same footer template (e.g., login/register page, profile page, terms page)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footer on each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Every page using the shared footer template shows the </w:t>
      </w:r>
      <w:r>
        <w:rPr>
          <w:rFonts w:ascii="Arial" w:hAnsi="Arial" w:eastAsia="Arial" w:cs="Arial"/>
          <w:b/>
          <w:color w:val="000000"/>
          <w:sz w:val="20"/>
          <w:u w:val="none"/>
        </w:rPr>
        <w:t>correct current year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page still shows the old hardcoded year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Cross-Browser / Cross-Device Footer Consistency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 Desktop Chrome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Desktop browser Chrome latest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in Chrome desktop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footer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Correct current year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 Desktop Safari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Desktop browser Safari latest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in Safari desktop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footer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Correct current year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 Desktop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Desktop browser Edge latest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in Edge desktop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footer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Correct current year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5.4 Mobile Safari (iOS)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iPhone with Safari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in mobile Safari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footer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Correct current year displayed on mobile viewport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5.5 Mobile Chrome (Android)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Android device with Chrome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 in mobile Chrome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footer year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Correct current year displayed on mobile viewport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Year Transition — Boundary 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 Year Rollover on December 31 → January 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/ browser date can be set to 2026-12-31 then 2027-01-01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Set date to Dec 31, 2026 → footer should show </w:t>
      </w:r>
      <w:r>
        <w:rPr>
          <w:rFonts w:ascii="Arial" w:hAnsi="Arial" w:eastAsia="Arial" w:cs="Arial"/>
          <w:b/>
          <w:color w:val="000000"/>
          <w:sz w:val="20"/>
          <w:u w:val="none"/>
        </w:rPr>
        <w:t>2026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Set date to Jan 1, 2027 → footer should show </w:t>
      </w:r>
      <w:r>
        <w:rPr>
          <w:rFonts w:ascii="Arial" w:hAnsi="Arial" w:eastAsia="Arial" w:cs="Arial"/>
          <w:b/>
          <w:color w:val="000000"/>
          <w:sz w:val="20"/>
          <w:u w:val="none"/>
        </w:rPr>
        <w:t>2027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Refresh between steps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Dec 31 shows 2026; Jan 1 (midnight rollover) shows 2027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off-by-one error in year boundary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Regression Test — Related Footer &amp; Theme Elements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 Footer Link &amp; Branding —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booking page, check all footer elements except the year: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"Shiji Information Technology (Hong Kong) Limited" brand name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"All Rights Reserved." trailing text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Any footer links (e.g., Terms, Privacy)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Brand name, trailing text, and footer links are </w:t>
      </w:r>
      <w:r>
        <w:rPr>
          <w:rFonts w:ascii="Arial" w:hAnsi="Arial" w:eastAsia="Arial" w:cs="Arial"/>
          <w:b/>
          <w:color w:val="000000"/>
          <w:sz w:val="20"/>
          <w:u w:val="none"/>
        </w:rPr>
        <w:t>unchanged and functional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year portion changed from hardcoded → dynamic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7.2 Theme Other Dynamic Date Fields — Not 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Check if Online Themes V2 has other dynamic date displays (e.g., promotional banners, copyright lines in other modules)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those are unaffected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Other dynamic date fields behave exactly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Fix is scoped to the footer copyright year only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7.3 Language-Specific Footer Content — Intact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Fixed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through all 5 supported languages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each of the 5 supported languages, review the full footer line for correct localised wording (except year)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language's localised footer text is grammatically correct and complete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year value is dynamic; translations remain intact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────────────────────────────────────────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Item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HERO-69782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Sprint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 - 20261019-20261030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Template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infrasys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Bug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 Target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Online Themes V2 (Online Reservation V2) footer copyright year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 Objective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Verify automatic current-year display after fix, multi-language support, cross-browser/device consistency, and no regression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Supported Languages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English, Traditional Chinese, Simplified Chinese, Japanese, Korean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Browsers to Validate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Desktop Chrome / Safari / Edge; Mobile Safari (iOS); Mobile Chrome (Android)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