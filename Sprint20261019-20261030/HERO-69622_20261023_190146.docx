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HERO-69622 General V3 Membership Interface Auto Trigger Member Enquiry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Auto Trigger Member Enquiry with Empty Interface Setup (Bug Fix)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No Member Enquiry When Interface Setup Is Empty and Payment Method Code Is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General V3 membership interface record exists under POS System &gt; Interface Control &gt; Interfaces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interface setup "Auto Trigger Member Enquiry If No Member Attached Payment List" is set to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payment method exists under POS System &gt; Payment Setup &gt; Payment Methods with setup "Code" set to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printed check exists with no member attached and no interface attached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on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"Paid"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payment method whose payment code setup is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system behaviour after selecting the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does not prompt the General V3 member enquiry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continues the existing payment workflow directly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can be settled normally with the selected payment method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No Member Enquiry When Interface Setup Is Empty and Payment Method Code Is Not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General V3 membership interface record exists under POS System &gt; Interface Control &gt; Interfaces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interface setup "Auto Trigger Member Enquiry If No Member Attached Payment List" is set to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payment method exists under POS System &gt; Payment Setup &gt; Payment Methods with setup "Code" set to a non-empty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printed check exists with no member attached and no interface attached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on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"Paid"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payment method whose payment code setup is not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system behaviour after selecting the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does not prompt the General V3 member enquiry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continues the existing payment workflow directly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can be settled normally with the selected payment method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Settlement Integrity After Member Enquiry Is Skipped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General V3 membership interface record exists with setup "Auto Trigger Member Enquiry If No Member Attached Payment List" set to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payment method exists with setup "Code" set to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printed check with ordered items exists with no member attached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on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"Paid"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payment method with empty payment code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Complete the payment for the full check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check status and payment record after settlement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General V3 member enquiry screen is shown during the whole payment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is posted correctly with the selected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is closed successfully with the correct total amount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member is attached to the check after settlement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Regression Verification of Auto Trigger Member Enquiry Behaviour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Existing Behaviour Unchanged When Interface Setup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General V3 membership interface record exists under POS System &gt; Interface Control &gt; Interfaces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interface setup "Auto Trigger Member Enquiry If No Member Attached Payment List" is configured with a non-empty payment list value including the target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target payment method exists under POS System &gt; Payment Setup &gt; Payment Methods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printed check exists with no member attached and no interface attached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on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"Paid"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payment method included in the configured payment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system behaviour after selecting the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follows the existing configured behaviour for auto trigger member enquiry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workflow completes according to the existing General V3 membership interface logic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unexpected error or abnormal screen is shown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No Auto Trigger When Check Already Has Member Attached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General V3 membership interface record exists with setup "Auto Trigger Member Enquiry If No Member Attached Payment List" set to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payment method exists with setup "Code" set to empty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printed check exists with a member already attached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printed check with the attached member on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"Paid" to go to the cashier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payment method with empty payment code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Complete the payment workflow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does not prompt the General V3 member enquiry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originally attached member remains on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is settled successfully through the existing payment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