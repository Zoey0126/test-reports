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HERO-69866 TMS 2.0 Search View Pagination Bug Fix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Search View - Next Button Pagination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Next Button Navigates to Next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valid credentials to log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&gt; Elvar-Hong Kong (E0416) contains multiple pages of reservation data for 2026-10-13.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Search View page is accessible from the Operation menu.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Elvar-Hong Kong (E0416) &gt; Search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"Search" button to query reservation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the first page of the reservation list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Note the reservation records shown on the first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"Next" button once.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is successfully loaded after clicking "Search".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clicking "Next", the page navigates to the second page of the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records displayed on the second page are different from the first page and follow the correct sequence.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message, blank page, or unresponsive behavior occurs.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Next Button with Multiple Consecutive Clicks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Elvar-Hong Kong (E0416) has at least three pages of reservation data for the query 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Search View page has loaded the first page of results.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result page, click the "Next"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second page to fully load.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"Next" button again to go to the third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data displayed on each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click on "Next" advances the list by exactly one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Page data loads correctly on every page without skipping or duplicating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page indicator (if present) updates to reflect the current page number.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Verify Next Button Behavior on the Last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Elvar-Hong Kong (E0416) has a known, limited number of pages of reservation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has navigated to the last page of the Search View results.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page, click "Search" to load the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"Next" repeatedly until the last page of results is reached.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 the last page, click the "Next" button once more.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list stops at the last page and does not navigate to an empty or invalid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"Next" button is disabled on the last page, or clicking it produces no navigation and no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existing reservation data on the last page remains displayed correctly.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Search View - Previous Button Pagination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Previous Button Navigates Back to Prior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Elvar-Hong Kong (E0416) contains multiple pages of reservation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has already navigated to the second page (or later) via the "Next"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result page, note the records displayed on the current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"Previous" button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records displayed after navigation.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page navigates back to the previous page of the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records shown match the records that were originally displayed on that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error, blank page, or data misalignment occurs.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Previous Button Behavior on the First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Search View results are currently displaying the first page of the reservation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page, click "Search" to load the first page of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Without navigating forward, click the "Previous"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list remains on the first page and does not navigate to an invalid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"Previous" button is disabled on the first page, or clicking it produces no navigation and no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first page reservation data remains displayed correctly.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Search View - Search and Pagination Interaction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Pagination Resets After a New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Elvar-Hong Kong (E0416) contains multiple pages of reservation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has navigated to a page other than the first page in the current result set.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page, click "Search" and navigate to the second page using "Next".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Modify the search criteria (e.g., change the query date to another date with multiple pages of data).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"Search" button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which page of the new result set is displayed.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search results are displayed starting from the first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pagination state from the previous search does not carry over to the new search.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"Next" and "Previous" buttons work correctly on the new result set.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Pagination Controls with Single-Page Results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search criterion exists that returns only one page of reservation data (e.g., a date with few reservations).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page, enter search criteria that return a single page of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"Search"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click the "Next"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to click the "Previous"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single page of results is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"Next" button is disabled or produces no navigation when only one page of results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"Previous" button is disabled or produces no navigation on the first (and only)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or blank page occurs.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Pagination Controls with Empty Search Results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search criterion exists that returns zero reservation records (e.g., a future date with no reservations).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page, enter search criteria that return no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"Search"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result area and the state of the "Next" and "Previous" buttons.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to click the "Next" button if it is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empty result list or a "no data" indication is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"Next" and "Previous" buttons are disabled or produce no navigation when there are no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system error, exception, or page crash occurs.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Search View - Pagination Data Accuracy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No Duplicate or Missing Records Across Pages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Elvar-Hong Kong (E0416) contains multiple pages of reservation data with a known total record 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Search View page has loaded the first page of results.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Search View page, click "Search" and record all reservation identifiers on the first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"Next" and record all reservation identifiers on the second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Continue through all remaining pages, recording identifiers on each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collected identifiers across all pages.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reservation record appears on more than one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reservation record within the query criteria is skipped between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total number of records across all pages matches the expected total for the query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