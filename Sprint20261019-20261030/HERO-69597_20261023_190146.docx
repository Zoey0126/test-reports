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Audit Log - Support Search for Cold Data for Audit Log Admin Page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1.Search From Historical Data Option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Option Displayed When Historical Table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Infrasys POS backend admin portal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housekeeping has run and historical (cold) audit log tables exist in the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logged in with L3 support team privileges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option area under "Hide Unknown Config Zone Records"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"Search From Historical Data" option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"Search From Historical Data" option is displayed under "Hide Unknown Config Zone Records"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option provides "Yes" and "No" values for selection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Option Hidden When Historical Table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Infrasys POS backend admin portal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environment has no historical (cold) audit log tables (housekeeping migration has never been performed)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logged in with L3 support team privileges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option area under "Hide Unknown Config Zone Records"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"Search From Historical Data" option is not displayed when the historical table does not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search page works normally with the existing options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Default Value Of Search From Historical Data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exist in the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L3 support team privileges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"Search From Historical Data" option has never been modified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current value of the "Search From Historical Data"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value of "Search From Historical Data" is "No"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the default value, the search queries the live (hot) tables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1.4.Verify Option Configurable Only By L3 Support Team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exist in the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non-L3 support team user account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the non-L3 support team user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view or modify the "Search From Historical Data"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non-L3 user cannot configure the "Search From Historical Data"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L3 support team can change the option value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2.Audit Log Search With Hot Data (Option Set To No)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2.1.Search Audit Logs With Option Set To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exist and contain migrated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Live (hot) audit log tables contain records within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"Search From Historical Data" option is set to "No"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"Search From Historical Data" to "No"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Execute a search with default or specific filter conditions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returned audit log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result shows all hot data where the date is greater than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Records that have been migrated to the cold tables are not included in the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completes successfully without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Migrated Cold Records Not Returned When Option Is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audit log record has been migrated from the live table to the historical table by housekeeping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migrated record no longer exists in the live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"Search From Historical Data" option is set to "No"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identifying details (e.g. date, user, action) of a migrated audit log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"Search From Historical Data" to "No"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using filters matching the migrated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migrated record is not returned in the search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records currently stored in the live tables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3.Audit Log Search With Cold Data (Option Set To Yes)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3.1.Search Audit Logs With Option Set To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exist and contain migrated records older than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"Search From Historical Data" option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logged in with L3 support team privileges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"Search From Historical Data"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Execute a search with default or specific filter conditions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returned audit log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result shows all cold data where the date is less than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Previously missing migrated records are now returned in the search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completes successfully without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3.2.Verify Hot Data Not Returned When Option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Live (hot) audit log tables contain records within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Historical (cold) audit log tables contain migrated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"Search From Historical Data" option is set to "Yes"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identifying details of a record existing only in the live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"Search From Historical Data"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using filters matching the hot-only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hot-only record is not returned in the search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records stored in the historical (cold) tables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3.3.Search Cold Data With Existing Filter Conditions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contain multiple migrated records with different dates, users and actions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"Search From Historical Data" option is set to "Yes"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"Search From Historical Data"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Apply existing filter conditions (e.g. date range, user, action type) one by 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Execute the search and review the results for each filter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existing filter condition works correctly against the cold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filtered results only contain cold records matching the applied conditions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or performance failure occurs when filtering cold data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4.Boundary And Retention Period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4.1.Verify Records At Retention Period Boundary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Audit log records exist with dates exactly at, just before, and just after the hot-data retention threshold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Housekeeping has migrated records older than the threshold to the cold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"Search From Historical Data" to "No" and search for records around the retention threshold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"Search From Historical Data" to "Yes" and search for records around the retention threshold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results of both searches against the expected data distribution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option "No", only records with dates greater than the retention period are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option "Yes", only records with dates less than the retention period are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record appears in both result sets and no record is missing from both result sets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4.2.Switch Option Between Yes And No During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exist and contain migrated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Live (hot) audit log tables contain records within the retention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logged in with L3 support team privileges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-&gt; Audit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"Search From Historical Data" to "No" and execute a search, then record the result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"Search From Historical Data" to "Yes" and execute the same search, then record the result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Switch back to "No" and execute the same search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switch of the option takes effect immediately on the next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results correctly reflect the selected data source (hot or cold) after each switch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Switching back to "No" returns the same hot data result as the first search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5.Shell Export With Cold Data Flag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5.1.Export Audit Logs With Cold Data Flag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audit log shell export function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Historical (cold) audit log tables exist and contain migrated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Live (hot) audit log tables contain records within the retention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Execute the shell export without enabling the new cold data flag (or with the flag set to off)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exported file and review the contained audit log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file contains only hot data from the live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Migrated cold records are not included in the exported file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5.2.Export Audit Logs With Cold Data Flag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audit log shell export function supports the new cold data flag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Historical (cold) audit log tables contain migrated records older than the retention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Execute the shell export with the new cold data flag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exported file and review the contained audit log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file contains the cold data from the historical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Previously missing migrated records are included in the exported file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5.3.Verify Exported Cold Data Content And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Historical (cold) audit log tables contain migrated records with the same structure as the live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shell export cold data flag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Execute the shell export with the cold data flag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exported cold records against the records stored in the historical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exported file format, fields and ordering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exported records match the data stored in the historical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file format and fields are consistent with the existing hot data export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loss, duplication or corruption is found in the exported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