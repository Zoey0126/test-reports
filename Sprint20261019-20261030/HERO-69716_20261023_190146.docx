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HERO-69716 TMS Can View Aspen Member Photo on Edit Booking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F1.Aspen Member Photo Field on Reservation Record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F1.1.Display Aspen Member Photo Field for Aspen Member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 with permission to create and view reservations.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Aspen Interface is configured and available for member search in TMS Operation &gt; New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Aspen member with a photo field value exists and can be found through the Aspen Interface.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 &gt; New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a member with a photo field value through the Aspen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required reservation details and save the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Go to the Current View page and click to view the newly created reservation to open the Reservation Record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Membership Information tab and locate the Member Status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Record page displays the Membership Information tab.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newly added field "Aspen Member Photo" is displayed under the Member Status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is available for the reservation saved using the Aspen member.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F1.2.Membership Information Tab Displayed by Default for Aspen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saved using an Aspen member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Current View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target reservation that was saved using an Aspen member to enter the Reservation Record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default displayed tab.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Record page displays the Membership Information tab by default.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Membership Information tab content is shown without requiring the tester to manually switch tabs.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F1.3.Aspen Member Photo Field Not Affected by Member Photo Theme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saved using an Aspen member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tester has access to the theme settings containing the "Member Photo" settings.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theme settings and change the "Member Photo" settings (e.g., disable or modify the Member Photo setting).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theme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the Current View page and open the Reservation Record page of the target Aspen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Membership Information tab and check the "Aspen Member Photo"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"Aspen Member Photo" field is still displayed under the Member Status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field "Aspen Member Photo" is not affected by the "Member Photo" settings in the theme.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F1.4.Hide Aspen Member Photo Field for Non-Aspen Member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saved using a non-Aspen membership (or no membership)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Current View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target reservation that was NOT saved using an Aspen member to enter the Reservation Record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Membership Information tab and check the fields under the Member Status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"Aspen Member Photo" field is not displayed on the Reservation Record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Other existing membership fields remain displayed normally and are not affected.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F2.View Aspen Member Photo via Photo Icon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F2.1.Click Photo Icon to Display Aspen Member Photo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saved using an Aspen member whose record contains a photo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Aspen Interface is available to return the member photo.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Current View page and open the Reservation Record page of the target Aspen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Membership Information tab and locate the "Aspen Member Photo"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on the photo Icon of the "Aspen Member Photo"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Clicking the photo Icon displays the photo of this Aspen member.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photo corresponds to the Aspen member attached to the reservation.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F2.2.Display Photo Not Found When Aspen Member Has No Photo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saved using an Aspen member whose record has no photo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Current View page and open the Reservation Record page of the target Aspen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Membership Information tab and locate the "Aspen Member Photo"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on the photo Icon of the "Aspen Member Photo"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displayed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"Photo not found" is displayed when the Aspen member itself does not have a photo.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page or system crash occurs when the photo is not found.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F3.Aspen Member Photo Reload on Load Failure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F3.1.Display Reload Button When Photo Capture Fails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saved using an Aspen member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Network fluctuation or another reason can be simulated to prevent the capture of the Aspen photo.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Simulate network fluctuation or block the Aspen photo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the Current View page and open the Reservation Record page of the target Aspen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Membership Information tab and click the photo Icon of the "Aspen Member Photo"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displayed content after the photo capture fails.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the Aspen photo cannot be captured due to network fluctuations or other reasons, a reload button is provided.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does not crash and no unhandled error is shown.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F3.2.Click Reload Button to Re-request Aspen Member Photo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reload button is displayed after a previous photo capture failure (as in F3.1).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network has recovered or the Aspen photo request is now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Restore the network so that the Aspen photo request can succeed.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Reservation Record page, click the reload button of the "Aspen Member Photo"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displayed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Clicking the reload button requests the capture of the Aspen photo again.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Aspen member photo is displayed after the reload succeeds.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the member has no photo, "Photo not found" is displayed instead.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F4.Member Photo Enhancement on Edit Reservation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F4.1.Display Aspen Member Photo in Edit Reservation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 with permission to edit reservations.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saved using an Aspen member with a photo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Current View page and open the target Aspen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Edit to open the Edit Reservation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on the Member Photo Icon on the Edit Reservation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Photo field in the Edit Reservation page supports displaying Aspen member photos.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Aspen member photo is displayed after clicking the Member Photo Icon.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F4.2.Hide Aspen Photo When Switching Membership Options to Non-Aspen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 with permission to edit reservations.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Edit Reservation page of an Aspen reservation is open and the Aspen member photo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non-Aspen membership option is available in "Membership Options".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Edit Reservation page, click the Member Photo Icon to display the Aspen member photo.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"Membership Options" to a non-Aspen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Member Photo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switching "Membership Options" to a non-Aspen Interface, the Aspen member photo is not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Photo field follows the behavior of the selected non-Aspen membership option.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F4.3.Display Reload Button When Switching Back to Aspen with Load Failure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 with permission to edit reservations.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Edit Reservation page of an Aspen reservation is open.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Network fluctuation or another reason can be simulated to cause the Aspen photo loading to fail.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Edit Reservation page, switch "Membership Options" to a non-Aspen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Simulate a network or loading failure condition.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"Membership Options" back to the Aspen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Member Photo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If the loading fails when switching back to Aspen, the reload button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reload button requests reloading of the Aspen member photo.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reloading succeeds, the Aspen member photo is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F5.Theme and UI Type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F5.1.Member Photo Width and Height Settings in Theme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tester has access to the theme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reservation saved using an Aspen member with a photo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the theme settings and configure the Member Photo width and height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theme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Reservation Record page of the target Aspen reservation and display the Aspen member photo.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rendered photo size.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 Photo width and height settings can be set in the theme.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photo is rendered according to the configured width and height settings without layout distortion.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F5.2.Display Aspen Member Photo When UI Type Is Fixed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the tester is logged in.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UI Type is set to Fixed.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reservation saved using an Aspen member with a photo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Confirm or set the UI Type to Fixed in the environment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the Current View page and open the Reservation Record page of the target Aspen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Membership Information tab and click the photo Icon of the "Aspen Member Photo" field.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Edit Reservation page and click the Member Photo Icon.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"Aspen Member Photo" field and photo are displayed normally when the UI Type is set to Fixed.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Edit Reservation page also displays the Aspen member photo normally under the Fixed UI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