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HERO-69148 Unable to Apply Ask 2nd Approval for a Function -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Ask 2nd Approval Setup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Verify Ask Approval Setting Can Be Enabled for Target Function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platform is accessible with an administrator account.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target function that supports ask 2nd approval exists (e.g. "Print and Paid").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Infrasys POS platform.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POS System &gt; Authority Control &gt; Function.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target function (e.g. "Print and Paid") and click the "Edit"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"Ask Approval" = "Yes".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"Save" to save the record.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Function edit page is opened successfully for the target function.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"Ask Approval" option can be set to "Yes".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record is saved successfully without any error message.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Re-opening the function shows "Ask Approval" = "Yes" persisted correctly.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 Verify General Users Can Be Granted Authority for Target Function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platform is accessible with an administrator account.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Two general user accounts exist (e.g. User A as the operator, User B as the approver).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target function (e.g. "Print and Paid") has been configured with "Ask Approval" = "Yes".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Infrasys POS platform.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POS System &gt; Authority Control &gt; Set Function Authorities.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first general user (User A), the target outlet and the target function.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"Allow" = "Yes" and click "Save" to save the record.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steps 3-4 for the second general user (User B) with the same outlet and function.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Set Function Authorities page is opened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"Allow" = "Yes" can be configured and saved for both general users.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users' authority records are persisted correctly for the target function.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Bug Fix Verification - Ask 2nd Approval Flow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2nd Approval Prompt Is Displayed When General User Triggers Target Function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target function (e.g. "Print and Paid") is configured with "Ask Approval" = "Yes".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General user User A has been granted authority ("Allow" = "Yes") for the target function.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second general user User B is available to perform the approval.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POS as general user User 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 check.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Order one or more items on the check.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target function button (e.g. "Print and Paid").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the system response.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prompts a message indicating that a second approval by another user is required.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"OK" button is available on the prompt.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function is NOT executed immediately before approval.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Verify Function Is Executed After Another User Approves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 case 2.1 has been executed and the 2nd approval prompt is displayed.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General user User B has authority for the target function and valid credentials.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2nd approval prompt, click the "OK"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User B's user ID and password in the approval login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"OK" button to submit the approval.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system behavior after the approval login succeeds.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approval login dialog accepts User B's credentials.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the approval succeeds, the system executes the target function (e.g. the check is printed and paid).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system does NOT simply return to the ordering basket without any response.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check status is updated correctly according to the function behavior (e.g. check is closed/paid).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 Verify Ordering Basket State Before Approval Is Completed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target function is configured with "Ask Approval" = "Yes".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General user User A has opened a check and ordered items.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POS as User A, open a check and order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Note down the items and quantities in the ordering basket.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target function (e.g. "Print and Paid") to trigger the 2nd approval prompt.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"OK" on the prompt and keep the system at the approval login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ordering basket content behind the dialog.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ordered items and quantities in the basket remain unchanged while waiting for approval.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item is lost, duplicated or modified before the approval is completed.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check remains open and accessible.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Ask 2nd Approval Negative Scenarios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Verify Function Is Not Executed When Approval Is Cancelled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target function is configured with "Ask Approval" = "Yes".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General user User A has triggered the 2nd approval prompt on a check with ordered items.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2nd approval prompt, click "OK" to open the approval login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Cancel or close the approval login dialog without entering valid credentials.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system behavior.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target function is NOT executed.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returns to the ordering panel with the check still open.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ordered items remain unchanged in the basket.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 Verify Function Is Not Executed with Invalid Approval Credentials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target function is configured with "Ask Approval" = "Yes".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General user User A has triggered the 2nd approval prompt on a check with ordered items.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2nd approval prompt, click "OK" to open the approval login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an invalid user ID or an incorrect password.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"OK"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system behavior.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rejects the invalid credentials with an appropriate error message.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target function is NOT executed.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check remains open and the ordered items remain unchanged.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Regression Testing on Related Approval Functions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 Verify Ask 2nd Approval Works for Other Supported Functions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Another function that supports ask 2nd approval (e.g. "Void Item" or "Discount") is configured with "Ask Approval" = "Yes".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Two general users have been granted authority for that function.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POS as the first general user.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 check and order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the other target function (e.g. apply a discount or void an item).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"OK" on the 2nd approval prompt.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Input the second user's valid credentials and click "OK".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Observe the system behavior.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2nd approval prompt is displayed correctly for the other function.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successful approval by the second user, the function is executed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check data is updated according to the function behavior.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 Verify Functions Without Ask Approval Still Execute Directly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function is configured with "Ask Approval" = "No".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general user has been granted authority for that function.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POS as the general user.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 check and order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the function that does not require approval.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system behavior.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approval prompt is displayed.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function is executed immediately and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Normal POS operation flows are not affected by the bug fix.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