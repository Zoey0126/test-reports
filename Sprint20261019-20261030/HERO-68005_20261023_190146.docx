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HERO-68005 Wrong Check ID of Discount Reference Record After Function "Split Check By Option" -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Bug Reproduction Workflow Verification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item discount is configured to allow discount reference: POS System &gt; Discount Setup &gt; Discount Types &gt; section "Restrictions" &gt; "Allow Reference input" = Allow 1/2/3 Discount Reference(s), with corresponding reference name(s) input and saved.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fixed build under test is deployed on the POS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workstation is available with a user authorized to order items, apply item discount, send check, and perform function "Split Check By Option".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on the workstation.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Order an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target item in the order basket.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"Item Discount".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the target discount configured with discount reference.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Input the discount reference(s).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Click button "OK".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Click function "Send Check".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Open the target check.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Click function "Split Check By Option".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11. Select option "Equal quantity".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12. Input 2 in the input box.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13. Click button "Enter".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14. Click button "OK".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15. Click button "Yes".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16. Click button "Print All".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17. Check the discount reference records (extra info) of the two split checks.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original reproduction workflow can be executed completely without system errors.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two discount reference records no longer share the same check ID incorrectly.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Each discount reference record stores the check ID of the split check it belongs to.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Fix Verification for Discount Reference Check ID After Split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Check ID of Discount Reference Records After Splitting Into 2 Checks by Equal Quantity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item discount is configured with "Allow Reference input" = Allow 1 Discount Reference and a reference name is defined.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with an item discounted by the target discount and a discount reference input, and the check has been sent via function "Send Check".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target check.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"Split Check By Option".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option "Equal quantity".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Input 2 in the input box.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button "Enter", then click button "OK", then click button "Yes".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button "Print All".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Note the check IDs of the two resulting split checks.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check ID stored in the discount reference record of each split check.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check is split into 2 checks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discount reference record of the first split check stores that first split check's own check ID.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discount reference record of the second split check stores that second split check's own check ID.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discount reference record stores a wrong or duplicated check ID.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Check ID of Discount Reference Records After Splitting Into 3 Checks by Equal Quantity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item discount is configured with "Allow Reference input" = Allow 1 Discount Reference and a reference name is defined.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with an item discounted by the target discount and a discount reference input, and the check has been sent via function "Send Check".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target check.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"Split Check By Option".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option "Equal quantity".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Input 3 in the input box.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button "Enter", then click button "OK", then click button "Yes".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button "Print All".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Note the check IDs of the three resulting split checks.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check ID stored in the discount reference record of each split check.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check is split into 3 checks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of the three discount reference records stores its own split check's check ID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two discount reference records incorrectly share the same check ID.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 Verify Check ID for Discount With Multiple Discount References After Split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item discount is configured with "Allow Reference input" = Allow 2 Discount Reference(s) (or 3) and the corresponding reference names are defined.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with an item discounted by the target discount with all reference fields input, and the check has been sent via function "Send Check".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target check.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"Split Check By Option".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option "Equal quantity".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Input 2 in the input box.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button "Enter", then click button "OK", then click button "Yes".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button "Print All".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every discount reference record (all reference fields) on each split check.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discount reference records (each reference field) of every split check store the correct check ID of the split check they belong to.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reference values input before splitting are preserved correctly on the split checks.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Related Function Regression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Regression - Item Discount With Reference on Check Without Split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item discount is configured with "Allow Reference input" = Allow 1 Discount Reference and a reference name is defined.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workstation is available with a user authorized to order items and apply item discount.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Order an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target item in the order basket and select "Item Discount".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the target discount, input the discount reference, and click button "OK".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function "Send Check".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Reopen the check and verify the discount reference record.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item discount with reference is applied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discount reference record stores the correct check ID of the current check.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behavior change occurs for checks that are not split.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Regression - Split Check By Option on Check Without Discount Reference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 exists with ordered items without any item discount or discount reference, and the check has been sent via function "Send Check".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target check.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"Split Check By Option".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option "Equal quantity".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Input 2 in the input box.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button "Enter", then click button "OK", then click button "Yes".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button "Print All".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split checks and their items.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check is split successfully according to the selected option.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Items and quantities are distributed correctly across the split checks.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extra or incorrect discount reference records are created.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 Regression - Printing of Split Checks With Discount Reference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 with an item discounted by a reference-enabled discount has been split into 2 checks via "Split Check By Option" with option "Equal quantity".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printer is configured for the workstation.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splitting, click button "Print All".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Review the printed content of both split checks.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Reprint each split check individually from the workstation.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split checks are printed successfully via "Print All" and individual reprint.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Printed check content shows the correct check ID, items, discount, and reference information for each split check.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printing errors or mismatched check information occur.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