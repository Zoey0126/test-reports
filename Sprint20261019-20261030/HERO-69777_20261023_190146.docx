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HERO-69777 Bug Fix Test Report - HKJC TMS Custom Header Edit Columns Shows Preference Instead of Table Size Wait For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F1.Bug Reproduction and Fix Verification - Column Name Consistency in Edit Columns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Edit Columns Column Name on Current/Calendar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(e.g., Elvar-Hong Kong)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permission to access Operation &gt; Custom Header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&gt; Custom Header &gt; Edit Columns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Current/Calendar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row previously labeled "Preference"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column name displayed in the Edit Columns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Edit Columns on Current/Calendar shows the column name as "Preference"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name does not match the reservation list header "Table Size Wait For"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Edit Columns on Current/Calendar shows the column name as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name in Edit Columns is identical to the reservation list header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label "Preference" is no longer displayed for this column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Column Name Consistency with Reservation List on Waitlist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waitlist reservation exists for the current business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and open the Current (or Calendar)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reservation list to the Waitlist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Note the header name of the "Table Size Wait For" column in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Custom Header &gt; Edit Columns &gt; Current/Calendar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column name in Edit Columns with the reservation list header on the Waitlist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list header on Waitlist shows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Columns shows "Preference", which is inconsistent with the reservation list header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list header on Waitlist shows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Columns shows the same name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two names are fully consistent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Column Name Consistency with Reservation List on Cancelled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cancelled reservation exists for the current business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and open the Current (or Calendar)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reservation list to the Cancelled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Note the header name of the "Table Size Wait For" column in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Custom Header &gt; Edit Columns &gt; Current/Calendar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column name in Edit Columns with the reservation list header on the Cancelled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list header on Cancelled shows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Columns shows "Preference", which is inconsistent with the reservation list header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list header on Cancelled shows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Columns shows the same name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two names are fully consistent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F1.4.Verify Column Name Consistency with Reservation List on All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Reservations exist for the current business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and open the Current (or Calendar)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reservation list to the All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Note the header name of the "Table Size Wait For" column in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Custom Header &gt; Edit Columns &gt; Current/Calendar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column name in Edit Columns with the reservation list header on the All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list header on All shows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Columns shows "Preference", which is inconsistent with the reservation list header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list header on All shows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Columns shows the same name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two names are fully consistent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F2.Scope Verification - Table Size Wait For Column Visibility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Table Size Wait For Column Is Not Shown on Search Reservation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selected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&gt; Search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Search button to load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the column headers of the Search reservation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Search reservation list does not include the "Table Size Wait For"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"Preference" is also not displayed in the Search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occur while loading the Search reservation 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Table Size Wait For Column Is Not Shown on Member Reservation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member reservation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Member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column headers of the Member reservation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reservation list does not include the "Table Size Wait For"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"Preference" is also not displayed in the Member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occur while loading the Member reservation 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F2.3.Verify Table Size Wait For Column Visibility Only on Waitlist, Cancelled, and All Views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"Table Size Wait For" column is enabled via Custom Header &gt; Edit Columns &gt; Current/Calendar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and open the Current (or Calendar)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reservation list to the Waitlist view and check the column headers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reservation list to the Cancelled view and check the column headers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Switch the reservation list to the All view and check the column headers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the reservation list to other views (e.g., Confirmed/Seated/Completed if available) and check the column headers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"Table Size Wait For" column is shown on the Waitlist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"Table Size Wait For" column is shown on the Cancelled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"Table Size Wait For" column is shown on the All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"Table Size Wait For" column is not shown on views other than Waitlist, Cancelled, and All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F3.Regression Testing - Custom Header Edit Columns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Edit Columns Selection Still Controls Column Display After Rename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Waitlist reservations exist for the current business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&gt; Custom Header &gt; Edit Columns &gt; Current/Calendar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Enable the "Table Size Wait For" column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Current (or Calendar) view and switch to the Waitlist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"Table Size Wait For" column is displayed in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Navigate back to Custom Header &gt; Edit Columns &gt; Current/Calendar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Disable the "Table Size Wait For" column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Reopen the Waitlist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"Table Size Wait For" column is hidden from the reservation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(If regression occurs) Enabling/disabling the renamed column does not control its display in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(If regression occurs) The selection is not saved or applied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Enabling "Table Size Wait For" in Edit Columns shows the column on the Waitlist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Disabling "Table Size Wait For" in Edit Columns hides the column on the Waitlist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Edit Columns selection is saved and applied correctly after the rename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F3.2.Verify Other Column Names in Edit Columns Remain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(version 1.2.117.0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to TMS Operation with an HKJC outlet selected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&gt; Custom Header &gt; Edit Columns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Current/Calendar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all column names in the list other than "Table Size Wait For"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other available tabs in Edit Columns (if any)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Review all column names on those tabs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other column names in Edit Columns remain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renamed column displays "Table Size Wait For" instead of "Preference"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other column names are affected by the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Edit Columns page loads and saves without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