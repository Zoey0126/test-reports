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HERO-69281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F1.Reproduce The Duplicate Items Issue When Get Check Information Is Requested During Split Table Save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Portal is configured and available for the target outlet, with a valid API credential able to call the "Get Check Information" API by check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workstation is configured and able to access the POS ordering panel with the function "Split Table" and the button "Send Check"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existing saved check (e.g. Check #0220) with multiple ordered items is opened on a table in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tool or script (e.g. Postman / API client) is prepared to send the "Get Check Information" request at the same moment as saving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POS server is deployed with the legacy (pre-fix) build for reproduction purposes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Test environment: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Test device: Workstation (Windows 11 Enterprise) and an API client machine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old check (e.g. Check #0220) in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"Split Table"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Follow the existing workflow to split the items into the target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button "Send Check" to save those checks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At the same time, trigger the API request "Get Check Information" by check number (Check #0220) from the API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Observe the saved checks in the workstation / database and inspect the API response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wrongly saves duplicate items on the check when the "Get Check Information" request is processed during the saving of the split table checks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calling queue response for old items is constructed with an incorrect item sequence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reported defect symptom (duplicate items and incorrect sequence numbers) is reproduced, matching the JIRA description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F2.Verify The Fix For Concurrent Get Check Information During Split Table Save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F2.1.Verify No Duplicate Items Are Saved When Get Check Information Is Requested During Split Table Save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Portal is configured and available for the target outlet, with a valid API credential able to call the "Get Check Information" API by check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workstation is configured with the function "Split Table" and the button "Send Check"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existing saved check (e.g. Check #001) with multiple ordered items is opened on a table in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tool or script (e.g. Postman / API client) is prepared to send the "Get Check Information" request at the same moment as saving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POS server is deployed with the fixed build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Test environment: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Test device: Workstation (Windows 11 Enterprise) and an API client machine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old check (e.g. Check #001) in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"Split Table"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Follow the existing workflow to split the items into the target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button "Send Check" to save those checks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At the same time, trigger the API request "Get Check Information" by check number (Check #001) from the API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After the split table save is completed, open both the source check and the target check in the workstation and verify the item lists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Inspect the check records in the database for any duplicated item rows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split table save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duplicate items are saved on either the source check or the target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Each item appears exactly once with correct quantity and amount on the corresponding split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check totals of the source and target checks equal the original check total — no amount is lost or duplicated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F2.2.Verify Item Sequence Numbers And API Response Correctness During Concurrent Access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Same setup as F2.1 — the fixed build is deployed and the API client is ready to send the "Get Check Information" request concurrently with the split table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existing saved check (e.g. Check #002) with multiple ordered items (including items with modifiers) is opened on a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old check (e.g. Check #002) in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"Split Table" and split the items into the target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button "Send Check" and at the same time trigger the "Get Check Information" API request by check number (Check #002)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Capture the API response returned during the concurrent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item sequence numbers in the API response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Repeat the concurrent test multiple times (at least 5 rounds) with different checks and split combinations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"Get Check Information" returns a valid response without duplicate items and without incorrect item sequence numbers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 sequence numbers in the calling queue response for old items are consecutive and correct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Since the check is being saved by the "Split Table" function, the API returns the current check information instead of the partially saved split data — the response may not be the latest check information, which is acceptable per the JIRA expected result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error, timeout, or malformed response is returned across all repeated rounds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F2.3.Verify Final Saved Check Data After The Concurrent Operation Completes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Same setup as F2.1 — the fixed build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concurrent operation from F2.1 / F2.2 has been executed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split table save and the concurrent API request have both completed, re-open the source check and the target check in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items, quantities, prices, modifiers, discounts and totals on both checks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Call the "Get Check Information" API again by check number for both the source check and the target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the API responses with the checks shown in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Print the checks and verify the printed content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source check and target check each contain the correct split items with correct quantities, prices, modifiers, discounts and totals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"Get Check Information" API responses for both checks match the saved check data exactly — no duplicate items and correct sequence numbers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printed checks show the correct split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check data remains consistent across the workstation, the API response and the printed output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F3.Related Function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F3.1.Regression — Split Table Workflow Without Concurrent API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workstation is configured with the function "Split Table" and the button "Send Check"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existing saved check with multiple ordered items is opened on a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Test environment: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Test device: Workstation (Windows 11 Enterprise)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saved check in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"Split Table"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Follow the existing workflow to split the items into the target table (without sending any concurrent API request)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button "Send Check" to save those checks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the source check and the target check to verify the split result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Continue normal operations on the split checks (order more items, transfer, settle by payment)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split table workflow works as before the fix — items are split into the target table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Both checks are saved with correct items, quantities and totals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Subsequent operations (ordering, transfer, settlement) on the split checks work normally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duplicate items or sequence number issues are observed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F3.2.Regression — Get Check Information API On A Stable Saved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 and the API Portal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saved check with ordered items exists and is not under any concurrent operation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the "Get Check Information" API by check number for the stable saved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response content against the check in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Order additional items on the check, save the check, then call the API again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updated response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the correct current check information with correct items and sequence numbers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re-saving the check, the API returns the updated check information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behaviour on a stable check is unchanged after the fix — no regression is introduced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F3.3.Regression — Other Split And Ordering Functions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workstation is configured with split-related functions (e.g. "Split Check By Option", "Combine Table") and normal ordering functions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Test environment: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Test device: Workstation (Windows 11 Enterprise)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check, order items and save the check — verify normal ordering works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"Split Check By Option" on a saved check and verify the split result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 "Combine Table" on split checks and verify the combined result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Call the "Get Check Information" API after each operation and verify the responses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Inspect the POS client and server logs for any related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Normal ordering and check saving work as expected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"Split Check By Option" and "Combine Table" continue to work correctly — no duplicate items or sequence issues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"Get Check Information" API returns correct data after each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related errors are observed in the POS client or server logs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Local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