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200"/>
        <w:jc w:val="center"/>
      </w:pPr>
      <w:r>
        <w:rPr>
          <w:rFonts w:ascii="Arial" w:hAnsi="Arial" w:eastAsia="Arial" w:cs="Arial"/>
          <w:b/>
          <w:color w:val="000000"/>
          <w:sz w:val="32"/>
          <w:u w:val="none"/>
        </w:rPr>
        <w:t>HERO-68826 API Portal - Webhook - Include order_number in payment.void, check.void and table.change Test Report</w:t>
      </w:r>
    </w:p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Test Environment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Issue: HERO-68826 — API Portal - Webhook - Include order_number in payment.void, check.void and table.change (Platform Dev), Issue Type: New Feature, Component: POS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Infrasys POS Version: 1.2.117.0 (POSGAPI 10.23.0 or above), Release: 20261202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Test Environment: Infrasys POS Staging environment with API Portal webhook service deployed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4. Webhook Subscription: Created via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POST /shops/{shopCode}/outlets/{outletCode}/hooks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 with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payment.void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,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check.void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 and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table.change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 events enabled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Mock webhook receiver configured to capture and log webhook payloads for inspection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6. Digital Dine integration account available for creating Digital Dine orders linked to POS checks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7. POS workstations configured with tables and rooms for check operations (open check, apply/void payment, move table/room, void check)</w:t>
      </w:r>
    </w:p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Functional Testing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1. payment.void Webhook Payload Verification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1.1. Verify order_number Included in payment.void Payload for Check Linked to Digital Dine Order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Infrasys POS version 1.2.117.0 (POSGAPI 10.23.0) is deployed in the test environment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2. A webhook subscription is created with the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payment.void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 event enabled, pointing to a mock receiver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A POS check is opened and linked to a Digital Dine order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A payment has been successfully applied to the check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Void the payment on the check from the POS workstation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2. Wait for the webhook to be delivered and capture the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payment.void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 payload in the mock receiver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3. Inspect the payload JSON for the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order_number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 key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1. The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payment.void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 webhook event is delivered successfully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2. The payload includes the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order_number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 key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3. The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order_number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 value matches the Digital Dine order number associated with the check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4. Existing fields (e.g.,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check_no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>) remain present with correct values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1.2. Verify order_number Is Empty in payment.void Payload for Check Without Digital Dine Order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1. A webhook subscription is created with the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payment.void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 event enabled, pointing to a mock receiver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 POS check is opened for a walk-in or in-store guest with no Digital Dine order association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A payment has been successfully applied to the check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Void the payment on the check from the POS workstation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2. Capture the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payment.void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 payload in the mock receiver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3. Inspect the payload JSON for the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order_number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 key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1. The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payment.void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 webhook event is delivered successfully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2. The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order_number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 key is always present in the payload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3. The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order_number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 value is empty/null because the check has no associated Digital Dine order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1.3. Verify order_number Value Format in payment.void Payload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1. A webhook subscription is created with the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payment.void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 event enabled, pointing to a mock receiver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 POS check is opened and linked to a Digital Dine order with a known order number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A payment has been successfully applied to the check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Void the payment on the check from the POS workstation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2. Capture the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payment.void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 payload in the mock receiver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3. Compare the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order_number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 value in the payload with the Digital Dine order number recorded when the order was created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1. The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order_number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 value is consistent with the Digital Dine order number format (string type)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value is not truncated, transformed, or re-formatted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The value matches the Digital Dine order number stored against the check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2. check.void Webhook Payload Verification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2.1. Verify order_number Included in check.void Payload for Check Linked to Digital Dine Order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1. A webhook subscription is created with the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check.void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 event enabled, pointing to a mock receiver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 POS check is opened and linked to a Digital Dine order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A payment has been applied to the check (voiding requires a payable check state)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Void the entire check from the POS workstation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2. Capture the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check.void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 payload in the mock receiver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3. Inspect the payload JSON for the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order_number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 key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1. The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check.void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 webhook event is delivered successfully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2. The payload includes the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order_number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 key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3. The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order_number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 value matches the Digital Dine order number associated with the check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2.2. Verify order_number Is Empty in check.void Payload for Check Without Digital Dine Order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1. A webhook subscription is created with the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check.void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 event enabled, pointing to a mock receiver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 POS check is opened for a walk-in or in-store guest with no Digital Dine order association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A payment has been applied to the check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Void the entire check from the POS workstation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2. Capture the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check.void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 payload in the mock receiver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3. Inspect the payload JSON for the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order_number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 key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1. The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check.void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 webhook event is delivered successfully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2. The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order_number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 key is always present in the payload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3. The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order_number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 value is empty/null because the check has no associated Digital Dine order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3. table.change Webhook Payload Verification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3.1. Verify order_number Included in table.change Payload When Check Is Moved to Another Table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1. A webhook subscription is created with the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table.change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 event enabled, pointing to a mock receiver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 POS check is opened and linked to a Digital Dine order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The check is currently placed on a source table and a target table exists in the same outlet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Move the check from the source table to the target table from the POS workstation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2. Capture the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table.change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 payload in the mock receiver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3. Inspect the payload JSON for the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order_number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 key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1. The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table.change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 webhook event is delivered successfully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2. The payload includes the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order_number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 key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3. The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order_number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 value matches the Digital Dine order number associated with the check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The source and target table information in the payload reflects the table move correctly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3.2. Verify order_number Included in table.change Payload When Check Is Moved to Another Room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1. A webhook subscription is created with the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table.change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 event enabled, pointing to a mock receiver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 POS check is opened and linked to a Digital Dine order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A target table in a different room exists in the same outlet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Move the check from its current table to a table in another room from the POS workstation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2. Capture the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table.change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 payload in the mock receiver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3. Inspect the payload JSON for the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order_number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 key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1. The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table.change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 webhook event is delivered successfully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2. The payload includes the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order_number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 key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3. The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order_number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 value matches the Digital Dine order number associated with the check even after moving across rooms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3.3. Verify order_number Is Empty in table.change Payload for Check Without Digital Dine Order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1. A webhook subscription is created with the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table.change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 event enabled, pointing to a mock receiver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 POS check is opened for a walk-in or in-store guest with no Digital Dine order association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A target table exists in the same outlet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Move the check to another table from the POS workstation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2. Capture the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table.change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 payload in the mock receiver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3. Inspect the payload JSON for the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order_number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 key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1. The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table.change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 webhook event is delivered successfully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2. The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order_number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 key is always present in the payload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3. The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order_number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 value is empty/null because the check has no associated Digital Dine order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4. order_number Consistency and Lifecycle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4.1. Verify order_number Remains Consistent Across Sequential Check Modifications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1. Webhook subscriptions are created with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payment.void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,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check.void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 and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table.change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 events enabled, pointing to a mock receiver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 POS check is opened and linked to a Digital Dine order with a known order number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A payment has been applied to the check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1. Move the check to another table and capture the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table.change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 payload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2. Void the payment on the check and capture the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payment.void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 payload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3. Void the check and capture the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check.void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 payload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4. Compare the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order_number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 value across all three captured payloads and with the original Digital Dine order number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All three webhook events are delivered successfully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2. The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order_number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 value is identical in the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table.change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,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payment.void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 and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check.void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 payloads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The value equals the original Digital Dine order number — moving the table, voiding the payment, or voiding the check does not change or drop it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4.2. Verify order_number Retained for Standard Check History Retention Period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1. Webhook subscriptions are created with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payment.void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,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check.void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 and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table.change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 events enabled, pointing to a mock receiver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standard check history retention period is configured for the outlet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A POS check is opened, linked to a Digital Dine order, and modified to trigger webhook events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1. Trigger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table.change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,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payment.void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 and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check.void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 events on the check and capture the payloads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2. Retrieve the check history within the standard retention period and inspect the stored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order_number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3. Verify the retention behavior of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order_number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 after the retention period elapses per the configured policy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1. The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order_number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 is retained and retrievable for the standard check history retention period only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2. After the retention period elapses, the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order_number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 is no longer retained per the retention policy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3. No residual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order_number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 data is exposed beyond the retention period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5. Payload Field Validation and Exception Scenarios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5.1. Verify order_number Key Always Present Across All Three Webhook Events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1. Webhook subscriptions are created with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payment.void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,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check.void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 and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table.change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 events enabled, pointing to a mock receiver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Both a Digital Dine linked check and a non-Digital Dine check (walk-in) are available for testing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1. Trigger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payment.void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,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check.void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 and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table.change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 events on the Digital Dine linked check and capture the payloads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2. Trigger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payment.void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,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check.void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 and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table.change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 events on the walk-in check and capture the payloads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3. Inspect all six payloads for the presence of the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order_number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 key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1. The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order_number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 key is present in every payload regardless of Digital Dine association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value is populated only for Digital Dine orders and empty/null for walk-in or in-store checks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The field is delivered to all customers (subscription scope) as specified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5.2. Verify Payload Remains Valid JSON When order_number Is Null or Empty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1. Webhook subscriptions are created with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payment.void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,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check.void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 and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table.change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 events enabled, pointing to a mock receiver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 walk-in check without Digital Dine order association is available for testing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Trigger the three events on the walk-in check and capture all payloads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Parse each captured payload with a strict JSON parser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3. Inspect the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order_number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 representation (null or empty string) in each payload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All payloads are valid JSON and parse without errors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2. The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order_number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 representation is consistent (empty/null) across all three event types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No malformed values, missing keys, or broken serialization occur when the value is empty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5.3. Verify order_number Not Carried Over When Check Number Is Reused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1. Webhook subscriptions are created with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payment.void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,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check.void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 and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table.change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 events enabled, pointing to a mock receiver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 check number previously linked to a Digital Dine order is available for reuse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A new check is opened reusing that check number, with no Digital Dine order association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1. Trigger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payment.void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 and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table.change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 events on the new check that reuses the old check number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Capture the payloads in the mock receiver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3. Inspect the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order_number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 value in the payloads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1. The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order_number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 value is empty/null in the payloads of the new check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order number of the previous Digital Dine order is not carried over or incorrectly associated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Events are delivered correctly based on the new check's actual state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6. Regression Scenarios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6.1. Verify Existing Payload Fields Unchanged After Upgrade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Infrasys POS is upgraded to version 1.2.117.0 (POSGAPI 10.23.0)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2. A baseline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payment.void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,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check.void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 or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table.change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 payload captured from the previous version is available for comparison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A webhook subscription pointing to a mock receiver is active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Trigger each of the three webhook events on a check linked to a Digital Dine order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Compare the new payloads field by field with the baseline payloads from the previous version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All existing payload fields and values are unchanged after the upgrade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2. The only difference is the additive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order_number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 key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No fields are removed, renamed, or re-typed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6.2. Verify Other Webhook Events Are Not Impacted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1. A webhook subscription includes other events in addition to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payment.void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,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check.void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 and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table.change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 (e.g.,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check.open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,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payment.add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>)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 mock receiver is active to capture payloads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Trigger the other subscribed events by performing the corresponding POS operations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Capture and inspect the payloads in the mock receiver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Other webhook events are delivered successfully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2. Their payloads are unaffected by the new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order_number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 field change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No unexpected errors occur during event generation or delivery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6.3. Verify Webhook Subscription Management Still Works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Infrasys POS version 1.2.117.0 (POSGAPI 10.23.0) is deployed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API Portal access with permission to manage webhooks is available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1. Create a new webhook subscription via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POST /shops/{shopCode}/outlets/{outletCode}/hooks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 including the three events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Query and update the subscription as supported by the API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Trigger the subscribed events and observe delivery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Webhook subscription creation, query and update operations succeed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Events subscribed through the API are delivered as configured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No regression is observed in the webhook management flow</w:t>
      </w:r>
    </w:p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Compatibility Testing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1. POS Version Compatibility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1.1. Verify order_number Delivered on Infrasys POS Version 1.2.117.0 or Above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Infrasys POS version 1.2.117.0 (POSGAPI 10.23.0) is deployed in the test environment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 webhook subscription with the three events enabled points to a mock receiver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Checks linked and not linked to Digital Dine orders are available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1. Trigger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payment.void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,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check.void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 and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table.change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 events on both types of checks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Inspect the payloads in the mock receiver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1. The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order_number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 key is returned for all three event types on version 1.2.117.0 or above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value is populated for Digital Dine orders and empty/null otherwise, per the specification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1.2. Verify Backward Compatibility With POS Versions Below 1.2.117.0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An environment running Infrasys POS below version 1.2.117.0 (POSGAPI below 10.23.0) is available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 webhook subscription with the three events enabled points to a mock receiver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1. Trigger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payment.void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,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check.void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 and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table.change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 events in the lower-version environment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Inspect the payloads in the mock receiver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Webhook events are delivered without errors in the lower-version environment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2. The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order_number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 key is not present (feature not yet available), which is consistent with the previous release behavior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No errors or crashes occur in event generation or delivery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2. Consumer Compatibility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2.1. Verify Existing Webhook Consumers Are Not Impacted by the New Field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 webhook subscription with the three events enabled is active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An existing consumer integration (e.g., Digital Dine) that parses the payloads is available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Trigger the three webhook events and let the existing consumer consume the payloads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Observe the consumer's parsing and processing behavior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consumer parses the payloads successfully without modification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2. The additive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order_number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 field does not break deserialization or processing logic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3. The consumer can use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order_number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 as a reliable correlation key for Digital Dine orders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2.2. Verify Field Delivered to All Customers but Only Populated for Digital Dine Orders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Webhook subscriptions are configured for both a Digital Dine customer and a customer without Digital Dine integration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 mock receiver is active for both subscriptions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Trigger the three webhook events on checks with and without Digital Dine order association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Inspect the payloads delivered to both customers' subscriptions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1. The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order_number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 key is delivered to all customers' payloads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value is populated only for Digital Dine orders and empty/null for other customers' checks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Event delivery is normal for both customer types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