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HERO-69160 Bug Fix Test Report - Membership No. Not Displayed After Search Member in Online Reservation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F1.Bug Reproduction and Fix Verification - Search Member in Online Reservation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F1.1.Verify Membership No. Is Displayed After Searching Member by Member No.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Backend is accessible and the user can log in with an admin account for the outlet under test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Table Management System &gt; Other Settings &gt; Config by Location, "Online Reservation using Member Verification" is enabled for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 the same configuration, "Auto Member Profile Matching" is enabled for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At least one member exists with a valid Member No. and Mobile No.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online theme used for the online reservation page is configured with the "Search Member" button field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Backend and open the online reservation page of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the reservation information, such as date, time, party size and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"Search Member"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Enter a valid "Member No." of the existing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the "Confirm"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Review the member information returned on the online reservation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 search returns without any error message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"Membership No." field is displayed as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member information related to the entered Member No. is not shown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 search completes successfully after clicking the "Confirm"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"Membership No." field shows the corresponding value of the searched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member information is mapped to the reservation and can be used for the subsequent booking steps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F1.2.Verify Membership No. Is Displayed After Searching Member by Mobile No.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"Online Reservation using Member Verification" and "Auto Member Profile Matching" are enabled for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member exists with a valid Mobile No. registered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online theme used for the online reservation page is configured with the "Search Member" button field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online reservation page of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the reservation information and click the "Search Member"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the valid "Mobile No." of the existing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"Confirm"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Review the member information returned on the online reservation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 search returns without any error message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"Membership No." field is displayed as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member found by Mobile No. cannot be identified on the reservation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 search completes successfully after clicking the "Confirm"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"Membership No." field shows the corresponding value of the member matched by Mobile No.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matched member profile is displayed and applied to the reservation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F1.3.Verify Member Search When Auto Member Profile Matching Is Disabled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"Online Reservation using Member Verification" is enabled for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"Auto Member Profile Matching" is disabled for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member exists with a valid Member No. and Mobile No.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online theme used for the online reservation page is configured with the "Search Member" button field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online reservation page of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the reservation information and click the "Search Member"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the valid "Member No." and "Mobile No." of the existing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"Confirm"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Review the member information returned on the online reservation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 search returns without any error message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"Membership No." field is displayed as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verification result cannot be linked to the searched member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 search completes successfully after clicking the "Confirm"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"Membership No." field shows the corresponding value of the searched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member profile is applied to the reservation only when the entered Member No. and Mobile No. belong to the same member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F1.4.Verify Member Search With Only Member No. or Only Mobile No. Entered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"Online Reservation using Member Verification" and "Auto Member Profile Matching" are enabled for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member exists with a valid Member No. and Mobile No.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online theme used for the online reservation page is configured with the "Search Member" button field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online reservation page of the outlet and click the "Search Member"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only the "Member No." and leave the "Mobile No."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"Confirm" button and review the displayed membership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search by entering only the "Mobile No." and leaving the "Member No."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the "Confirm" button and review the displayed membership information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search is processed without validation feedback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"Membership No." field is displayed as empty in both searches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member cannot be identified from either the Member No. or the Mobile No.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 search completes successfully with the single identifier entered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"Membership No." field shows the corresponding value of the matched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member profile returned is consistent with the identifier entered and no empty membership information is shown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F1.5.Verify Member Search With Invalid Member No. or Mobile No.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"Online Reservation using Member Verification" and "Auto Member Profile Matching" are enabled for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online theme used for the online reservation page is configured with the "Search Member" button field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online reservation page of the outlet and click the "Search Member"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a non-existing "Member No." and a valid "Mobile No."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"Confirm"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search by entering a valid "Member No." and a non-existing "Mobile No."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the "Confirm" button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search is processed without a clear validation message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"Membership No." field is displayed as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user cannot tell whether the member is not found or the search has failed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 search returns a clear message indicating that the member cannot be found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"Membership No." field is not populated with incorrect or partial membership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reservation page remains usable and the user can correct the input and search again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F1.6.Verify Reservation Is Saved With the Verified Member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"Online Reservation using Member Verification" and "Auto Member Profile Matching" are enabled for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member exists with a valid Member No. and Mobile No.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online theme used for the online reservation page is configured with the "Search Member" button field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online reservation page of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the reservation information and search the member by Member No. or Mobile No.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the member search and verify the displayed Membership No.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Complete the online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the created reservation in TMS Backend and review the member information linked to the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Membership No. is empty after the member search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created reservation is saved without the member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reservation cannot be linked to the searched member in TMS Backend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Membership No. is displayed after the member search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reservation is saved with the verified member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Member No. and member profile shown in TMS Backend match the searched member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F1.7.Verify Search Member Button Is Not Available When Not Configured in the Online Theme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"Online Reservation using Member Verification" is enabled for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online theme used for the online reservation page is configured without the "Search Member" button field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online reservation page of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the reservation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fields available on the online reservation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 information is not displayed because the member search is not available on the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empty Membership No. field is rendered without a way to perform the search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"Search Member" button is not displayed when the field is not configured in the online theme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online reservation can still be completed without member verification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 or empty membership information is shown on the page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F1.8.Verify Member Search Configuration Applied Per Location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two locations exist and both are accessible from TMS Backend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"Online Reservation using Member Verification" and "Auto Member Profile Matching" are configured differently for the two locations in Table Management System &gt; Other Settings &gt; Config by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online theme used for the online reservation page is configured with the "Search Member" button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At least one member exists with a valid Member No. and Mobile No.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online reservation page of the location where member verification is enabled and search a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Membership No. displayed for the searched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online reservation page of the location where member verification is disabled and search a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behavior of the member search for that location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Membership No. is displayed as empty for the location where member verification is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member search behavior is not consistent with the configuration maintained for each location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Membership No. is displayed correctly for the location where member verification is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member search follows the configuration of the location being used for the online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configuration of one location does not affect the member search behavior of the other location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must be retested after the change: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Table Management System &gt; Other Settings &gt; Config by Location for "Online Reservation using Member Verification" and "Auto Member Profile Matching"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Online theme configuration of the "Search Member" button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Online reservation page member search by Member No. and by Mobile No.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Member profile display and member information mapping on the online reservation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Creation and update of online reservations with verified member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Member verification behavior across different locations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Existing online reservation flow without member verification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