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HERO-69805 Block add item, delete item, Paid, and Print and Pay on a fully paid check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1.Block Actions on Fully Paid Check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1.1.Block Add Item from Menu on Fully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client with a valid staff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with at least one item exists and has not been paid yet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menu contains at least one available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check and fully settle it using the Paid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fully paid check, open the menu and attempt to add an item to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Attempt to save the change if an edit view is opened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fully paid check remains editable due to UI out-sync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item can be added to the fully paid check and the change can be saved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Saving the change damages the paid check and triggers an integrity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add item action is stopped on the fully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"Check is already paid"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paid check data remains intact and no integrity error occurs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1.2.Block Add Item via Item Code, Barcode, and Item Search on Fully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client with a valid staff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and has been fully paid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Item code entry, barcode scanner, and item search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fully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add an item by entering an item 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Attempt to add an item by scanning a barcode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Attempt to add an item via item search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fully paid check accepts item addition from all entry methods due to UI out-sync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change can be saved and damages the paid check with an integrity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Item addition via item code, barcode, and item search is stopped on the fully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"Check is already paid" is displayed for each attempt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paid check data remains intact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1.3.Block Delete Item Variants on Fully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client with a valid staff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with multiple items exists and has been fully paid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fully paid check and attempt to delete an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delete the last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Attempt to delete the whole last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Attempt to delete multiple items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delete variants are allowed on the fully paid check due to UI out-sync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Saving the deletion damages the paid check and triggers an integrity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delete variants (delete item, delete last item, delete whole last item, delete multiple items) are stopped on the fully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"Check is already paid" is displayed for each attempt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paid check data remains intact and no integrity error occurs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1.4.Block Paid Function on Fully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client with a valid staff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and has been fully paid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fully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run the Paid function on the fully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Paid function can still be run on the fully paid check due to UI out-sync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Saving the result damages the paid check and triggers an integrity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Paid function is stopped on the fully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"Check is already paid"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paid check data remains intact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1.5.Block Print and Pay Function on Fully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client with a valid staff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and has been fully paid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printer is connected and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fully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run the Print and Pay function on the fully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 and Pay function can still be run on the fully paid check due to UI out-sync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Saving the result damages the paid check and triggers an integrity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Print and Pay function is stopped on the fully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message "Check is already paid"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paid check data remains intact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2.Existing Flows Remain Available on Paid Check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2.1.Split Revenue on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client with a valid staff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with multiple items exists and has been fully paid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fully paid check and perform the Split revenue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and remove split items on the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split revenue result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Split revenue on the paid check operated normally before the fix and no paid check damage was reproduced in this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Split revenue on a paid check can still add and remove the split items, then save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paid check data remains intact after saving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2.2.Direct Refund from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client with a valid staff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with multiple items exists and has been fully paid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fully paid check and perform the Direct refund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items to refund from the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the refund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Direct refund on the paid check operated normally before the fix and no paid check damage was reproduced in this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Direct refund can still refund the selected items from the paid check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refund record is created correctly and the paid check data remains intact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2.3.Release Payment on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client with a valid staff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and has been fully paid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fully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the Release payment function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Release payment on the paid check operated normally before the fix and no paid check damage was reproduced in this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Release payment succeeds on the fully paid check and the check returns to an editable state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2.4.Void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client with a valid staff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and has been fully paid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fully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the void paid check function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Void paid check operated normally before the fix and no paid check damage was reproduced in this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fully paid check is voided successfully and the void record is correct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2.5.Adjust Payment on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client with a valid staff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and has been fully paid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fully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the adjust payment function and modify the payment details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Adjust payment on the paid check operated normally before the fix and no paid check damage was reproduced in this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Adjust payment succeeds on the fully paid check and the payment records are updated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2.6.Print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client with a valid staff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and has been fully paid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printer is connected and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fully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the print paid check function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Print paid check operated normally before the fix and no paid check damage was reproduced in this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paid check is printed successfully with correct check content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2.7.Add or Edit Paid Check Info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client with a valid staff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and has been fully paid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fully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or edit the paid check info (e.g. customer info or remark)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Add or edit paid check info operated normally before the fix and no paid check damage was reproduced in this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paid check info can still be added or edited and saved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saved check info is displayed correctly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3.Partly Paid Check Behavior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3.1.Modify and Pay a Partly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client with a valid staff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with a partial payment already made and an outstanding balance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partly paid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an item to the check and then delete another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Settle the outstanding balance using the Paid function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partly paid check remained changeable and payable before the fix, which is the expected behavior for a partly paid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partly paid check can still be changed (add item, delete item) and paid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block only applies when the check is fully paid and no "Check is already paid" message appears for the partly paid check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4.Re-check Flow after Release Payment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4.1.Modify and Pay Again after Release Payment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to Infrasys POS client with a valid staff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check exists and has been fully paid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fully paid check and perform the Release payment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an item to the check and then delete another item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Settle the check again using the Paid function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release payment, the check could be changed and paid again before the fix, which is the expected behavior for a released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release payment, the check can be changed and paid again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newly paid check records are correct and no integrity error occurs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Involving Infrasys POS Client compatibility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Test Scope: Infrasys POS Client business functions (fully paid check block actions and existing paid check flows)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Test Environment: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Test Devices: Default test devices Workstation (Windows 11 Enterprise), Hi20 (Android 13), iPad (OS 27), iPhone 15 (OS 27)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Test Browsers: JavaFX (preferred); mainly involved in Report, Review Check/Receipt related function tests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Test Protocols: Not applicable (no component upgrade involved)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Test Networks: Cloud, Local, Mobile, OnPremise, Wireless, Wired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HQ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ER test environment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Appendix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Acceptance criteria from JIRA: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Adding or deleting an item on a fully paid check is stopped, with the message "Check is already paid"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Paid and Print and Pay on a fully paid check are stopped with the same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 partly paid check can still be changed and paid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Split revenue and direct refund on a paid check still work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After release payment, the check can be changed and paid again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