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General Sales Export V2 CHECKS File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General Sales Export V2 - CHECKS File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general_sales_export_v2 (Vendor)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Issue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HERO-68955 - Gen Sales Export v2 - need to add user department fields to the CHECKS file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Parameters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No report parameters. The CHECKS file generation is driven by the General Sales Export V2 interface configuration (Interface Control &gt; Interfaces &gt; POS Export Program &gt; Target General Sales Export V2)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FEMPUSERDEPTID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New column added at the end of the existing CHECKS file. Open check employee user department code.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UserDept.dept_code of open check employee (chks_open_user_id → Users.user_dept_id → UserDept.dept_code)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FCASHUSERDEPTID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New column added at the end of the existing CHECKS file. Cashier user department code.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UserDept.dept_code of cashier (chks_close_user_id → Users.user_dept_id → UserDept.dept_code; same user as existing FCASHID)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FCASHID (existing)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Existing CHECKS file field, no change in this improvement. Reference field for verifying the consistency of FCASHUSERDEPTID.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Existing cashier field of the CHECKS file (chks_close_user_id, same user as FCASHUSERDEPTID)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Data Accuracy Verification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1. Verify Two New Columns Are Appended at the End of the Existing CHECKS 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Source: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Refinement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General Sales Export V2 interface is configured (Interface Control &gt; Interfaces &gt; POS Export Program &gt; Target General Sales Export V2)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CHECKS file is selected in "Allow Exported Files" and the export contains check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General Sales Export V2 export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generated CHECKS file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Verify the two new columns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FEMPUSERDEPTID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exist in the file header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two new columns are the last two columns of the file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all existing columns are unchanged (column count and order)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no other new columns are added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Two new columns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FEMPUSERDEPTID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are appended at the end of the existing CHECKS file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existing columns are unchanged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in the export process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2. Verify No Separate File Is Generated for the New Fields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Source: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Refinement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General Sales Export V2 interface is configured and the CHECKS file is included in the export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General Sales Export V2 export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generated files in the Export Path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only the existing export file set is generated (including the updated CHECKS file)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no additional or separate file is created for the new user department fields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export file set is unchanged, no separate file is generated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new user department fields exist only inside the CHECKS file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in the export process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3. Verify FEMPUSERDEPTID Value - Open Check Employee User Department Code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Source: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Refinement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A is assigned to a user department (department code D1)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is opened by User A and closed by a different cashier user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General Sales Export V2 export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generated CHECKS file and locate the check row opened by User A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Verify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FEMPUSERDEPTID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shows D1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value is resolved via the linkage chks_open_user_id → Users.user_dept_id → UserDept.dept_code of the open check employee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FEMPUSERDEPTID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shows the user department code of the open check employee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matches the open check employee's user department (UserDept.dept_code)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in the export process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4. Verify FCASHUSERDEPTID Value - Cashier User Department Code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Source: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Refinement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Cashier user B is assigned to a user department (department code D2)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is closed by cashier user 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General Sales Export V2 export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generated CHECKS file and locate the check row closed by cashier user B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Verify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shows D2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value is resolved via the linkage chks_close_user_id → Users.user_dept_id → UserDept.dept_code of the cashier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shows the user department code of the cashier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matches the cashier's user department (UserDept.dept_code)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in the export process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5. Verify FCASHUSERDEPTID Corresponds to the Same User as Existing FCASHID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Source: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Refinement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Cashier user B is assigned to a user department (department code D2)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A check is closed by cashier user B and the existing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field is present in the CHECKS 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General Sales Export V2 export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generated CHECKS file and locate the check row closed by cashier user B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Verify the existing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field shows cashier user B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Verify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shows the user department code of the same user as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the user department code of the same cashier user shown in the existing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field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in the export process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6. Verify Per-Check Values Across Multiple Checks with Different Open Users and Cashiers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Source: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Refinement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Check 1 is opened by User A (department D1) and closed by cashier B (department D2)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2 is opened by User C (department D3) and closed by cashier D (department D4)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Users A, B, C, D belong to different user departments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General Sales Export V2 export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generated CHECKS file and locate the rows of check 1 and check 2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Verify the row of check 1 shows D1 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FEMPUSERDEPTID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D2 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FCASHUSERDEPTID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Verify the row of check 2 shows D3 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FEMPUSERDEPTID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D4 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FCASHUSERDEPTID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no cross-row mixing of user department codes between checks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Each check row shows its own open check employee user department code 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FEMPUSERDEPTID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Each check row shows its own cashier user department code 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FCASHUSERDEPTID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in the export process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7. Verify a Check Opened and Closed by the Same User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Source: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Refinement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A is assigned to a user department (department code D1)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is opened and closed by the same user 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General Sales Export V2 export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generated CHECKS file and locate the check row opened and closed by user A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Verify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FEMPUSERDEPTID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shows D1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Verify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shows D1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FEMPUSERDEPTID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show the same user department code for the check opened and closed by the same user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in the export process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Functional Verification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8. Run the General Sales Export V2 Interface and Generate the CHECKS File with the New Fields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Source: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Refinement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General Sales Export V2 interface is configured with Vendor = general_sales_export_v2 (Interface Control &gt; Interfaces &gt; POS Export Program &gt; Target General Sales Export V2)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CHECKS file is selected in "Allow Exported Files"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General Sales Export V2 export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export completes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CHECKS file is generated in the Export Path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Verify the CHECKS file contains the new fields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FEMPUSERDEPTID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with values populated per the defined field logic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export completes successfully and the CHECKS file is generated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CHECKS file contains the two new user department fields with correct values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in the export process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9. Re-Run the Export and Verify the CHECKS File Structure Remains Consistent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Source: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Refinement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CHECKS file has been generated previously (per Case 8)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Re-run the General Sales Export V2 export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regenerated CHECKS file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Verify the file contains exactly the two new columns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FEMPUSERDEPTID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(no duplicated columns caused by repeated runs)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all existing columns remain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regenerated CHECKS file contains exactly two new columns appended at the end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file structure is consistent with the first run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in the export process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Compatibility Verification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10. Support Config Zone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Source: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Refinement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General Sales Export V2 interface is configured and check data exists under different config zone levels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General Sales Export V2 export under the current config zone level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export under the sub level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export under the parent level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Run the export under all levels including sub level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CHECKS file is generated and opens successfully at each level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6. Verify the new fields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FEMPUSERDEPTID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show correct data for each zone scope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CHECKS file is generated successfully under each config zone level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new fields show correct data for each zone scope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in the export process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11. Support Data Service Compatibility - MySQL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Source: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Refinement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General Sales Export V2 interface is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the export business date range to less than 7 days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General Sales Export V2 export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CHECKS file is generated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Verify the new fields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FEMPUSERDEPTID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show correct data for the expected parameter combinations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CHECKS file is generated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the expected parameter combinations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in the export process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12. Support Data Service Compatibility -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Source: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Refinement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General Sales Export V2 interface is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the export business date range to more than 7 days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General Sales Export V2 export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CHECKS file is generated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Verify the new fields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FEMPUSERDEPTID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FCASHUSERDEPTID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show correct data for the expected parameter combinations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CHECKS file is generated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the expected parameter combinations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in the export process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