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HERO-69073 POS iOS Client Support New Smart Card Reader for User ID/PWD Verification –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Background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Referring to HERO-12008, the POS iOS client supports an ACS Bluetooth smart card reader for user ID/PWD verification. The previously supported devices are not sold in the China Region, so a Bluetooth card reader available in China was studied for use in MO China on the iOS Client, with the device model ACS ACR1555U.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User Story: MO required us to have the feature on our iOS client for user ID/PWD verification. MO will use an iPad with a stand instead of a touching screen station, use an iPad mini as mobile ordering, and use an M1 card as the employee card media.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Accordingly, the iOS client shall drive the new smart card reader, and the POS workflow shall support reading the card serial number from the reader for user ID/PWD verification in Login, Switch User and Manager Override.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1.NFC Reader Pairing and Settings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1.1.Pair the ACS ACR1555U-A1 reader via the PICC name in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iOS client v1.54.0 (1.0.0) is installed on the iPad, connecting to Infrasys Cloud v1.2.107.0 or above.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ACS ACR1555U-A1 NFC card reader is turned on and within Bluetooth range of the iPad.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can access Settings &gt; External Device &gt; NFC Device in the POS app.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Turn on the ACR1555U-A1 NFC card reader.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iPad, open Settings &gt; External Device &gt; NFC Device and select the new model ACR1555U-A1.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scan list and pair the device name ending with "PICC".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Tap Save and leave Settings.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scan list discovers the ACR1555U-A1 reader and the name ending with PICC can be selected and paired.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pairing configuration is saved successfully and persists after leaving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reader is connected to the POS iOS client successfully.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Bluetooth and battery level icons after the reader is 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paired and saved in Settings &gt; External Device &gt; NFC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reader is powered on and connected to the iPad.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Leave Settings and return to the POS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status icons displayed for the connected NFC reader.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Power off the reader, then power it on again and observe the icons.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reader connects, the Bluetooth icon and the battery level icon are displayed on the POS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battery level icon reflects the actual battery status of the reader.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the reader is powered off, the connection icons disappear; they are displayed again after the reader reconnects.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1.3.Pairing with a non-PICC device name fails (Negative)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model is selected in Settings &gt; External Device &gt; NFC Device and the scan list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Other Bluetooth device names not ending with "PICC" are visible in the scan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scan list, attempt to pair a device name that does not end with "PICC".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complete the pairing and save the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the device name ending with PICC can be paired; non-PICC names cannot be used for pairing.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iOS client does not connect to the incorrect device and no false success message is shown.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POS app remains functional and the user can still pair the correct PICC name afterwards.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2.Reader standby and auto power-off are disabled while the reader is 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paired and connected to the iPad via the POS app.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reader supports standby and auto power-off features per the ACS device specification.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Connect the reader and keep the POS app running with the reader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Leave the reader idle for a period longer than its normal standby/auto power-off timeout.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the NFC card on the reader after the idle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While connected, the app turns off the reader's standby and auto power-off so the reader does not sleep or shut down.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idle period, the reader remains connected and the Bluetooth icon is still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Tapping the NFC card still reads the card successfully without re-pairing or re-powering the reader.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3.User ID/PWD Verification via NFC Card in POS Workflow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3.1.Login by tapping the NFC employee card on the reader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paired and connected to the iPad.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M1 card is registered as the employee card media and mapped to a valid POS user ID/PWD.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POS app is at the Login screen.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Tap the registered NFC employee card on the reader at the Login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login process.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reader reads the card serial number from the card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 verifies the user ID/PWD by the card serial number and logs in to the corresponding user account.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POS enters the main operating screen of the logged-in user without manual ID/PWD entry.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3.2.Switch user by tapping the NFC employee card on the reader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user is already logged in to the POS.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ACR1555U-A1 reader is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Another registered NFC card mapped to a different valid user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Switch User flow in the POS.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the other user's registered NFC card on the reader.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reader reads the card serial number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 verifies the target user's ID/PWD via the card serial number and switches to that user's account.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switch is completed without manual ID/PWD entry and no error is shown.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3.3.Manager override by tapping the manager NFC card on the reader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user is logged in to the POS and the ACR1555U-A1 reader is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manager-level NFC card is registered and mapped to the manager's user ID/PWD.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an operation that requires manager override so the Manager Override prompt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the manager NFC card on the reader at the Manager Override prompt.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reader reads the card serial number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manager identity is verified via the card serial number and the override is granted.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operation proceeds normally without manual password entry.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3.4.Unregistered card is rejected in Login / Switch User / Manager Override (Negative)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connected to the iPad.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NFC card that is not registered to any POS user (or an unrecognized card)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Tap the unregistered card on the reader at the Login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the same tap during the Switch User flow.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same tap at a Manager Override prompt.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card serial number is read but no matching user ID/PWD is found.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 rejects the card with a proper error message and does not log in, switch user, or grant the override.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POS app remains stable and a registered card can still be used successfully afterwards.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4.NFC Reader Support Across Login Types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4.1.Card verification works in the Original login type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paired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login type is configured as Original and a registered NFC card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the POS login type to Original.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the registered NFC card on the reader in Login, Switch User and Manager Override respectively.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Original login type, the card serial number is read and user ID/PWD verification succeeds in Login, Switch User and Manager Override.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4.2.Card verification works in the Direct connect login type without NFC and battery icons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paired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login type is configured as Direct connect and a registered NFC card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the Direct connect login flow.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whether the NFC icon and the battery level indicator are displayed while the reader is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the registered NFC card on the reader for user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Direct connect login type, the NFC icon and the battery level indicator are not shown.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Tapping the NFC card still reads the card serial number and the user ID/PWD verification succeeds.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4.3.Card verification works in the Training Mode login type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paired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is switched to Training Mode and a registered NFC card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Training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the registered NFC card on the reader in Login, Switch User and Manager Override within Training Mode.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Training Mode, the card serial number is read and user ID/PWD verification succeeds in Login, Switch User and Manager Override.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5.Card Verification in Horizontal and Vertical Modes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5.1.Card verification works in horizontal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paired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iPad is held in horizontal (landscape) orientation.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registered NFC card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Keep the POS app in horizontal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the registered NFC card on the reader in Login, Switch User and Manager Override respectively.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horizontal mode, the card serial number is read and user ID/PWD verification succeeds in Login, Switch User and Manager Override.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UI display issue or reading failure occurs in horizontal mode.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5.2.Card verification works in vertical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ACR1555U-A1 reader is paired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iPad is held in vertical (portrait) orientation.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registered NFC card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Keep the POS app in vertical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the registered NFC card on the reader in Login, Switch User and Manager Override respectively.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vertical mode, the card serial number is read and user ID/PWD verification succeeds in Login, Switch User and Manager Override.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UI display issue or reading failure occurs in vertical mode.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iOS Client version: v1.54.0 (1.0.0), TestFlight Release 20261027.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Infrasys Cloud version: v1.2.107.0 or above.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Devices: iPad (with stand) and iPad mini, MO China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Reader: ACS ACR1555U-A1 Bluetooth NFC smart card reader.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Card media: M1 card as employee card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