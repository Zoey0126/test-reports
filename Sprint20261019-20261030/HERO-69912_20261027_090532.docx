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HERO-69912 Test Report - TMS 2.0 Skip Redundant Table Unlock When Closing Reservation Confirmation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1.Reservation Save and Confirmation Close - Table Lock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Closing the Confirmation Dialog After Save Does Not Unlock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the authority to create a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available table exists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complete the required reservation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table lock state after the reservation is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Close the confirmation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Review the table lock state again and check the table status of the selected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table is unlocked when the reservation is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Closing the confirmation dialog does not send another table unlock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table is not released again after the confirmation dialog is closed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reservation is saved correctly and displayed on the selected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unexpected table unlock log is recorded for the confirmation close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Save and New Does Not Conflict With the Table Lock of the Next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available tables exist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table and save the reservation by using "Save and New"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Immediately select the same table for the next reservation in the new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second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Review the table lock state and the reservation records of the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late unlock from the confirmation close does not run at the same time as the table lock of the next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table can be locked again for the next reservation without conflict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reservations are saved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table status reflects the latest reservation without unexpected unlocking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 message or lock conflict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Removing a Table Still Unlocks the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available table exists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review the table lock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Remove the selected table from the reservation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table lock state and the table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removed table is unlocked immediately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returns to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can be selected by another reservation afterwards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1.4.Verify Changing Outlet, Date or Period Still Unlocks the Previously Selected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Available tables exist in more than one outlet, date or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review the table lock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the outlet, then the date, then the period in the reservation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lock state of the previously selected table after each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previously selected table is unlocked after the outlet is 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previously selected table is unlocked after the date is 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previously selected table is unlocked after the period is 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newly selected table is locked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1.5.Verify Switching to Waitlist Still Unlocks the Selected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available table exists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reservation to Waitlist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table lock state and the table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table is unlocked when the reservation is switched to Waitlist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returns to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waitlist reservation is saved without a table assignment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1.6.Verify Clearing the Form Still Unlocks the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available table exists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enter reservation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Clear the reservation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table lock state and the table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table is unlocked when the form is cleared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returns to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form is reset to the default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1.7.Verify Leaving Without Saving Still Unlocks the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available table exists in the selected outlet, date and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enter reservation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Leave the New Reservation page without saving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table lock state and the table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table is unlocked when the page is left without saving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returns to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reservation record is created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1.8.Verify Service Locks Are Released When the Form Resets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is available and the user can log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available table exists and service lock is applied when the table is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2.0 Operation &gt; New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available table and confirm the service lock is applied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a form reset, such as removing the table or clearing the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service lock state of the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service lock is released when the form is reset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returns to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service lock can be applied again when the table is selected in a new reservation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New Reservation save and confirmation dialog close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Save and New with consecutive reservations on the same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lock and table unlock for the reservation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Removing a table, changing outlet, date or period in the reservation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Switching a reservation to Waitlist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Clearing the reservation form and leaving without saving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Service lock release when the reservation form resets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status display in TMS 2.0 Operation after reservation save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