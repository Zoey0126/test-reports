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HERO-57303 TMS 2.0 - Pass Reservation Info for Payby Payment Request Landing Page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Payby Payment Method Additional Parameters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New Additional Parameters Checkboxes Displayed on Payby Payment Method Edit Form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Cloud TMS HQ with permission to edit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Payby Payment interface payment method exists (TMS &gt; Payment Methods)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version is 1.2.117.0 or above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 existing Payby Payment interface payment method in edit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Scroll to the Additional Parameters (Reservation)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available checkboxes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Additional Parameters (Reservation) section is displayed on the edit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Three new checkboxes are available: "Outlet Name" (outlet_name), "Total Cover" (total_cover), and "Remark" (deposit remark)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new checkboxes are displayed consistently with the existing reservation additional parameters (e.g., reservationOutlet)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form layout is not broken and all existing checkboxes remain available and functional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Default Checked State of Outlet Name on New Payby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Cloud TMS HQ with permission to create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Payby Payment interface is available in the payment interface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to create a new payment method with the Payby Payment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Scroll to the Additional Parameters (Reservation)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default state of the new checkboxes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"Outlet Name" (outlet_name) checkbox is checked by default on the new/edit 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"Total Cover" and "Remark" checkboxes are displayed and can be checked manually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checkboxes can be toggled on and off freely before saving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Save Payby Payment Method with New Checkboxes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Cloud TMS HQ with permission to edit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Payby Payment interface payment method exists and is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Payment Methods and open a Payby payment method in edit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Additional Parameters (Reservation), check "Outlet Name", "Total Cover", and "Remark"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same payment method in edit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same payment method in view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method is saved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reopening, the three checkboxes remain checked, confirming the settings are persisted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view page displays the selected additional parameters (Outlet Name, Total Cover, Remark) the same way as existing reservation fields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 Save Payby Payment Method with New Checkboxes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Cloud TMS HQ with permission to edit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Payby payment method exists with the new checkboxes previously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Payment Methods and open the Payby payment method in edit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Uncheck "Outlet Name", "Total Cover", and "Remark" in Additional Parameters (Reservation)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payment method in edit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method is saved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reopening, all three checkboxes remain unchecked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view page does not list Outlet Name, Total Cover, or Remark among the selected additional parameters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 Verify Existing Payby Payment Methods Require Re-save to Persist New Checkboxes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was created and saved before the 1.2.117.0 upgrade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has been upgraded to version 1.2.117.0 or above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permission to edit Payment Methods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Without editing, trigger a Payby payment from a reservation using the pre-upgrade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create-payment request payload sent to Payby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TMS &gt; Payment Methods, open the payment method in edit mode, and click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another Payby payment from a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the create-payment request payload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re-saving, the new fields (outletName, totalCover, comment) are not included in the payload because the new checkboxes were not yet stored in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editing and saving the payment method, the configured new fields are included in the payload according to the checkbox states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occurs during payment processing in either scenario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1.6. Verify Existing Reservation Additional Parameters Remain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exists with existing reservation additional parameters configured (e.g., reservationOutlet)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version is 1.2.117.0 or above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Payment Methods and open the Payby payment method in edit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the current state of all existing reservation additional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Enable the new checkboxes (Outlet Name, Total Cover, Remark)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payment method and verify the existing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Trigger a Payby payment and inspect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previously configured reservation additional parameters (e.g., reservationOutlet) retain their original checked/unchecked states after saving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Previously configured parameters continue to be sent in the create-payment payload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Adding the new parameters does not remove, rename, or alter any existing parameter mapping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Reservation Data Passed in Payby Create-Payment Request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Outlet Name Passed as outletName When Outlet Name Checkbox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the "Outlet Name" checkbox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for an outlet whose name is maintained in the current language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Network or API logging is available to capture the create-payment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reservation and initiate a Payby payment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create-payment request payload sent to Payby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outletName field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payload contains the outletName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outletName value equals the outlet name (OutOutlet name) of the current language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not truncated, garbled, or empty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Guest Count Passed as totalCover When Total Cover Checkbox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the "Total Cover" checkbox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a defined guest count (resv_guests), e.g., 4 covers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reservation and initiate a Payby payment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create-payment request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totalCover field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payload contains the totalCover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totalCover value equals the reservation guest count (resv_guests) of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 is passed in the correct data type expected by Payby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Payment Remark Passed as comment When Remark Checkbox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the "Remark" checkbox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a deposit remark (rpay_remark) maintained, e.g., "Window seat, birthday cake"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reservation and initiate a Payby payment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create-payment request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top-level comment field in the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payload contains the top-level comment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comment value equals the deposit remark (rpay_remark) of the reservation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Special characters and spaces in the remark are transmitted correctly without encoding corruption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 Verify New Fields Not Sent When Corresponding Checkboxes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"Outlet Name", "Total Cover", and "Remark" all unchecked and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outlet name, guest count, and deposit remark all maintained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reservation and initiate a Payby payment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create-payment request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for the presence of outletName, totalCover, and comment fields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outletName field is not 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totalCover field is not sent in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comment field is not sent as a new field from this enhancement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payment request itself is still created successfully and the guest can proceed to the Payby landing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 Verify Boundary Values for totalCover and Empty Remark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"Total Cover" and "Remark" checkboxes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Ability to create reservations with different guest counts and with/without deposit remark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reservation with guest count = 1 (minimum) and no deposit remark, then initiate a Payby payment and capture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reservation with a large guest count (e.g., maximum allowed by the outlet table/pax setting) and initiate a Payby payment, capturing the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field values in both payloads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guest count = 1, totalCover is passed as 1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the large guest count, totalCover matches the reservation guest count without truncation or overflow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the deposit remark is empty, the comment field is empty or omitted gracefully and no validation or runtime error occurs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payment request is created successfully in both boundary scenarios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Payby Landing Page Display of Reservation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Reservation Details Displayed on Payby Landing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"Outlet Name", "Total Cover", and "Remark" checkboxes enabled and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outlet name, meal period, confirmation number, guest count, reservation date/time, and special remarks maintained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Payby landing page is reachable from the payment request link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a Payby payment request from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Payby payment link to reach the landing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reservation information displayed on the landing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name is displayed on the landing page and matches the reservation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total covers are displayed and match the reservation guest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remark (comment) is displayed and matches the deposit remark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Displayed values are consistent with the data sent in the create-payment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page layout renders correctly with the additional information and no overlapping or broken UI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Landing Page Display When Optional Remark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all three new checkboxes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without any deposit remark (rpay_remark is empty)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a Payby payment request from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Payby landing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displayed reservation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landing page loads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name and total covers are displayed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remark area is blank or hidden gracefully with no placeholder text such as "null" or "undefined"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Verify Landing Page Display with Long and Multilingual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all three new checkboxes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a long deposit remark (approaching the field maximum) containing special characters and non-English characters (e.g., Chinese characters)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a Payby payment request from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create-payment payload and verify field contents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Payby landing page and review the displayed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payload transmits the long and multilingual remark without corruption or loss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landing page displays the remark content correctly, with proper line wrapping and no character garbling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page remains usable and the payment can be completed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End-to-End Reservation Payment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End-to-End Payby Payment with Reservation Info Passed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"Outlet Name", "Total Cover", and "Remark" enabled and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is properly configured with tables, meal periods, and deposit/payment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test Payby merchant/account is available for completing a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new reservation with shop/outlet, meal period, reservation date and time, guest count, and special remarks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a Payby payment request for the reservation (e.g., deposit collection)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payment link, verify the displayed reservation info on the landing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the payment on the Payby landing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Return to TMS and check the reservation and payment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request is created successfully with outletName, totalCover, and comment passed per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Payby landing page shows the reservation information for guest review before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is completed successfully on the Payby side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reservation payment/deposit status in TMS is updated correctly after payment completion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duplicate payment record or status inconsistency is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Verify Payment Flow When Payby Request Fails or Is Cancelled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Payby payment method is configured with the new checkboxes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exists with reservation information maintained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Ability to simulate a failed or cancelled Payby payment (e.g., close the landing page without paying or use a failing test card)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Initiate a Payby payment request from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landing page and verify the reservation info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Cancel the payment or let the payment fail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Return to TMS and check the reservation and payment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information is displayed correctly on the landing page before the failure/cancellation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failed or cancelled payment does not update the reservation as paid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reservation remains in its original status and a new payment request can be initiated again with the same correct reservation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system error or orphaned transaction is recorded in TMS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