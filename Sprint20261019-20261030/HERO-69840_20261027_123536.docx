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HERO-69840 TMS 2.0 – Prevent Lost Updates When Two Users Edit the Same Reservation –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Background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TMS reservation updates are currently last-write-wins, with no optimistic concurrency on the booking record. If two users (Operation, Open API, or a mix) load the same booking and both save, the later save overwrites the earlier save with a stale full snapshot;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resv_modify_time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exists for audit only and is not used as a concurrency token. The problem is most visible on full edit (edit reservation / Open API edit), which posts the whole form, so the later payload restores old values for fields the first user has already changed.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A typical scenario: User A and User B both open booking #123. A changes the remark and saves successfully; B, still holding the old form, changes the cover (or simply saves) and also succeeds — A's remark is silently lost, no error is shown, and the logs show B as the last modifier. The same class of issue applies across Operation, Open API, field-level update, mark arrival, and cancel paths that write the parent row without a version check.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The proposed solution adds optimistic concurrency on the reservation aggregate: a new integer field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on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tms_resvs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(default 1 for existing rows), returned by GET responses and required by all business writes. Updates are executed as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UPDATE ... WHERE resv_id = ? AND resv_version = ?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with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 = resv_version + 1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the same statement; a version mismatch fails with a dedicated error (HTTP 409 for Open API) and returns the latest booking data, so the earlier change is preserved and the client must reload and reconcile instead of blindly retrying.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Concurrent Full Edit Conflict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Two users perform full edits on the same reservation — the first save succeeds and the second is rejected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Operation environment is deployed with the optimistic concurrency changes.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Two operator accounts (User A and User B) with reservation edit permission are available in separate sessions.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A reservation (e.g. booking #123) exists in an editable status and its GET response includes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User A and User B both open booking #123 in the edit reservation screen; both forms carry the same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(e.g. 5).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A changes the remark to "VIP birthday setup" and clicks Save.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Without reloading the form, User B changes the cover count from 2 to 4 on the stale form and clicks Save.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A's save succeeds and the remark is updated on the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B's save is rejected with a dedicated conflict error and is not silently overwritten.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After the conflict, a GET of booking #123 shows remark "VIP birthday setup" (User A's change intact), cover count still 2,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incremented to 6.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Conflict prompt shows the last modifier and time, and the form reloads the latest booking instead of overlaying the old form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Two operator sessions hold the same reservation with the same initial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Reservation audit fields (modify user / modify time) are available for display.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A saves a full edit (e.g. changes the remark)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B saves the stale form on the same reservation to trigger the version conflict.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conflict dialog shown to User B, then dismiss it.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User B re-opens the edit form for the same reservation.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conflict dialog clearly indicates a version conflict and shows who made the last change and when (from modify user / modify time).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old form is not overlaid onto the new version and is not POSTed again automatically.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The edit form is reloaded with the latest booking data and the current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Stale Snapshot Rejection Across Write Paths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A stale full edit is rejected after a field-level update on the same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A reservation exists with a known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(e.g. 5) and a full edit form is open in User A's session.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B can perform a field-level update (e.g. table or cover) on the same reservation from another session.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User A opens the edit reservation form; the form carries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= 5.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B performs a field-level update changing the table number of the same reservation.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User A saves the full stale form (still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= 5) without reloading.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User B's field update succeeds and the parent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bumped (e.g. to 6).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A's full edit with the stale version is rejected with the conflict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table change made by User B remains in effect after the rejection.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A stale full edit is rejected after mark arrival or cancel on the same reservation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exists in a status that allows mark arrival and cancel operations.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 full edit form is open in another session holding the old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A opens the full edit form for booking #123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= 5).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B marks the reservation as arrived (or cancels it) from another session.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A saves the stale full edit form.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status change by User B succeeds and bumps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A's stale save is rejected with the conflict error.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status set by User B (arrived / cancelled) is preserved and not reverted by the stale form.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Two concurrent field-level updates on the same reservation — the second update conflicts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Two operator sessions hold the same reservation view with the same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A performs a field update changing the remark to "Window seat".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Before reloading, User B performs a field update changing the cover count, sending the same expected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B reloads the reservation and retries the cover change with the fresh version.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User A's update succeeds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increments.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B's update with the same version fails with the conflict error and does not overwrite the remark change.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After reloading, User B's retry with the current version succeeds.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Version Visibility and Read-After-Write Consistency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GET reservation responses include resv_version for new and existing (migrated) rows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environment contains both newly created reservations and reservations that existed before the upgrade.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GET / get reservation access is available via Operation UI or API tooling.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 new reservation and issue a GET for it.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Issue a GET for a pre-upgrade reservation whose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was initialized by migration.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Both GET responses include the integer field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pre-upgrade reservation returns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= 1 (default for existing rows) and the new reservation returns a valid starting version.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 resv_version increments after each successful write and read-after-write returns the new version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A reservation exists with a known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GET path reads up-to-date data so read-after-write does not hit a lagged slave.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GET the reservation and record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(e.g. 5).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a successful business write (e.g. full edit changing the remark).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Immediately GET the same reservation.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The write succeeds and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incremented in the same statement (5 → 6).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immediate GET returns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= 6, confirming read-after-write consistency.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 Open API Conflict Behavior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 Open API full edit with a stale resv_version returns HTTP 409 with the latest booking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API credentials with reservation edit permission are available.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 reservation exists with a known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Call the Open API edit endpoint with the current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; the call succeeds.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Without re-fetching, call the same endpoint again with the original (now stale)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and a modified payload.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second call fails with the dedicated conflict error (HTTP 409).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The 409 response contains the latest booking data and the current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changes from the first call are not overwritten.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 Open API edit without resv_version follows the agreed dual-run policy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dual-run phase is active (version optional, missing version logged).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API logs / monitoring are accessible for verification.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Call the Open API edit endpoint without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in the payload.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Inspect the logs for the missing-version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3. Repeat the call without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after the enforcement phase is switched on (if configured in the test environment).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During dual-run, the edit is processed and a log entry records the missing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Under enforcement, the same call is rejected per the documented policy.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documented behavior is honored: on 409 the client must GET and reconcile; retrying the original body is still a lost update.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4.3. Timeout retry of a successful save returns a conflict instead of a second overwrite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client is configured with an aggressive timeout so a successful server-side save can appear as a client timeout.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 reservation exists with a known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Submit a full edit that actually succeeds on the server while the client times out before receiving the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Retry the exact same request with the same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Perform a GET of the reservation before treating the retry result as final, as required by the documented recovery procedure.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retry with the same version returns a conflict (HTTP 409 / dedicated error) and does not perform a second overwrite.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409 is not treated as "write never happened"; after the GET check the client reconciles with the latest version and data.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5. Child Data Write Protection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5.1. Child writes (tables / extras / services / attendants) bump the parent resv_version and reject a stale full edit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reservation exists with child records (table assignments, extras, services, or attendants).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A full edit form is open in another session holding the current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A opens the full edit form for the reservation (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= 5).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B modifies a child record (e.g. changes the assigned table) through the child write path.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A saves the stale full edit form.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User B's child write succeeds and the parent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bumped to 6.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A's stale full edit is rejected by the parent version check, so the child change cannot be clobbered.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Operation frontend build with the optimistic concurrency changes deployed.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2. TMS backend and Open API environment pointing to a test database where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tms_resvs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contains the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column with existing rows defaulted to 1.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Two operator accounts (User A / User B) with reservation edit permission, tested in two separate browser sessions.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API test credentials and an HTTP client (e.g. Postman) for API-level verification.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5. Database read access to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tms_resvs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to verify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resv_version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values and audit fields (modify user / modify time).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