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HERO-69414 POS Function - Duty Meal / On Credit Limits - Allow Decimal Values for Payment Method Limit Balance (Platform)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Duty Meal User Group Payment Method Limit - Decimal Value Entry and Save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Enter Positive Decimal Value (e.g., 10.50)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into POS with administrator privileges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User Management &gt; Duty Meal settings &gt; User Group Payment Method Limit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CBL setting is accessible and in editable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Locate the "Duty Meal User Group Payment Method Limit" input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Clear any existing value if present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Enter a positive decimal value, such as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10.50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"Save" or "Apply" button to persist the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Close and reopen the configuration page, or refresh the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decimal value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10.50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accepted by the input field without error or truncation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saved exactly as entered — no rounding, no forced integer conversion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Upon reopening/refreshing, the stored value is displayed as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10.50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, identical to the input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validation pop-up or error message is shown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Enter Positive Integer Value (Regression)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into POS with administrator privileges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Duty Meal User Group Payment Method Limit page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Clear the input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Enter a positive integer value, such as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10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setting and reopen the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integer value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10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accepted without any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value is saved and displayed as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10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— existing integer behavior remains unchanged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 Enter Multi-Precision Decimal Value (e.g., 10.999)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Duty Meal User Group Payment Method Limit page is open and editable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Clear the input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Enter a value with multiple decimal places, such as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10.999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setting and reopen the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multi-precision decimal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10.999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accepted with no cap on decimal places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saved and displayed exactly as entered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Behavior matches the existing "Duty Meal/On Credit User Group Shop Limit Setting" and "Duty Meal/On Credit User Shop Limit Setting" CBL settings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Duty Meal Remaining Three Limit Fields - Decimal Value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Duty Meal Shop Limit - Decimal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Duty Meal Shop Limit configuration page is open and editable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Clear the input field and enter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25.75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and reopen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25.75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accepted, saved, and redisplayed exactly with no rounding or truncation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Entering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25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(integer) still works as before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Entering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25.12345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(unrestricted decimals) is accepted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Duty Meal Outlet Limit - Decimal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Duty Meal Outlet Limit configuration page is open and editable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Clear the input field and enter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50.333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and reopen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50.333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accepted, saved, and redisplayed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Integer input remains fully supported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Negative, zero, and non-numeric values are rejected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Duty Meal Check Limit - Decimal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Duty Meal Check Limit configuration page is open and editable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Clear the input field and enter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7.125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and reopen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7.125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accepted, saved, and redisplayed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Integer input remains fully supported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Negative, zero, and non-numeric values are rejected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On Credit User Group Payment Method Limit - Decimal Value Entry and Save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Enter Positive Decimal Value (e.g., 25.75)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Credit User Group Payment Method Limit configuration page is open and editable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Clear the input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Enter a positive decimal value, such as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25.75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setting and reopen the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decimal value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25.75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accepted without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saved exactly as entered — no rounding, no forced integer conversion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Upon reopening, the stored value is displayed as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25.75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Enter Positive Integer Value (Regression)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Credit User Group Payment Method Limit page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Clear the input field and enter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25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and reopen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integer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25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accepted without any issue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value is saved and displayed as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25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— existing behavior is preserved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 Enter Multi-Precision Decimal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Credit User Group Payment Method Limit page is open and editable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Clear the input field and enter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25.999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and reopen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value with multiple decimal places is accepted with no cap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Value is saved and displayed exactly as entered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Behavior matches existing On Credit Shop/User Shop Limit reference CBLs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On Credit Remaining Three Limit Fields - Decimal Value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On Credit Shop Limit - Decimal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Credit Shop Limit configuration page is open and editable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Clear the input field and enter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120.50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and reopen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120.50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accepted, saved, and redisplayed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Integer input remains supported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Unrestricted decimal precision (e.g.,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120.123456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 is accepted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 On Credit Outlet Limit - Decimal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Credit Outlet Limit configuration page is open and editable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Clear the input field and enter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300.667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and reopen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300.667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accepted, saved, and redisplayed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Integer input remains supported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Negative, zero, and non-numeric values are rejected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4.3. On Credit Check Limit - Decimal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Credit Check Limit configuration page is open and editable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Clear the input field and enter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88.888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and reopen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88.888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accepted, saved, and redisplayed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Integer input remains supported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Negative, zero, and non-numeric values are rejected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Negative, Zero, and Non-Numeric Input Rejection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 Negative Value Entry - Rejected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Any of the eight Duty Meal / On Credit limit fields is open and editable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Clear the input field and enter a negative value, such as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-10.50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save the 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negative value is rejected and not saved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appropriate validation error or pop-up message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field retains its previous valid value or reverts to empty state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5.2. Zero Value Entry - Rejected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Any of the eight Duty Meal / On Credit limit fields is open and editable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Clear the input field and enter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0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0.00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save the 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zero value is rejected and not saved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appropriate validation error or pop-up message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field retains its previous valid value or reverts to empty state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5.3. Non-Numeric Text Entry - Rejected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Any of the eight Duty Meal / On Credit limit fields is open and editable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Clear the input field and enter non-numeric text, such as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ABC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abc123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or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--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save the setting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non-numeric value is rejected and not saved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appropriate validation error or pop-up message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field retains its previous valid value or reverts to empty state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6. Cross-Field Consistency and POS Runtime Processing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6.1. All Eight Limit Fields Accept Decimal Values Consistently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all eight Duty Meal and On Credit limit configuration pages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pages are editable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For each of the eight limit fields, enter a distinct decimal value (e.g., 1.11, 2.22, ..., 8.88)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each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Reopen each configuration page and verify the stored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eight fields accept and save their respective decimal values exactly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field silently rounds or truncates any entered decimal portion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Behavior is uniform across Duty Meal and On Credit, User Group and Shop, Outlet and Check Limit types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6.2. Limit Values Used During POS Transaction Processing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A Duty Meal or On Credit limit has been configured with a decimal value (e.g.,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100.50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user is assigned to the relevant User Group / Shop / Outlet and has an open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 transactional UI (take-away, dine-in, or check payment) is ready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a new transaction using the configured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Progress the sale until the POS checks or enforces the configured limit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Exceed the limit amount by a small amount and observe the system response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POS application uses the exact decimal value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100.50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) when evaluating the limit, not a rounded integer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limit enforcement messages/indicators display the exact decimal limit value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Duty Meal allowance limit and Credit Limit enforcement follow the decimal precision accurately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7. User Import with Decimal Limit Values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7.1. Import Users with Decimal Duty Meal Allowance and Credit Limit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user import CSV or Excel template is prepared, containing columns for Duty Meal Allowance Limit and Credit Limit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import tool/mapping page in POS is accessible and configured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Test data includes decimal values such as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50.75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33.333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,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100.5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for both limit columns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user import page in POS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Upload the prepared import file containing decimal limit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Run the import process and wait for completion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After import, locate the imported users in User Management and open their edit pages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import process succeeds without parsing errors for decimal limit values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each imported user's edit page, both Duty Meal Allowance Limit and Credit Limit fields show the exact decimal values from the import 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Values are preserved with full decimal precision (no forced rounding or integer conversion)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import log/report shows successful mapping of decimal values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Environment Category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Detail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Expected Result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 Platform Version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Infrasys POS Platform v1.2.117.0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decimal limit features work as specified with no regression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Reference CBL Alignment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Duty Meal/On Credit User Group Shop Limit Setting &amp; Duty Meal/On Credit User Shop Limit Setting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Newly enhanced fields match the decimal-precision behavior of these two existing reference CBL settings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Browser Support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Chrome, Safari, Edge (latest versions) used by administrators for POS back-office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Configuration UI accepts, displays, and saves decimal values consistently across browsers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Mobile POS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iOS and Android POS clients for frontline Duty Meal / On Credit transactions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Transaction-time limit enforcement uses exact decimal values without rounding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Item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Configuration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 Platform Version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Infrasys POS Platform v1.2.117.0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Test Scope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Duty Meal &amp; On Credit — eight Payment Method / Shop / Outlet / Check Limit fields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Reference Enhancement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HERO-69414 (Enhancement, Platform)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Release Notes Tag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[Jira-69414] POS Function - Duty Meal / On Credit Limits - Allow Decimal Values for Payment Method Limit Balance (Platform)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Related Case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HERO-62752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Zoho Desk Reference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255139001004309614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Test Date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2026-10-26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Sprint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Platform - 20261019-20261030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