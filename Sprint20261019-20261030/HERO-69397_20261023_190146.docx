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TMS 2.0 - Display Pending Task in Operation Mode Test Report (HERO-69397)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F1.Page Access and Authority Control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F1.1.Access Pending Reservation List with Valid Authority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TMS function record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pending_reservation_view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exists in tms_functions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Operator role is granted pending reservation view authority for the target outlet(s) via Table Management System &gt; TMS &gt; Access Right Groups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 least one unpaid pending reservation task exists for the authorized outlet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TMS Operation Mode with the authorized operator account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an outlet with the new authority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"Pending Reservation List" from the Operation navigator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"Pending Reservation List" entry is visible in the Operation navigator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Pending Reservation List page opens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Pending reservation tasks for the authorized outlet(s) are listed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F1.2.Access Pending Reservation List without Authority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Operator role is NOT granted pending reservation view authority for any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Operator account is able to log in to TMS Operation Mode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TMS Operation Mode with the unauthorized operator account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Operation navigator for the "Pending Reservation List" entry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"Pending Reservation List" entry is not available in the Operation navigator, or access is rejected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List, count, and detail API calls for pending reservation tasks are denied for the unauthorized user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F1.3.Outlet Scope Enforcement for List and Count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Operator is granted pending reservation view authority for Outlet A only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Unpaid pending reservation tasks exist for both Outlet A and Outlet 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TMS Operation Mode with the operator account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Pending Reservation List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Review the listed tasks and the navigator badge count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Only pending reservation tasks belonging to Outlet A are listed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navigator badge count matches the number of unpaid pending tasks for authorized outlet(s) only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Tasks of Outlet B are not visible in the list or counted in the badge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F2.Pending Task List Display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F2.1.Default List View Shows Unpaid Pending Tasks Only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Operator has pending reservation view authority for the selected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Pending reservation tasks exist in multiple statuses (Pending, Success, Fail, Cancel, Timeout, Expired)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TMS Operation and open the Pending Reservation List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default status filter and the listed records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default status filter is set to "Pending"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unpaid tasks in Pending status are displayed by default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Tasks in Success, Fail, Cancel, Timeout, or Expired status are not shown in the default view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F2.2.Task Row Displays Reservation and Payment Information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unpaid pending reservation task exists (created via online reservation staying on the select payment page, or via open API)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Operator has opened the Pending Reservation List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Locate an unpaid pending task row in the list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Review the reservation information columns: Period, Outlet, Last Name, First Name, Phone, Date/Time, Cover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Review the payment information columns: Amount, Status, Method, Pay Time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Each task row shows the reservation information fields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Each task row shows the payment information fields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Field values match the source reservation and payment records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F2.3.Empty State When No Pending Tasks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Operator has pending reservation view authority for the selected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unpaid pending reservation tasks exist for the authorized outlet(s)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TMS Operation and open the Pending Reservation List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list area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page shows an empty state with no rows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 message or exception is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F2.4.Existing Reservation List Remains Unchanged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Confirmed reservations and third-party payment reservations exist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new Pending Reservation List page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existing Reservation List in TMS Operation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Review the records shown in the Reservation List and the Third Party Payment List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new Pending Reservation List page and compare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existing Reservation List still shows all confirmed reservations as before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Third-party payment reservations still display in the Third Party Payment List as before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Pending tasks are shown only in the new Pending Reservation List page and are not mixed into the existing lists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F3.Pending Task Counter Badge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F3.1.Badge Shows Count of Open Pending Tasks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Operator has pending reservation view authority for the selected outlet(s)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known number of unpaid pending reservation tasks exist for the authorized outlet(s)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TMS Operation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View the "Pending Reservation List" entry in the Operation navigator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numeric badge is displayed on the Pending Reservation List entry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badge number equals the count of open (unpaid) pending tasks for the authorized outlet(s)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F3.2.Badge Updates When Tasks Are Added or Resolved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1. WebSocket event </w:t>
      </w:r>
      <w:r>
        <w:rPr>
          <w:rFonts w:ascii="Consolas" w:hAnsi="Consolas" w:eastAsia="Arial" w:cs="Arial"/>
          <w:b w:val="0"/>
          <w:color w:val="000000"/>
          <w:sz w:val="20"/>
          <w:u w:val="none"/>
        </w:rPr>
        <w:t>ReservationPendingTaskUpdate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 is configured for the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Operator has opened TMS Operation Mode with the navigator visible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Note the current badge count on the Pending Reservation List entry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Create a new pending reservation via online reservation (stay on the select payment page) or open API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badge count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Resolve one pending task (e.g., complete the deposit payment or cancel the task)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Observe the badge count again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badge count increases when a new pending task is added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badge count decreases when a pending task is resolved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badge and list refresh via the WebSocket event without manual page reload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F3.3.Badge Hidden or Zero When No Open Pending Tasks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Operator has pending reservation view authority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open (unpaid) pending reservation tasks exist for the authorized outlet(s)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TMS Operation Mode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View the "Pending Reservation List" entry in the Operation navigator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badge is hidden or shows zero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stale count from previously resolved tasks is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F4.Search and Filter Pending Tasks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F4.1.Filter by Payment Status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Pending reservation tasks exist in statuses Pending, Success, Fail, Cancel, Timeout, and Expired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Operator is on the Pending Reservation List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Switch the status filter to "All" and search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Switch the status filter to "Success" and search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Repeat for "Fail", "Cancel", "Timeout", and "Expired"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"All" returns tasks of every status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Each specific status filter returns only tasks in that status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displayed status values match the filter selection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F4.2.Filter by Outlet Multi-Select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Operator has pending reservation view authority for multiple outlets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Pending reservation tasks exist in more than one authorized outlet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the Pending Reservation List page, select multiple outlets in the outlet filter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"Search"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Deselect one outlet and search again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Results include only tasks belonging to the selected outlet(s)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Deselected outlets' tasks are excluded from the results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tasks outside the operator's outlet scope are returned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F4.3.Filter by Payment Method, Period Type, and Date Range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Pending reservation tasks exist with different payment methods and dates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Operator is on the Pending Reservation List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Select a specific payment method and click "Search"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period type with date range mode "create date/time", input a date range, and search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Switch the date range mode to "reservation date", input a date range, and search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Results are filtered to tasks with the selected payment method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With create date/time mode, results are filtered by the task creation date/time within the range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With reservation date mode, results are filtered by the reservation date within the range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Boundary dates (range start and end dates) are included correctly in the results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F4.4.Filter by Guest Information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Pending reservation tasks exist with known guest last name, first name, phone, and email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Operator is on the Pending Reservation List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Input a last name and first name, then click "Search"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Input a phone number with the corresponding phone type checkbox selected, then search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Input an email and search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Results are filtered to tasks matching the guest last name and first name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Results are filtered to tasks matching the phone number of the selected phone type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Results are filtered to tasks matching the guest email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F4.5.Empty Result Set When No Match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Operator is on the Pending Reservation List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Input search parameters that match no pending task (e.g., a non-existent guest name)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"Search"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empty result set is shown with no rows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 message or exception is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F5.Sorting of Pending Task List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F5.1.Default Sorting by Create Time Descending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Multiple pending reservation tasks with different creation times exist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Operator is on the Pending Reservation List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Pending Reservation List page without changing any sorting option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Review the order of the listed tasks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list is sorted by create time in descending order by default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most recently created task appears at the top of the list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F5.2.Sort by Displayed Columns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Multiple pending reservation tasks exist with varied values in reservation and payment columns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Operator is on the Pending Reservation List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 the sort control of a reservation column (e.g., Date/Time, Cover, Last Name)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again to toggle ascending/descending order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Repeat for a payment column (e.g., Amount, Status, Method, Pay Time)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Results are sorted correctly by the selected column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Toggling switches the sort direction between ascending and descending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Sorting works for all displayed columns, including both reservation and payment fields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F6.Void and Refund Actions on Pending Tasks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F6.1.Manager or Supervisor Cancels a Pending Task Successfully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Operator is a manager or supervisor with pending reservation view authority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unpaid pending reservation task exists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the Pending Reservation List page, select an unpaid pending task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void/refund (cancel) action button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Review the Cancel Confirm dialog and confirm the action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Cancel Confirm dialog is displayed before execution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void/refund action completes successfully after confirmation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task moves to the completed section within the same page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F6.2.Cancel Failure Shows Error Dialog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Operator is a manager or supervisor with pending reservation view authority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pending task exists that will fail to cancel (e.g., payment gateway rejection or task state changed)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Select the target pending task on the Pending Reservation List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void/refund (cancel) action button and confirm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Error dialog is shown when the cancel action fails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failed task remains in the pending list and does not move to the completed section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F6.3.Partial Batch Cancel Success Shows Summary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Operator is a manager or supervisor with pending reservation view authority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Multiple pending tasks are selected for batch cancel, with at least one expected to succeed and one to fail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Select multiple pending tasks via row checkboxes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void/refund (cancel) action button and confirm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Review the result dialog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cancel partial success summary (cancel_partial_success_summary) is displayed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Failure reasons for the failed tasks are shown in the summary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Successfully cancelled tasks move to the completed section; failed tasks remain pending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F6.4.Void and Refund Buttons Not Available for Non-Manager Operator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Operator is a general operator (not a manager or supervisor) with pending reservation view authority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unpaid pending reservation task exists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TMS Operation with the general operator account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Pending Reservation List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an unpaid pending task and review the available action buttons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general operator can view the pending task list and details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void and refund action buttons are not available (hidden or disabled)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operator cannot trigger the Cancel Confirm dialog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F7.Resolved Tasks Move to Completed Section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F7.1.Deposit Received Moves Task to Completed Section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unpaid pending reservation task exists for the authorized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Operator is viewing the Pending Reservation List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Note the target pending task in the list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Complete the deposit payment for the corresponding reservation (e.g., via the payment page)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Return to the Pending Reservation List page and refresh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resolved task is removed from the pending (unpaid) view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task appears in the completed section within the same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navigator badge count decreases accordingly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F7.2.Completed Task Remains Visible for Audit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task has been resolved and moved to the completed section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Operator has pending reservation view authority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Pending Reservation List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Switch the status filter to view completed (e.g., Success) tasks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detail of a completed task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Completed tasks remain visible in the completed section of the same page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completed task's reservation and payment information is intact and readable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completed record reflects the final status after resolution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F8.List Refresh Preserves Row Checkbox Selection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Multiple unpaid pending reservation tasks exist for the authorized outlet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Operator is on the Pending Reservation List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Select one or more rows via the row checkboxes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Trigger a list refresh (e.g., via WebSocket event ReservationPendingTaskUpdate or manual refresh where applicable)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Review the checkbox states after the refresh completes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list data is refreshed with the latest tasks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previously selected row checkboxes remain selected where the rows still exist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unexpected dialog or error occurs during the refresh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F9.Pending Task Detail Panel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unpaid gateway pending reservation task exists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Operator has pending reservation view authority and is on the Pending Reservation List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 on an unpaid gateway pending task record in the list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row detail panel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Review the reservation information and payment information shown in the detail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detail panel opens for the selected task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Reservation information (Period, Outlet, Last Name, First Name, Phone, Date/Time, Cover) is displayed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Payment information (Amount, Status, Method, Pay Time) is displayed correctly and matches the list row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