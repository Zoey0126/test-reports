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HERO-68358 HKJC - TMS - Update the Get Timeslot API to add several fields for Staggered Booking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1.Staggered Booking Timeslot API New Fields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last_resv_end_time Returned with Prior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(multi-reservation) booking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Multi-Reservation Validation Start Date is set in Table Management System &gt; Other Settings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Period Sets are configured with Cleaning Time, Last Arrival Time and Max Reservations Per Arrival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valid Open API key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 reservation exists on a table and ends before the target timeslot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set to the valid Open API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target timeslot in the response where the prior reservation on the table ends before the timeslot arrival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tables array under timeslots_tables for the reserved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response returns last_resv_end_time for each available table under the timeslot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last_resv_end_time equals the latest end time (book_time + occupancy minutes) of prior reservations on that table ending on or before the timeslot arrival, including cleaning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 is returned in HH:mm format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last_resv_end_time Returns Period Start Time When No Prior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Open API key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reservation exists on a specific table before the target timeslot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set to the valid Open API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target timeslot and the table without any prior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last_resv_end_time for the table returns the period start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response status is success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next_resv_start_time Returned with Next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Open API key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reservation exists on a table and starts after the target timeslot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set to the valid Open API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target timeslot where a next reservation on the table starts after the timeslot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tables array under timeslots_tables for the reserved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response returns next_resv_start_time for the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next_resv_start_time equals the earliest later book_time on that table after the timeslot arrival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 is returned in HH:mm format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1.4.Verify next_resv_start_time Returns Period End Time When No Next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Open API key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reservation exists on a specific table after the target timeslot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set to the valid Open API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target timeslot and the table without any next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next_resv_start_time for the table returns the period end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response status is success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1.5.Verify duration_with_cleaning_time per Table Size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Period Sets are configured with Cleaning Time for each table size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Open API key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set to the valid Open API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reservation_duration array in the response for each table_size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reservation_duration entry contains table_size, duration (dining minutes excluding cleaning) and duration_with_cleaning_time (minutes, including cleaning)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duration_with_cleaning_time equals duration plus the configured cleaning time for each table size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2.Reservation Status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2.1.Completed Reservations Included in Last and Next Calculation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completed reservation exists on a table before and after the target timeslot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Open API key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set to the valid Open API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last_resv_end_time and next_resv_start_time of the table with the completed reservations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Completed reservations are included in the last_resv_end_time and next_resv_start_time calculation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returned values match the completed reservation times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2.2.No-Show and Cancelled Reservations Excluded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no-show reservation and a cancelled reservation exist on a table around the target timeslot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Open API key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set to the valid Open API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last_resv_end_time and next_resv_start_time of the table with the no-show and cancelled reservations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No-show reservations are excluded from the last_resv_end_time and next_resv_start_time calculation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Cancelled reservations are excluded from the last_resv_end_time and next_resv_start_time calculation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2.3.Cancelled Reservation before Target Booking Time Returns Period Start as last_resv_end_time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one cancelled reservation exists on a table before the target booking time and no other reservation exists before the timeslot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Open API key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set to the valid Open API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last_resv_end_time of the table with only the cancelled reservation before the target timeslot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last_resv_end_time returns the period start time, since the cancelled reservation released the table and is ignored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3.Boundary Time Conditions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3.1.Reservation Ending Exactly at Timeslot Start Time Counted as Last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on a table ends exactly at the target timeslot start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Open API key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set to the valid Open API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last_resv_end_time of the table for the target timeslot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ending exactly at (or equal to) the timeslot start time is taken as the last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last_resv_end_time equals that reservation end time including cleaning time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3.2.Reservation Starting Exactly at Timeslot End Time Counted as Next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on a table starts exactly at the target timeslot end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Open API key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set to the valid Open API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next_resv_start_time of the table for the target timeslot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starting exactly at (or equal to) the timeslot end time is taken as the next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next_resv_start_time equals that reservation start time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4.Modify Booking with resv_number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4.1.resv_number Ignored for Per-Timeslot Quota Counting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existing reservation is available for modification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Open API key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and supply the resv_number of the existing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availability of the same table and timeslot as the existing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identified by resv_number is ignored for per-timeslot quota counting and table occupancy removal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member can see the same table and timeslot while modifying the booking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4.2.Table Shared by resv_number and Other Reservations Excluded from Available Tables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of the reservation identified by resv_number also holds other reservations overlapping the target timeslot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Open API key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and supply the resv_number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available tables of the target timeslot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table that the resv_number reservation shares with other reservations is not displayed in the available tables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5.Multi-Reservation Validation Suspended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5.1.Timeslots Exceeding Last Arrival Time Shown as Full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Multi-Reservation Status is set to Suspended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Open API key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set to the valid Open API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status of timeslots exceeding the Last Arrival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Timeslots with time status exceeding the Last Arrival Time are returned as Full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5.2.resv_number Ignored for Quota Counting When Suspended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7-day HKJC outlet is configured with staggered booking as per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Multi-Reservation Status is set to Suspended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existing reservation is available for modification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valid Open API key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/rest_api/hkjc/shops/{shop_code}/outlets/{outlet_code}/periods?date=2026-10-21&amp;languages=en with header secretkey and supply the resv_number of the existing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per-timeslot quota counting for the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identified by resv_number is ignored for per-timeslot quota counting and table occupancy removal while suspended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member can see the same table and timeslot while modifying the booking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Involving Infrasys Platform (Backend) / TMS browser compatibility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Scope: Infrasys Platform (Backend) / TMS business functions (Get Timeslot API for staggered booking)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Environment: Local test environment, HQ test environment, HKJC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Browsers: Chrome, Firefox, Microsoft Edge, Safari (optional); new function points are tested on all browsers to ensure compatibility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HQ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HKJC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