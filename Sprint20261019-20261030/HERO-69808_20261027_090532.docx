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HERO-69808 Bug Fix Test Report - Incorrect Table Status Shown in Ask Table Number Screen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F1.Bug Reproduction and Fix Verification - Table Status in Ask Table Number Screen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Table Status Displayed for Merge Check From Target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HKJC POS Operation is available and the user can log in to the current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target outlet is configured with at least one table whose table status differs from the current outlet, such as an occupied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old check exists in the current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in the current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"Merge Check From Target Outlet"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"Ask Table Number" screen and review the table status of each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displayed status with the table status of the target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"Ask Table Number" screen shows the table status of the current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does not match the table status of the selected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Tables that are occupied in the target outlet may be shown as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"Ask Table Number" screen shows the table status of the selected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Tables occupied in the target outlet are displayed as occupied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Tables available in the target outlet are displayed as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displayed status is identical to the table status maintained in the target outlet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Table Status Displayed for Transfer Check To Target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HKJC POS Operation is available and the user can log in to the current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target outlet is configured with at least one table whose table status differs from the current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old check exists in the current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in the current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"Transfer Check To Target Outlet"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"Ask Table Number" screen and review the table status of each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Compare the displayed status with the table status of the target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"Ask Table Number" screen shows the table status of the current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does not match the table status of the selected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guest may be assigned to a table that is occupied in the target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"Ask Table Number" screen shows the table status of the selected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occupied tables of the target outlet are not selectable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 status is refreshed according to the target outlet each time the target outlet is selected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Table Status When Switching Between Target Outlets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two target outlets are configured with different table statuses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old check exists in the current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and click the function "Merge Check From Target Outlet"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first target outlet and open the "Ask Table Number"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back and select the second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"Ask Table Number" screen again and review the table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table status shown belongs to the current outlet and does not change with the selected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of the previously selected outlet may remain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table status is refreshed and matches the currently selected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of the previously selected outlet is not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stale table status is shown after switching the target outlet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F1.4.Verify Table Status of the Current Outlet Is Not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outlet and the target outlet have clearly different table status configurations, such as one outlet fully occupied and the other mostly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old check exists in the current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and click the function "Transfer Check To Target Outlet"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target outlet that is fully occupied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"Ask Table Number"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Review the status of all tables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Available tables of the current outlet are displayed, even though the target outlet has no available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table status conflicts with the actual status of the target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tables of the target outlet are displayed as occupied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available table of the current outlet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 status is consistent with the target outlet only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F1.5.Verify Merge Check and Transfer Check Complete With the Correct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outlet has an available table with a known table number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old check exists in the current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and click the function "Merge Check From Target Outlet"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 the "Ask Table Number" screen, select the available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the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the same steps with the function "Transfer Check To Target Outlet"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table status shown in the "Ask Table Number" screen is misleading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selected table may already be occupied in the target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tables shown as available can be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merge check and the transfer check complete successfully with the selected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is displayed on the selected table of the target outlet after the operation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 message is displayed during the operation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F1.6.Verify Behavior When No Target Outlet Is Selected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old check exists in the current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"Ask Table Number" screen can be triggered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old check and click the function "Merge Check From Target Outlet"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Close the outlet selection without choosing a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screen state and the check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behavior of the screen is not affected by the fix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unexpected table status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operation is cancelled and the check remains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"Ask Table Number" screen with incorrect table status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message is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change: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Merge Check From Target Outlet with target outlet selection and table status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Transfer Check To Target Outlet with target outlet selection and table status display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Ask Table Number screen table status for the current outlet operations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Table status refresh when the target outlet is 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Check merge and check transfer completion on the selected target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Table status maintenance in the target outlet after merge check and transfer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Permission and authority check for the merge check and transfer check 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